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A6230" w14:textId="77777777" w:rsidR="003169BC" w:rsidRDefault="00AD2153">
      <w:pPr>
        <w:spacing w:after="40" w:line="288" w:lineRule="auto"/>
        <w:jc w:val="center"/>
      </w:pPr>
      <w:r>
        <w:rPr>
          <w:b/>
        </w:rPr>
        <w:t>CỘNG HÒA XÃ HỘI CHỦ NGHĨA VIỆT NAM</w:t>
      </w:r>
    </w:p>
    <w:p w14:paraId="13859CD0" w14:textId="77777777" w:rsidR="003169BC" w:rsidRDefault="00AD2153">
      <w:pPr>
        <w:spacing w:after="40" w:line="288" w:lineRule="auto"/>
        <w:jc w:val="center"/>
      </w:pPr>
      <w:proofErr w:type="spellStart"/>
      <w:r>
        <w:rPr>
          <w:b/>
          <w:sz w:val="26"/>
        </w:rPr>
        <w:t>Độc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lập</w:t>
      </w:r>
      <w:proofErr w:type="spellEnd"/>
      <w:r>
        <w:rPr>
          <w:b/>
          <w:sz w:val="26"/>
        </w:rPr>
        <w:t xml:space="preserve"> - </w:t>
      </w:r>
      <w:proofErr w:type="spellStart"/>
      <w:r>
        <w:rPr>
          <w:b/>
          <w:sz w:val="26"/>
        </w:rPr>
        <w:t>Tự</w:t>
      </w:r>
      <w:proofErr w:type="spellEnd"/>
      <w:r>
        <w:rPr>
          <w:b/>
          <w:sz w:val="26"/>
        </w:rPr>
        <w:t xml:space="preserve"> do - </w:t>
      </w:r>
      <w:proofErr w:type="spellStart"/>
      <w:r>
        <w:rPr>
          <w:b/>
          <w:sz w:val="26"/>
        </w:rPr>
        <w:t>Hạnh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phúc</w:t>
      </w:r>
      <w:proofErr w:type="spellEnd"/>
    </w:p>
    <w:p w14:paraId="07DD9515" w14:textId="77777777" w:rsidR="003169BC" w:rsidRDefault="00AD2153">
      <w:pPr>
        <w:spacing w:after="280" w:line="288" w:lineRule="auto"/>
        <w:jc w:val="center"/>
      </w:pPr>
      <w:r>
        <w:rPr>
          <w:b/>
          <w:color w:val="1B365D"/>
          <w:sz w:val="20"/>
        </w:rPr>
        <w:t>──────────────</w:t>
      </w:r>
    </w:p>
    <w:p w14:paraId="5AACFEF9" w14:textId="77777777" w:rsidR="003169BC" w:rsidRDefault="00AD2153">
      <w:pPr>
        <w:keepNext/>
        <w:spacing w:before="200" w:after="80" w:line="288" w:lineRule="auto"/>
        <w:jc w:val="center"/>
      </w:pPr>
      <w:r>
        <w:rPr>
          <w:b/>
          <w:color w:val="1B365D"/>
          <w:sz w:val="32"/>
        </w:rPr>
        <w:t>HỢP ĐỒNG PHÁT TRIỂN PHẦN MỀM</w:t>
      </w:r>
    </w:p>
    <w:p w14:paraId="39BE8713" w14:textId="77777777" w:rsidR="003169BC" w:rsidRDefault="00AD2153">
      <w:pPr>
        <w:keepNext/>
        <w:spacing w:after="280" w:line="288" w:lineRule="auto"/>
        <w:jc w:val="center"/>
      </w:pPr>
      <w:proofErr w:type="spellStart"/>
      <w:r>
        <w:rPr>
          <w:i/>
          <w:color w:val="6B7280"/>
          <w:sz w:val="22"/>
        </w:rPr>
        <w:t>Số</w:t>
      </w:r>
      <w:proofErr w:type="spellEnd"/>
      <w:r>
        <w:rPr>
          <w:i/>
          <w:color w:val="6B7280"/>
          <w:sz w:val="22"/>
        </w:rPr>
        <w:t>: 01/2026/HĐPTPM-TIKTOK</w:t>
      </w:r>
    </w:p>
    <w:p w14:paraId="5D50BDF7" w14:textId="77777777" w:rsidR="003169BC" w:rsidRDefault="00AD2153">
      <w:pPr>
        <w:spacing w:after="60"/>
        <w:jc w:val="both"/>
      </w:pPr>
      <w:proofErr w:type="spellStart"/>
      <w:r>
        <w:rPr>
          <w:i/>
          <w:color w:val="323232"/>
          <w:sz w:val="22"/>
        </w:rPr>
        <w:t>Căn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cứ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Bộ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Dân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sự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91/2015/QH13 </w:t>
      </w:r>
      <w:proofErr w:type="spellStart"/>
      <w:r>
        <w:rPr>
          <w:i/>
          <w:color w:val="323232"/>
          <w:sz w:val="22"/>
        </w:rPr>
        <w:t>được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Quốc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hội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nước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Cộng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hòa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xã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hội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chủ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nghĩa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Việt</w:t>
      </w:r>
      <w:proofErr w:type="spellEnd"/>
      <w:r>
        <w:rPr>
          <w:i/>
          <w:color w:val="323232"/>
          <w:sz w:val="22"/>
        </w:rPr>
        <w:t xml:space="preserve"> Nam </w:t>
      </w:r>
      <w:proofErr w:type="spellStart"/>
      <w:r>
        <w:rPr>
          <w:i/>
          <w:color w:val="323232"/>
          <w:sz w:val="22"/>
        </w:rPr>
        <w:t>thông</w:t>
      </w:r>
      <w:proofErr w:type="spellEnd"/>
      <w:r>
        <w:rPr>
          <w:i/>
          <w:color w:val="323232"/>
          <w:sz w:val="22"/>
        </w:rPr>
        <w:t xml:space="preserve"> qua </w:t>
      </w:r>
      <w:proofErr w:type="spellStart"/>
      <w:r>
        <w:rPr>
          <w:i/>
          <w:color w:val="323232"/>
          <w:sz w:val="22"/>
        </w:rPr>
        <w:t>ngày</w:t>
      </w:r>
      <w:proofErr w:type="spellEnd"/>
      <w:r>
        <w:rPr>
          <w:i/>
          <w:color w:val="323232"/>
          <w:sz w:val="22"/>
        </w:rPr>
        <w:t xml:space="preserve"> 24/11/2015 </w:t>
      </w:r>
      <w:proofErr w:type="spellStart"/>
      <w:r>
        <w:rPr>
          <w:i/>
          <w:color w:val="323232"/>
          <w:sz w:val="22"/>
        </w:rPr>
        <w:t>và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các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văn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bản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hướng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dẫn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thi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hành</w:t>
      </w:r>
      <w:proofErr w:type="spellEnd"/>
      <w:r>
        <w:rPr>
          <w:i/>
          <w:color w:val="323232"/>
          <w:sz w:val="22"/>
        </w:rPr>
        <w:t>;</w:t>
      </w:r>
    </w:p>
    <w:p w14:paraId="7D94934E" w14:textId="77777777" w:rsidR="003169BC" w:rsidRDefault="00AD2153">
      <w:pPr>
        <w:spacing w:after="60"/>
        <w:jc w:val="both"/>
      </w:pPr>
      <w:proofErr w:type="spellStart"/>
      <w:r>
        <w:rPr>
          <w:i/>
          <w:color w:val="323232"/>
          <w:sz w:val="22"/>
        </w:rPr>
        <w:t>Căn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cứ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Thương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mại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36/2005/QH11 </w:t>
      </w:r>
      <w:proofErr w:type="spellStart"/>
      <w:r>
        <w:rPr>
          <w:i/>
          <w:color w:val="323232"/>
          <w:sz w:val="22"/>
        </w:rPr>
        <w:t>được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Quốc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hội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thông</w:t>
      </w:r>
      <w:proofErr w:type="spellEnd"/>
      <w:r>
        <w:rPr>
          <w:i/>
          <w:color w:val="323232"/>
          <w:sz w:val="22"/>
        </w:rPr>
        <w:t xml:space="preserve"> qua </w:t>
      </w:r>
      <w:proofErr w:type="spellStart"/>
      <w:r>
        <w:rPr>
          <w:i/>
          <w:color w:val="323232"/>
          <w:sz w:val="22"/>
        </w:rPr>
        <w:t>ngày</w:t>
      </w:r>
      <w:proofErr w:type="spellEnd"/>
      <w:r>
        <w:rPr>
          <w:i/>
          <w:color w:val="323232"/>
          <w:sz w:val="22"/>
        </w:rPr>
        <w:t xml:space="preserve"> 14/06/2005 </w:t>
      </w:r>
      <w:proofErr w:type="spellStart"/>
      <w:r>
        <w:rPr>
          <w:i/>
          <w:color w:val="323232"/>
          <w:sz w:val="22"/>
        </w:rPr>
        <w:t>và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các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văn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bản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sửa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đổi</w:t>
      </w:r>
      <w:proofErr w:type="spellEnd"/>
      <w:r>
        <w:rPr>
          <w:i/>
          <w:color w:val="323232"/>
          <w:sz w:val="22"/>
        </w:rPr>
        <w:t xml:space="preserve">, </w:t>
      </w:r>
      <w:proofErr w:type="spellStart"/>
      <w:r>
        <w:rPr>
          <w:i/>
          <w:color w:val="323232"/>
          <w:sz w:val="22"/>
        </w:rPr>
        <w:t>bổ</w:t>
      </w:r>
      <w:proofErr w:type="spellEnd"/>
      <w:r>
        <w:rPr>
          <w:i/>
          <w:color w:val="323232"/>
          <w:sz w:val="22"/>
        </w:rPr>
        <w:t xml:space="preserve"> sung, </w:t>
      </w:r>
      <w:proofErr w:type="spellStart"/>
      <w:r>
        <w:rPr>
          <w:i/>
          <w:color w:val="323232"/>
          <w:sz w:val="22"/>
        </w:rPr>
        <w:t>hướng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dẫn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thi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hành</w:t>
      </w:r>
      <w:proofErr w:type="spellEnd"/>
      <w:r>
        <w:rPr>
          <w:i/>
          <w:color w:val="323232"/>
          <w:sz w:val="22"/>
        </w:rPr>
        <w:t>;</w:t>
      </w:r>
    </w:p>
    <w:p w14:paraId="47E40ABA" w14:textId="77777777" w:rsidR="003169BC" w:rsidRDefault="00AD2153">
      <w:pPr>
        <w:spacing w:after="60"/>
        <w:jc w:val="both"/>
      </w:pPr>
      <w:proofErr w:type="spellStart"/>
      <w:r>
        <w:rPr>
          <w:i/>
          <w:color w:val="323232"/>
          <w:sz w:val="22"/>
        </w:rPr>
        <w:t>Căn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cứ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Sở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hữu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trí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tuệ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50/2005/QH11 </w:t>
      </w:r>
      <w:proofErr w:type="spellStart"/>
      <w:r>
        <w:rPr>
          <w:i/>
          <w:color w:val="323232"/>
          <w:sz w:val="22"/>
        </w:rPr>
        <w:t>và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sửa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đổi</w:t>
      </w:r>
      <w:proofErr w:type="spellEnd"/>
      <w:r>
        <w:rPr>
          <w:i/>
          <w:color w:val="323232"/>
          <w:sz w:val="22"/>
        </w:rPr>
        <w:t xml:space="preserve">, </w:t>
      </w:r>
      <w:proofErr w:type="spellStart"/>
      <w:r>
        <w:rPr>
          <w:i/>
          <w:color w:val="323232"/>
          <w:sz w:val="22"/>
        </w:rPr>
        <w:t>bổ</w:t>
      </w:r>
      <w:proofErr w:type="spellEnd"/>
      <w:r>
        <w:rPr>
          <w:i/>
          <w:color w:val="323232"/>
          <w:sz w:val="22"/>
        </w:rPr>
        <w:t xml:space="preserve"> sung </w:t>
      </w:r>
      <w:proofErr w:type="spellStart"/>
      <w:r>
        <w:rPr>
          <w:i/>
          <w:color w:val="323232"/>
          <w:sz w:val="22"/>
        </w:rPr>
        <w:t>một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điều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của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Sở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hữu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trí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tuệ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07/2022/QH15 </w:t>
      </w:r>
      <w:proofErr w:type="spellStart"/>
      <w:r>
        <w:rPr>
          <w:i/>
          <w:color w:val="323232"/>
          <w:sz w:val="22"/>
        </w:rPr>
        <w:t>cùng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các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văn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bản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hướng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dẫn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thi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hành</w:t>
      </w:r>
      <w:proofErr w:type="spellEnd"/>
      <w:r>
        <w:rPr>
          <w:i/>
          <w:color w:val="323232"/>
          <w:sz w:val="22"/>
        </w:rPr>
        <w:t>;</w:t>
      </w:r>
    </w:p>
    <w:p w14:paraId="127C50EC" w14:textId="77777777" w:rsidR="003169BC" w:rsidRDefault="00AD2153">
      <w:pPr>
        <w:spacing w:after="60"/>
        <w:jc w:val="both"/>
      </w:pPr>
      <w:proofErr w:type="spellStart"/>
      <w:r>
        <w:rPr>
          <w:i/>
          <w:color w:val="323232"/>
          <w:sz w:val="22"/>
        </w:rPr>
        <w:t>Căn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cứ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An </w:t>
      </w:r>
      <w:proofErr w:type="spellStart"/>
      <w:r>
        <w:rPr>
          <w:i/>
          <w:color w:val="323232"/>
          <w:sz w:val="22"/>
        </w:rPr>
        <w:t>toàn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thông</w:t>
      </w:r>
      <w:proofErr w:type="spellEnd"/>
      <w:r>
        <w:rPr>
          <w:i/>
          <w:color w:val="323232"/>
          <w:sz w:val="22"/>
        </w:rPr>
        <w:t xml:space="preserve"> tin </w:t>
      </w:r>
      <w:proofErr w:type="spellStart"/>
      <w:r>
        <w:rPr>
          <w:i/>
          <w:color w:val="323232"/>
          <w:sz w:val="22"/>
        </w:rPr>
        <w:t>mạng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86/2015/QH13,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An </w:t>
      </w:r>
      <w:proofErr w:type="spellStart"/>
      <w:r>
        <w:rPr>
          <w:i/>
          <w:color w:val="323232"/>
          <w:sz w:val="22"/>
        </w:rPr>
        <w:t>ninh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mạng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24/2018/QH14 </w:t>
      </w:r>
      <w:proofErr w:type="spellStart"/>
      <w:r>
        <w:rPr>
          <w:i/>
          <w:color w:val="323232"/>
          <w:sz w:val="22"/>
        </w:rPr>
        <w:t>và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các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quy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định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pháp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hiện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hành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về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bảo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vệ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dữ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liệu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cá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nhân</w:t>
      </w:r>
      <w:proofErr w:type="spellEnd"/>
      <w:r>
        <w:rPr>
          <w:i/>
          <w:color w:val="323232"/>
          <w:sz w:val="22"/>
        </w:rPr>
        <w:t>;</w:t>
      </w:r>
    </w:p>
    <w:p w14:paraId="46392EEC" w14:textId="77777777" w:rsidR="003169BC" w:rsidRDefault="00AD2153">
      <w:pPr>
        <w:spacing w:after="120"/>
        <w:jc w:val="both"/>
      </w:pPr>
      <w:proofErr w:type="spellStart"/>
      <w:r>
        <w:rPr>
          <w:i/>
          <w:color w:val="323232"/>
          <w:sz w:val="22"/>
        </w:rPr>
        <w:t>Căn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cứ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nhu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cầu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phát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triển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phần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mềm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tự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động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hóa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vận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hành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tài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khoản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của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Bên</w:t>
      </w:r>
      <w:proofErr w:type="spellEnd"/>
      <w:r>
        <w:rPr>
          <w:i/>
          <w:color w:val="323232"/>
          <w:sz w:val="22"/>
        </w:rPr>
        <w:t xml:space="preserve"> A </w:t>
      </w:r>
      <w:proofErr w:type="spellStart"/>
      <w:r>
        <w:rPr>
          <w:i/>
          <w:color w:val="323232"/>
          <w:sz w:val="22"/>
        </w:rPr>
        <w:t>và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năng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lực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chuyên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môn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cung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cấp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giải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pháp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công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nghệ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của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Bên</w:t>
      </w:r>
      <w:proofErr w:type="spellEnd"/>
      <w:r>
        <w:rPr>
          <w:i/>
          <w:color w:val="323232"/>
          <w:sz w:val="22"/>
        </w:rPr>
        <w:t xml:space="preserve"> B.</w:t>
      </w:r>
    </w:p>
    <w:p w14:paraId="1AC9EEA0" w14:textId="77777777" w:rsidR="003169BC" w:rsidRDefault="00AD2153">
      <w:pPr>
        <w:spacing w:before="120" w:after="120" w:line="288" w:lineRule="auto"/>
        <w:jc w:val="both"/>
      </w:pPr>
      <w:proofErr w:type="spellStart"/>
      <w:r>
        <w:rPr>
          <w:i/>
        </w:rPr>
        <w:t>Hôm</w:t>
      </w:r>
      <w:proofErr w:type="spellEnd"/>
      <w:r>
        <w:rPr>
          <w:i/>
        </w:rPr>
        <w:t xml:space="preserve"> nay,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09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09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2026, </w:t>
      </w:r>
      <w:proofErr w:type="spellStart"/>
      <w:r>
        <w:rPr>
          <w:i/>
        </w:rPr>
        <w:t>tại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Nội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chúng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tôi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gồm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đây</w:t>
      </w:r>
      <w:proofErr w:type="spellEnd"/>
      <w:r>
        <w:rPr>
          <w:i/>
        </w:rPr>
        <w:t>:</w:t>
      </w:r>
    </w:p>
    <w:p w14:paraId="4FD43043" w14:textId="77777777" w:rsidR="003169BC" w:rsidRDefault="00AD2153">
      <w:pPr>
        <w:keepNext/>
        <w:spacing w:before="240" w:after="80"/>
      </w:pPr>
      <w:r>
        <w:rPr>
          <w:b/>
          <w:color w:val="1B365D"/>
        </w:rPr>
        <w:t>BÊN A - KHÁCH HÀNG / BÊN THUÊ DỊCH VỤ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720"/>
        <w:gridCol w:w="6352"/>
      </w:tblGrid>
      <w:tr w:rsidR="003169BC" w14:paraId="5E712FE0" w14:textId="77777777">
        <w:trPr>
          <w:cantSplit/>
          <w:tblHeader/>
          <w:jc w:val="center"/>
        </w:trPr>
        <w:tc>
          <w:tcPr>
            <w:tcW w:w="2720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A4C66C4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Thông</w:t>
            </w:r>
            <w:proofErr w:type="spellEnd"/>
            <w:r>
              <w:rPr>
                <w:b/>
                <w:color w:val="FFFFFF"/>
                <w:sz w:val="22"/>
              </w:rPr>
              <w:t xml:space="preserve"> tin</w:t>
            </w:r>
          </w:p>
        </w:tc>
        <w:tc>
          <w:tcPr>
            <w:tcW w:w="6352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00F1A50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Nội</w:t>
            </w:r>
            <w:proofErr w:type="spellEnd"/>
            <w:r>
              <w:rPr>
                <w:b/>
                <w:color w:val="FFFFFF"/>
                <w:sz w:val="22"/>
              </w:rPr>
              <w:t xml:space="preserve"> dung</w:t>
            </w:r>
          </w:p>
        </w:tc>
      </w:tr>
      <w:tr w:rsidR="003169BC" w14:paraId="4E37A4DA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682C9" w14:textId="77777777" w:rsidR="003169BC" w:rsidRDefault="00AD2153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Tên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tổ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chức</w:t>
            </w:r>
            <w:proofErr w:type="spellEnd"/>
            <w:r>
              <w:rPr>
                <w:b/>
                <w:color w:val="1B365D"/>
                <w:sz w:val="21"/>
              </w:rPr>
              <w:t>/</w:t>
            </w:r>
            <w:proofErr w:type="spellStart"/>
            <w:r>
              <w:rPr>
                <w:b/>
                <w:color w:val="1B365D"/>
                <w:sz w:val="21"/>
              </w:rPr>
              <w:t>cá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nhân</w:t>
            </w:r>
            <w:proofErr w:type="spellEnd"/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43B67" w14:textId="77777777" w:rsidR="003169BC" w:rsidRDefault="00AD2153">
            <w:pPr>
              <w:spacing w:after="0"/>
            </w:pPr>
            <w:r>
              <w:rPr>
                <w:sz w:val="21"/>
              </w:rPr>
              <w:t>[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 ty </w:t>
            </w:r>
            <w:proofErr w:type="spellStart"/>
            <w:r>
              <w:rPr>
                <w:sz w:val="21"/>
              </w:rPr>
              <w:t>Thuê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Dịch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Vụ</w:t>
            </w:r>
            <w:proofErr w:type="spellEnd"/>
            <w:r>
              <w:rPr>
                <w:sz w:val="21"/>
              </w:rPr>
              <w:t>]</w:t>
            </w:r>
          </w:p>
        </w:tc>
      </w:tr>
      <w:tr w:rsidR="003169BC" w14:paraId="05684060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C0F25" w14:textId="77777777" w:rsidR="003169BC" w:rsidRDefault="00AD2153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Mã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số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doanh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nghiệp</w:t>
            </w:r>
            <w:proofErr w:type="spellEnd"/>
            <w:r>
              <w:rPr>
                <w:b/>
                <w:color w:val="1B365D"/>
                <w:sz w:val="21"/>
              </w:rPr>
              <w:t>/CCCD</w:t>
            </w:r>
          </w:p>
        </w:tc>
        <w:tc>
          <w:tcPr>
            <w:tcW w:w="6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DD104" w14:textId="77777777" w:rsidR="003169BC" w:rsidRDefault="00AD2153">
            <w:pPr>
              <w:spacing w:after="0"/>
            </w:pPr>
            <w:r>
              <w:rPr>
                <w:sz w:val="21"/>
              </w:rPr>
              <w:t>[●]</w:t>
            </w:r>
          </w:p>
        </w:tc>
      </w:tr>
      <w:tr w:rsidR="003169BC" w14:paraId="61453EAF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A6604" w14:textId="77777777" w:rsidR="003169BC" w:rsidRDefault="00AD2153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Địa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chỉ</w:t>
            </w:r>
            <w:proofErr w:type="spellEnd"/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85156" w14:textId="77777777" w:rsidR="003169BC" w:rsidRDefault="00AD2153">
            <w:pPr>
              <w:spacing w:after="0"/>
            </w:pPr>
            <w:r>
              <w:rPr>
                <w:sz w:val="21"/>
              </w:rPr>
              <w:t>[</w:t>
            </w:r>
            <w:proofErr w:type="spellStart"/>
            <w:r>
              <w:rPr>
                <w:sz w:val="21"/>
              </w:rPr>
              <w:t>Địa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trụ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sở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Địa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thường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Bên</w:t>
            </w:r>
            <w:proofErr w:type="spellEnd"/>
            <w:r>
              <w:rPr>
                <w:sz w:val="21"/>
              </w:rPr>
              <w:t xml:space="preserve"> A]</w:t>
            </w:r>
          </w:p>
        </w:tc>
      </w:tr>
      <w:tr w:rsidR="003169BC" w14:paraId="583D718D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2B5E3" w14:textId="77777777" w:rsidR="003169BC" w:rsidRDefault="00AD2153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Đại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diện</w:t>
            </w:r>
            <w:proofErr w:type="spellEnd"/>
          </w:p>
        </w:tc>
        <w:tc>
          <w:tcPr>
            <w:tcW w:w="6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8980A" w14:textId="77777777" w:rsidR="003169BC" w:rsidRDefault="00AD2153">
            <w:pPr>
              <w:spacing w:after="0"/>
            </w:pPr>
            <w:r>
              <w:rPr>
                <w:sz w:val="21"/>
              </w:rPr>
              <w:t xml:space="preserve">[●] – </w:t>
            </w:r>
            <w:proofErr w:type="spellStart"/>
            <w:r>
              <w:rPr>
                <w:sz w:val="21"/>
              </w:rPr>
              <w:t>Chức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vụ</w:t>
            </w:r>
            <w:proofErr w:type="spellEnd"/>
            <w:r>
              <w:rPr>
                <w:sz w:val="21"/>
              </w:rPr>
              <w:t>: [●]</w:t>
            </w:r>
          </w:p>
        </w:tc>
      </w:tr>
      <w:tr w:rsidR="003169BC" w14:paraId="3EC52496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A17B9" w14:textId="77777777" w:rsidR="003169BC" w:rsidRDefault="00AD2153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Điện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thoại</w:t>
            </w:r>
            <w:proofErr w:type="spellEnd"/>
            <w:r>
              <w:rPr>
                <w:b/>
                <w:color w:val="1B365D"/>
                <w:sz w:val="21"/>
              </w:rPr>
              <w:t xml:space="preserve"> / Email</w:t>
            </w:r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CE474" w14:textId="77777777" w:rsidR="003169BC" w:rsidRDefault="00AD2153">
            <w:pPr>
              <w:spacing w:after="0"/>
            </w:pPr>
            <w:r>
              <w:rPr>
                <w:sz w:val="21"/>
              </w:rPr>
              <w:t>[●] / [●]</w:t>
            </w:r>
          </w:p>
        </w:tc>
      </w:tr>
    </w:tbl>
    <w:p w14:paraId="1C3DA263" w14:textId="77777777" w:rsidR="003169BC" w:rsidRDefault="00AD2153">
      <w:pPr>
        <w:keepNext/>
        <w:spacing w:before="240" w:after="80"/>
      </w:pPr>
      <w:r>
        <w:rPr>
          <w:b/>
          <w:color w:val="1B365D"/>
        </w:rPr>
        <w:t>BÊN B - ĐƠN VỊ PHÁT TRIỂN / BÊN CUNG CẤP DỊCH VỤ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720"/>
        <w:gridCol w:w="6352"/>
      </w:tblGrid>
      <w:tr w:rsidR="003169BC" w14:paraId="62A2CD87" w14:textId="77777777">
        <w:trPr>
          <w:cantSplit/>
          <w:tblHeader/>
          <w:jc w:val="center"/>
        </w:trPr>
        <w:tc>
          <w:tcPr>
            <w:tcW w:w="2720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38B780D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Thông</w:t>
            </w:r>
            <w:proofErr w:type="spellEnd"/>
            <w:r>
              <w:rPr>
                <w:b/>
                <w:color w:val="FFFFFF"/>
                <w:sz w:val="22"/>
              </w:rPr>
              <w:t xml:space="preserve"> tin</w:t>
            </w:r>
          </w:p>
        </w:tc>
        <w:tc>
          <w:tcPr>
            <w:tcW w:w="6352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8893429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Nội</w:t>
            </w:r>
            <w:proofErr w:type="spellEnd"/>
            <w:r>
              <w:rPr>
                <w:b/>
                <w:color w:val="FFFFFF"/>
                <w:sz w:val="22"/>
              </w:rPr>
              <w:t xml:space="preserve"> dung</w:t>
            </w:r>
          </w:p>
        </w:tc>
      </w:tr>
      <w:tr w:rsidR="003169BC" w14:paraId="1015DFE4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39C92" w14:textId="77777777" w:rsidR="003169BC" w:rsidRDefault="00AD2153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Tên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tổ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chức</w:t>
            </w:r>
            <w:proofErr w:type="spellEnd"/>
            <w:r>
              <w:rPr>
                <w:b/>
                <w:color w:val="1B365D"/>
                <w:sz w:val="21"/>
              </w:rPr>
              <w:t>/</w:t>
            </w:r>
            <w:proofErr w:type="spellStart"/>
            <w:r>
              <w:rPr>
                <w:b/>
                <w:color w:val="1B365D"/>
                <w:sz w:val="21"/>
              </w:rPr>
              <w:t>cá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nhân</w:t>
            </w:r>
            <w:proofErr w:type="spellEnd"/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A4F6C" w14:textId="77777777" w:rsidR="003169BC" w:rsidRDefault="00AD2153">
            <w:pPr>
              <w:spacing w:after="0"/>
            </w:pPr>
            <w:proofErr w:type="spellStart"/>
            <w:r>
              <w:rPr>
                <w:sz w:val="21"/>
              </w:rPr>
              <w:t>Nguyễn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Đạt</w:t>
            </w:r>
            <w:proofErr w:type="spellEnd"/>
          </w:p>
        </w:tc>
      </w:tr>
      <w:tr w:rsidR="003169BC" w14:paraId="1FF5EAC9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AF8D5" w14:textId="77777777" w:rsidR="003169BC" w:rsidRDefault="00AD2153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Mã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số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doanh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nghiệp</w:t>
            </w:r>
            <w:proofErr w:type="spellEnd"/>
            <w:r>
              <w:rPr>
                <w:b/>
                <w:color w:val="1B365D"/>
                <w:sz w:val="21"/>
              </w:rPr>
              <w:t>/CCCD</w:t>
            </w:r>
          </w:p>
        </w:tc>
        <w:tc>
          <w:tcPr>
            <w:tcW w:w="6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8D667" w14:textId="77777777" w:rsidR="003169BC" w:rsidRDefault="00AD2153">
            <w:pPr>
              <w:spacing w:after="0"/>
            </w:pPr>
            <w:r>
              <w:rPr>
                <w:sz w:val="21"/>
              </w:rPr>
              <w:t>040096021300</w:t>
            </w:r>
          </w:p>
        </w:tc>
      </w:tr>
      <w:tr w:rsidR="003169BC" w14:paraId="59C5E2D6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CF1CB" w14:textId="77777777" w:rsidR="003169BC" w:rsidRDefault="00AD2153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Địa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chỉ</w:t>
            </w:r>
            <w:proofErr w:type="spellEnd"/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4CB3F" w14:textId="77777777" w:rsidR="003169BC" w:rsidRDefault="00AD2153">
            <w:pPr>
              <w:spacing w:after="0"/>
            </w:pPr>
            <w:r>
              <w:rPr>
                <w:sz w:val="21"/>
              </w:rPr>
              <w:t xml:space="preserve">Thanh </w:t>
            </w:r>
            <w:proofErr w:type="spellStart"/>
            <w:r>
              <w:rPr>
                <w:sz w:val="21"/>
              </w:rPr>
              <w:t>Lĩnh</w:t>
            </w:r>
            <w:proofErr w:type="spellEnd"/>
            <w:r>
              <w:rPr>
                <w:sz w:val="21"/>
              </w:rPr>
              <w:t xml:space="preserve">, Thanh </w:t>
            </w: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Nghệ</w:t>
            </w:r>
            <w:proofErr w:type="spellEnd"/>
            <w:r>
              <w:rPr>
                <w:sz w:val="21"/>
              </w:rPr>
              <w:t xml:space="preserve"> An</w:t>
            </w:r>
          </w:p>
        </w:tc>
      </w:tr>
      <w:tr w:rsidR="003169BC" w14:paraId="5B3C22FF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C195D" w14:textId="77777777" w:rsidR="003169BC" w:rsidRDefault="00AD2153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Đại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diện</w:t>
            </w:r>
            <w:proofErr w:type="spellEnd"/>
          </w:p>
        </w:tc>
        <w:tc>
          <w:tcPr>
            <w:tcW w:w="6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5D4A8" w14:textId="77777777" w:rsidR="003169BC" w:rsidRDefault="00AD2153">
            <w:pPr>
              <w:spacing w:after="0"/>
            </w:pPr>
            <w:proofErr w:type="spellStart"/>
            <w:r>
              <w:rPr>
                <w:sz w:val="21"/>
              </w:rPr>
              <w:t>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Nguyễn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Đạt</w:t>
            </w:r>
            <w:proofErr w:type="spellEnd"/>
            <w:r>
              <w:rPr>
                <w:sz w:val="21"/>
              </w:rPr>
              <w:t xml:space="preserve"> – </w:t>
            </w:r>
            <w:proofErr w:type="spellStart"/>
            <w:r>
              <w:rPr>
                <w:sz w:val="21"/>
              </w:rPr>
              <w:t>Chức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vụ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Cá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nhân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Bên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cấp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dịch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vụ</w:t>
            </w:r>
            <w:proofErr w:type="spellEnd"/>
          </w:p>
        </w:tc>
      </w:tr>
      <w:tr w:rsidR="003169BC" w14:paraId="16A18B40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7750B" w14:textId="77777777" w:rsidR="003169BC" w:rsidRDefault="00AD2153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Điện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thoại</w:t>
            </w:r>
            <w:proofErr w:type="spellEnd"/>
            <w:r>
              <w:rPr>
                <w:b/>
                <w:color w:val="1B365D"/>
                <w:sz w:val="21"/>
              </w:rPr>
              <w:t xml:space="preserve"> / Email</w:t>
            </w:r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1E9C1" w14:textId="77777777" w:rsidR="003169BC" w:rsidRDefault="00AD2153">
            <w:pPr>
              <w:spacing w:after="0"/>
            </w:pPr>
            <w:r>
              <w:rPr>
                <w:sz w:val="21"/>
              </w:rPr>
              <w:t>0326119184 / agentfloxceo@gmail.com</w:t>
            </w:r>
          </w:p>
        </w:tc>
      </w:tr>
      <w:tr w:rsidR="003169BC" w14:paraId="6406CD8A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7CCB9" w14:textId="77777777" w:rsidR="003169BC" w:rsidRDefault="00AD2153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Tài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khoản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ngân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hàng</w:t>
            </w:r>
            <w:proofErr w:type="spellEnd"/>
          </w:p>
        </w:tc>
        <w:tc>
          <w:tcPr>
            <w:tcW w:w="6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5B111" w14:textId="77777777" w:rsidR="003169BC" w:rsidRDefault="00AD2153">
            <w:pPr>
              <w:spacing w:after="0"/>
            </w:pP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khoản</w:t>
            </w:r>
            <w:proofErr w:type="spellEnd"/>
            <w:r>
              <w:rPr>
                <w:sz w:val="21"/>
              </w:rPr>
              <w:t xml:space="preserve">: 1234567890 – </w:t>
            </w:r>
            <w:proofErr w:type="spellStart"/>
            <w:r>
              <w:rPr>
                <w:sz w:val="21"/>
              </w:rPr>
              <w:t>Ngân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Ngân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  <w:r>
              <w:rPr>
                <w:sz w:val="21"/>
              </w:rPr>
              <w:t xml:space="preserve"> TMCP </w:t>
            </w:r>
            <w:proofErr w:type="spellStart"/>
            <w:r>
              <w:rPr>
                <w:sz w:val="21"/>
              </w:rPr>
              <w:t>Ngoại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thương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Việt</w:t>
            </w:r>
            <w:proofErr w:type="spellEnd"/>
            <w:r>
              <w:rPr>
                <w:sz w:val="21"/>
              </w:rPr>
              <w:t xml:space="preserve"> Nam (</w:t>
            </w:r>
            <w:proofErr w:type="spellStart"/>
            <w:r>
              <w:rPr>
                <w:sz w:val="21"/>
              </w:rPr>
              <w:t>Vietcombank</w:t>
            </w:r>
            <w:proofErr w:type="spellEnd"/>
            <w:r>
              <w:rPr>
                <w:sz w:val="21"/>
              </w:rPr>
              <w:t xml:space="preserve">) – </w:t>
            </w:r>
            <w:proofErr w:type="spellStart"/>
            <w:r>
              <w:rPr>
                <w:sz w:val="21"/>
              </w:rPr>
              <w:t>Chủ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khoản</w:t>
            </w:r>
            <w:proofErr w:type="spellEnd"/>
            <w:r>
              <w:rPr>
                <w:sz w:val="21"/>
              </w:rPr>
              <w:t>: NGUYEN VAN A</w:t>
            </w:r>
          </w:p>
        </w:tc>
      </w:tr>
    </w:tbl>
    <w:p w14:paraId="7408046A" w14:textId="77777777" w:rsidR="003169BC" w:rsidRDefault="003169BC">
      <w:pPr>
        <w:spacing w:before="80" w:after="120"/>
      </w:pPr>
    </w:p>
    <w:p w14:paraId="729E5C2D" w14:textId="77777777" w:rsidR="003169BC" w:rsidRDefault="00AD2153">
      <w:pPr>
        <w:spacing w:before="120" w:after="160" w:line="288" w:lineRule="auto"/>
        <w:jc w:val="both"/>
      </w:pPr>
      <w:proofErr w:type="spellStart"/>
      <w:r>
        <w:lastRenderedPageBreak/>
        <w:t>Bên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Bên</w:t>
      </w:r>
      <w:proofErr w:type="spellEnd"/>
      <w:r>
        <w:t xml:space="preserve">”,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”,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(“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”)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40432C59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1. ĐỊNH NGHĨA VÀ GIẢI THÍCH</w:t>
      </w:r>
    </w:p>
    <w:p w14:paraId="6C0931DD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>“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Account &amp;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TikTok</w:t>
      </w:r>
      <w:proofErr w:type="spellEnd"/>
      <w:r>
        <w:t xml:space="preserve"> Account Management &amp; Fleet Automation MVP)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37CADBD4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>“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(Full Source Code Next.js 16 + React 19 + TypeScript + Prisma), file Database Migrations PostgreSQL, module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GPM-Login &amp; Playwright Engine,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C602742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>“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(Change Request)”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logic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0FCF079D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>“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Hai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, </w:t>
      </w:r>
      <w:proofErr w:type="spellStart"/>
      <w:r>
        <w:t>tết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14:paraId="1463D699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2. ĐỐI TƯỢNG VÀ PHẠM VI HỢP ĐỒNG</w:t>
      </w:r>
    </w:p>
    <w:p w14:paraId="552C66C6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Account &amp;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TikTok</w:t>
      </w:r>
      <w:proofErr w:type="spellEnd"/>
      <w:r>
        <w:t xml:space="preserve"> Flow / </w:t>
      </w:r>
      <w:proofErr w:type="spellStart"/>
      <w:r>
        <w:t>TikTok</w:t>
      </w:r>
      <w:proofErr w:type="spellEnd"/>
      <w:r>
        <w:t xml:space="preserve"> Account Management MVP).</w:t>
      </w:r>
    </w:p>
    <w:p w14:paraId="236FA6CD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07 module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(1)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Account &amp;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; (2)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GPM-Login &amp; Playwright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(3)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Checklist &amp;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(4)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&amp; Import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Excel/CSV; (5) Dashboard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&amp;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Leaderboard; (6)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RBAC &amp;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; (7)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&amp;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01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>.</w:t>
      </w:r>
    </w:p>
    <w:p w14:paraId="0D5EDD65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07 module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App di </w:t>
      </w:r>
      <w:proofErr w:type="spellStart"/>
      <w:r>
        <w:t>động</w:t>
      </w:r>
      <w:proofErr w:type="spellEnd"/>
      <w:r>
        <w:t xml:space="preserve"> native, AI deep analytics, </w:t>
      </w:r>
      <w:proofErr w:type="gramStart"/>
      <w:r>
        <w:t>Render</w:t>
      </w:r>
      <w:proofErr w:type="gramEnd"/>
      <w:r>
        <w:t xml:space="preserve"> video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lách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...)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0B6013C8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7FE399F2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3. TIẾN ĐỘ VÀ CÁC MỐC BÀN GIAO</w:t>
      </w:r>
    </w:p>
    <w:p w14:paraId="5995E541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06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09/09/2026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21/10/2026.</w:t>
      </w:r>
    </w:p>
    <w:p w14:paraId="6688D0B1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06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9BB0D97" w14:textId="77777777" w:rsidR="003169BC" w:rsidRDefault="00AD2153">
      <w:pPr>
        <w:spacing w:after="80" w:line="288" w:lineRule="auto"/>
        <w:ind w:left="648" w:hanging="648"/>
        <w:jc w:val="both"/>
      </w:pPr>
      <w:r>
        <w:rPr>
          <w:b/>
          <w:color w:val="1B365D"/>
        </w:rPr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 (</w:t>
      </w:r>
      <w:proofErr w:type="spellStart"/>
      <w:r>
        <w:t>Tuần</w:t>
      </w:r>
      <w:proofErr w:type="spellEnd"/>
      <w:r>
        <w:t xml:space="preserve"> 1: 09/09/2026 – 16/09/2026):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CSDL PostgreSQL,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NextAuth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RBAC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080513EE" w14:textId="77777777" w:rsidR="003169BC" w:rsidRDefault="00AD2153">
      <w:pPr>
        <w:spacing w:after="80" w:line="288" w:lineRule="auto"/>
        <w:ind w:left="648" w:hanging="648"/>
        <w:jc w:val="both"/>
      </w:pPr>
      <w:r>
        <w:rPr>
          <w:b/>
          <w:color w:val="1B365D"/>
        </w:rPr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 (</w:t>
      </w:r>
      <w:proofErr w:type="spellStart"/>
      <w:r>
        <w:t>Tuần</w:t>
      </w:r>
      <w:proofErr w:type="spellEnd"/>
      <w:r>
        <w:t xml:space="preserve"> 2: 17/09/2026 – 23/09/2026):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GPM-Login REST API v1,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Playwright Engine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Views, Likes, Creator Rewards USD, RPM </w:t>
      </w:r>
      <w:proofErr w:type="spellStart"/>
      <w:r>
        <w:t>và</w:t>
      </w:r>
      <w:proofErr w:type="spellEnd"/>
      <w:r>
        <w:t xml:space="preserve"> Auto-sync Cron </w:t>
      </w:r>
      <w:proofErr w:type="spellStart"/>
      <w:r>
        <w:t>ngầm</w:t>
      </w:r>
      <w:proofErr w:type="spellEnd"/>
      <w:r>
        <w:t>.</w:t>
      </w:r>
    </w:p>
    <w:p w14:paraId="45DA3C2C" w14:textId="77777777" w:rsidR="003169BC" w:rsidRDefault="00AD2153">
      <w:pPr>
        <w:spacing w:after="80" w:line="288" w:lineRule="auto"/>
        <w:ind w:left="648" w:hanging="648"/>
        <w:jc w:val="both"/>
      </w:pPr>
      <w:r>
        <w:rPr>
          <w:b/>
          <w:color w:val="1B365D"/>
        </w:rPr>
        <w:lastRenderedPageBreak/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3 (</w:t>
      </w:r>
      <w:proofErr w:type="spellStart"/>
      <w:r>
        <w:t>Tuần</w:t>
      </w:r>
      <w:proofErr w:type="spellEnd"/>
      <w:r>
        <w:t xml:space="preserve"> 3: 24/09/2026 – 30/09/2026):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Checklist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(Auto Cut-off Lock 23:59).</w:t>
      </w:r>
    </w:p>
    <w:p w14:paraId="60432BFD" w14:textId="77777777" w:rsidR="003169BC" w:rsidRDefault="00AD2153">
      <w:pPr>
        <w:spacing w:after="80" w:line="288" w:lineRule="auto"/>
        <w:ind w:left="648" w:hanging="648"/>
        <w:jc w:val="both"/>
      </w:pPr>
      <w:r>
        <w:rPr>
          <w:b/>
          <w:color w:val="1B365D"/>
        </w:rPr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4 (</w:t>
      </w:r>
      <w:proofErr w:type="spellStart"/>
      <w:r>
        <w:t>Tuần</w:t>
      </w:r>
      <w:proofErr w:type="spellEnd"/>
      <w:r>
        <w:t xml:space="preserve"> 4: 01/10/2026 – 07/10/2026):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, module import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Excel/CSV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(Leaderboard).</w:t>
      </w:r>
    </w:p>
    <w:p w14:paraId="0BFB781B" w14:textId="77777777" w:rsidR="003169BC" w:rsidRDefault="00AD2153">
      <w:pPr>
        <w:spacing w:after="80" w:line="288" w:lineRule="auto"/>
        <w:ind w:left="648" w:hanging="648"/>
        <w:jc w:val="both"/>
      </w:pPr>
      <w:r>
        <w:rPr>
          <w:b/>
          <w:color w:val="1B365D"/>
        </w:rPr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5 (</w:t>
      </w:r>
      <w:proofErr w:type="spellStart"/>
      <w:r>
        <w:t>Tuần</w:t>
      </w:r>
      <w:proofErr w:type="spellEnd"/>
      <w:r>
        <w:t xml:space="preserve"> 5: 08/10/2026 – 14/10/2026):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Dashboard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(Risk Alerts)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493B6C90" w14:textId="77777777" w:rsidR="003169BC" w:rsidRDefault="00AD2153">
      <w:pPr>
        <w:spacing w:after="80" w:line="288" w:lineRule="auto"/>
        <w:ind w:left="648" w:hanging="648"/>
        <w:jc w:val="both"/>
      </w:pPr>
      <w:r>
        <w:rPr>
          <w:b/>
          <w:color w:val="1B365D"/>
        </w:rPr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6 (</w:t>
      </w:r>
      <w:proofErr w:type="spellStart"/>
      <w:r>
        <w:t>Tuần</w:t>
      </w:r>
      <w:proofErr w:type="spellEnd"/>
      <w:r>
        <w:t xml:space="preserve"> 6: 15/10/2026 – 21/10/2026):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UAT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7C0B877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GPM-Login, key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GPM, proxy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24 – 48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07717324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265AF19D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4. GIÁ TRỊ HỢP ĐỒNG VÀ PHƯƠNG THỨC THANH TOÁN</w:t>
      </w:r>
    </w:p>
    <w:p w14:paraId="09F3DD18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là</w:t>
      </w:r>
      <w:proofErr w:type="spellEnd"/>
      <w:r>
        <w:t>: 30.000.000 VNĐ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: Ba </w:t>
      </w:r>
      <w:proofErr w:type="spellStart"/>
      <w:r>
        <w:t>mươi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chẵn</w:t>
      </w:r>
      <w:proofErr w:type="spellEnd"/>
      <w:r>
        <w:t xml:space="preserve">).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07 module MVP, </w:t>
      </w:r>
      <w:proofErr w:type="spellStart"/>
      <w:r>
        <w:t>chưa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GTGT (VAT) do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6B759903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làm</w:t>
      </w:r>
      <w:proofErr w:type="spellEnd"/>
      <w:r>
        <w:t xml:space="preserve"> 03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03:</w:t>
      </w:r>
    </w:p>
    <w:p w14:paraId="197C0A3E" w14:textId="77777777" w:rsidR="003169BC" w:rsidRDefault="00AD2153">
      <w:pPr>
        <w:spacing w:after="80" w:line="288" w:lineRule="auto"/>
        <w:ind w:left="648" w:hanging="648"/>
        <w:jc w:val="both"/>
      </w:pPr>
      <w:r>
        <w:rPr>
          <w:b/>
          <w:color w:val="1B365D"/>
        </w:rPr>
        <w:t xml:space="preserve">• </w:t>
      </w:r>
      <w:proofErr w:type="spellStart"/>
      <w:r>
        <w:t>Đợt</w:t>
      </w:r>
      <w:proofErr w:type="spellEnd"/>
      <w:r>
        <w:t xml:space="preserve"> 1 (30%): 9.000.000 VNĐ (</w:t>
      </w:r>
      <w:proofErr w:type="spellStart"/>
      <w:r>
        <w:t>Chín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09/09/2026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46A1B3A1" w14:textId="77777777" w:rsidR="003169BC" w:rsidRDefault="00AD2153">
      <w:pPr>
        <w:spacing w:after="80" w:line="288" w:lineRule="auto"/>
        <w:ind w:left="648" w:hanging="648"/>
        <w:jc w:val="both"/>
      </w:pPr>
      <w:r>
        <w:rPr>
          <w:b/>
          <w:color w:val="1B365D"/>
        </w:rPr>
        <w:t xml:space="preserve">• </w:t>
      </w:r>
      <w:proofErr w:type="spellStart"/>
      <w:r>
        <w:t>Đợt</w:t>
      </w:r>
      <w:proofErr w:type="spellEnd"/>
      <w:r>
        <w:t xml:space="preserve"> 2 (40%): 12.000.000 VNĐ (</w:t>
      </w:r>
      <w:proofErr w:type="spellStart"/>
      <w:r>
        <w:t>Mười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2 (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GPM-Login, Playwright engine, checklist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).</w:t>
      </w:r>
    </w:p>
    <w:p w14:paraId="44750FCA" w14:textId="77777777" w:rsidR="003169BC" w:rsidRDefault="00AD2153">
      <w:pPr>
        <w:spacing w:after="80" w:line="288" w:lineRule="auto"/>
        <w:ind w:left="648" w:hanging="648"/>
        <w:jc w:val="both"/>
      </w:pPr>
      <w:r>
        <w:rPr>
          <w:b/>
          <w:color w:val="1B365D"/>
        </w:rPr>
        <w:t xml:space="preserve">• </w:t>
      </w:r>
      <w:proofErr w:type="spellStart"/>
      <w:r>
        <w:t>Đợt</w:t>
      </w:r>
      <w:proofErr w:type="spellEnd"/>
      <w:r>
        <w:t xml:space="preserve"> 3 (30%): 9.000.000 VNĐ (</w:t>
      </w:r>
      <w:proofErr w:type="spellStart"/>
      <w:r>
        <w:t>Chín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UAT,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59EB8C3A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03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3C6F70BA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(VPS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domain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, proxy IP,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GPM-Login)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1A445961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>.</w:t>
      </w:r>
    </w:p>
    <w:p w14:paraId="4B258E7E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5. QUY TRÌNH KIỂM THỬ VÀ NGHIỆM THU</w:t>
      </w:r>
    </w:p>
    <w:p w14:paraId="7AD850B6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MVP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link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579D4742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UAT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05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/</w:t>
      </w:r>
      <w:proofErr w:type="spellStart"/>
      <w:r>
        <w:t>lỗi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B.</w:t>
      </w:r>
    </w:p>
    <w:p w14:paraId="47C3939B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lastRenderedPageBreak/>
        <w:t xml:space="preserve">–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 Critical (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sập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); Major (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>); Minor (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>).</w:t>
      </w:r>
    </w:p>
    <w:p w14:paraId="350278FA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UAT.</w:t>
      </w:r>
    </w:p>
    <w:p w14:paraId="3AE7D63A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05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>.</w:t>
      </w:r>
    </w:p>
    <w:p w14:paraId="6B124CE1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6. QUẢN LÝ THAY ĐỔI PHẠM VI (CHANGE REQUEST)</w:t>
      </w:r>
    </w:p>
    <w:p w14:paraId="381C3D77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(CR)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email,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2E6EBD19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CR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02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</w:t>
      </w:r>
    </w:p>
    <w:p w14:paraId="69592AC4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qua email/tin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1CCA945F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7. QUYỀN VÀ TRÁCH NHIỆM CỦA BÊN A</w:t>
      </w:r>
    </w:p>
    <w:p w14:paraId="22AABAF5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GPM-Login, proxy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0AD3168F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UAT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5F151F59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48608A66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video,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/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AAA4891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8. QUYỀN VÀ TRÁCH NHIỆM CỦA BÊN B</w:t>
      </w:r>
    </w:p>
    <w:p w14:paraId="31AEB087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(Next.js 16, TypeScript, Prisma ORM)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>.</w:t>
      </w:r>
    </w:p>
    <w:p w14:paraId="15B6FA52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27ADD603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52F7E9BC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GPM-Login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BCEB76D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11.</w:t>
      </w:r>
    </w:p>
    <w:p w14:paraId="145F9A2E" w14:textId="77777777" w:rsidR="003169BC" w:rsidRDefault="00AD2153">
      <w:pPr>
        <w:keepNext/>
        <w:spacing w:before="240" w:after="70"/>
      </w:pPr>
      <w:r>
        <w:rPr>
          <w:b/>
          <w:color w:val="1B365D"/>
        </w:rPr>
        <w:lastRenderedPageBreak/>
        <w:t>ĐIỀU 9. QUYỀN SỞ HỮU TRÍ TUỆ VÀ BÀN GIAO MÃ NGUỒN</w:t>
      </w:r>
    </w:p>
    <w:p w14:paraId="32AA986D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100%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(Custom Code)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55A64C89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Các</w:t>
      </w:r>
      <w:proofErr w:type="spellEnd"/>
      <w:r>
        <w:t xml:space="preserve"> framework,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(Next.js, React, Tailwind CSS, Prisma, Playwright, Recharts...)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(MIT, Apache 2.0).</w:t>
      </w:r>
    </w:p>
    <w:p w14:paraId="67D313C9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source code </w:t>
      </w:r>
      <w:proofErr w:type="spellStart"/>
      <w:r>
        <w:t>sạch</w:t>
      </w:r>
      <w:proofErr w:type="spellEnd"/>
      <w:r>
        <w:t xml:space="preserve">, repository, migration files,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build/deploy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02.</w:t>
      </w:r>
    </w:p>
    <w:p w14:paraId="27AAF511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10. BẢO MẬT THÔNG TIN</w:t>
      </w:r>
    </w:p>
    <w:p w14:paraId="648847FE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02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5B3ECBAA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13182448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11. BẢO HÀNH VÀ HỖ TRỢ KỸ THUẬT</w:t>
      </w:r>
    </w:p>
    <w:p w14:paraId="2034AABC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MVP.</w:t>
      </w:r>
    </w:p>
    <w:p w14:paraId="1F86BA34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do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GPM-Login </w:t>
      </w:r>
      <w:proofErr w:type="spellStart"/>
      <w:r>
        <w:t>hoặc</w:t>
      </w:r>
      <w:proofErr w:type="spellEnd"/>
      <w:r>
        <w:t xml:space="preserve"> do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>.</w:t>
      </w:r>
    </w:p>
    <w:p w14:paraId="0EA21072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:</w:t>
      </w:r>
    </w:p>
    <w:p w14:paraId="7A5D97B0" w14:textId="77777777" w:rsidR="003169BC" w:rsidRDefault="00AD2153">
      <w:pPr>
        <w:spacing w:after="80" w:line="288" w:lineRule="auto"/>
        <w:ind w:left="648" w:hanging="648"/>
        <w:jc w:val="both"/>
      </w:pPr>
      <w:r>
        <w:rPr>
          <w:b/>
          <w:color w:val="1B365D"/>
        </w:rPr>
        <w:t xml:space="preserve">• </w:t>
      </w:r>
      <w:proofErr w:type="spellStart"/>
      <w:r>
        <w:t>Lỗi</w:t>
      </w:r>
      <w:proofErr w:type="spellEnd"/>
      <w:r>
        <w:t xml:space="preserve"> Critical: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02 </w:t>
      </w:r>
      <w:proofErr w:type="spellStart"/>
      <w:r>
        <w:t>giờ</w:t>
      </w:r>
      <w:proofErr w:type="spellEnd"/>
      <w:r>
        <w:t xml:space="preserve">;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12 – 24 </w:t>
      </w:r>
      <w:proofErr w:type="spellStart"/>
      <w:r>
        <w:t>giờ</w:t>
      </w:r>
      <w:proofErr w:type="spellEnd"/>
      <w:r>
        <w:t>.</w:t>
      </w:r>
    </w:p>
    <w:p w14:paraId="73913691" w14:textId="77777777" w:rsidR="003169BC" w:rsidRDefault="00AD2153">
      <w:pPr>
        <w:spacing w:after="80" w:line="288" w:lineRule="auto"/>
        <w:ind w:left="648" w:hanging="648"/>
        <w:jc w:val="both"/>
      </w:pPr>
      <w:r>
        <w:rPr>
          <w:b/>
          <w:color w:val="1B365D"/>
        </w:rPr>
        <w:t xml:space="preserve">• </w:t>
      </w:r>
      <w:proofErr w:type="spellStart"/>
      <w:r>
        <w:t>Lỗi</w:t>
      </w:r>
      <w:proofErr w:type="spellEnd"/>
      <w:r>
        <w:t xml:space="preserve"> Major: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04 </w:t>
      </w:r>
      <w:proofErr w:type="spellStart"/>
      <w:r>
        <w:t>giờ</w:t>
      </w:r>
      <w:proofErr w:type="spellEnd"/>
      <w:r>
        <w:t xml:space="preserve">;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01 – 02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24E74DCA" w14:textId="77777777" w:rsidR="003169BC" w:rsidRDefault="00AD2153">
      <w:pPr>
        <w:spacing w:after="80" w:line="288" w:lineRule="auto"/>
        <w:ind w:left="648" w:hanging="648"/>
        <w:jc w:val="both"/>
      </w:pPr>
      <w:r>
        <w:rPr>
          <w:b/>
          <w:color w:val="1B365D"/>
        </w:rPr>
        <w:t xml:space="preserve">• </w:t>
      </w:r>
      <w:proofErr w:type="spellStart"/>
      <w:r>
        <w:t>Lỗi</w:t>
      </w:r>
      <w:proofErr w:type="spellEnd"/>
      <w:r>
        <w:t xml:space="preserve"> Minor: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01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;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02 – 03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58A014A0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/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10441A97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12. AN TOÀN THÔNG TIN VÀ QUẢN LÝ TÀI KHOẢN</w:t>
      </w:r>
    </w:p>
    <w:p w14:paraId="1FBCCBE1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JWT Token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28E632FB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(API key, Database URL, Secret Key)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(.env),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223EA286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(Admin account)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57EDB244" w14:textId="77777777" w:rsidR="003169BC" w:rsidRDefault="00AD2153">
      <w:pPr>
        <w:keepNext/>
        <w:spacing w:before="240" w:after="70"/>
      </w:pPr>
      <w:r>
        <w:rPr>
          <w:b/>
          <w:color w:val="1B365D"/>
        </w:rPr>
        <w:lastRenderedPageBreak/>
        <w:t>ĐIỀU 13. VI PHẠM HỢP ĐỒNG VÀ BỒI THƯỜNG THIỆT HẠI</w:t>
      </w:r>
    </w:p>
    <w:p w14:paraId="54DCAE66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kia, </w:t>
      </w:r>
      <w:proofErr w:type="spellStart"/>
      <w:r>
        <w:t>Bên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14:paraId="311B54C6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14. GIỚI HẠN TRÁCH NHIỆM</w:t>
      </w:r>
    </w:p>
    <w:p w14:paraId="009001FB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100%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30.000.000 VNĐ),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ý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2FA8A9B1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15. SỰ KIỆN BẤT KHẢ KHÁNG</w:t>
      </w:r>
    </w:p>
    <w:p w14:paraId="7482A4EB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(</w:t>
      </w:r>
      <w:proofErr w:type="spellStart"/>
      <w:r>
        <w:t>thiên</w:t>
      </w:r>
      <w:proofErr w:type="spellEnd"/>
      <w:r>
        <w:t xml:space="preserve"> tai,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hỏa</w:t>
      </w:r>
      <w:proofErr w:type="spellEnd"/>
      <w:r>
        <w:t xml:space="preserve"> </w:t>
      </w:r>
      <w:proofErr w:type="spellStart"/>
      <w:r>
        <w:t>hoạn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...).</w:t>
      </w:r>
    </w:p>
    <w:p w14:paraId="52FDCADC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6D5C4956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16. TẠM NGỪNG VÀ CHẤM DỨT HỢP ĐỒNG</w:t>
      </w:r>
    </w:p>
    <w:p w14:paraId="08766C45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422448A4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15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0503908D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17. NHÀ THẦU PHỤ VÀ DỊCH VỤ BÊN THỨ BA</w:t>
      </w:r>
    </w:p>
    <w:p w14:paraId="74CD23F2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CE8F9FD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18. LUẬT ÁP DỤNG VÀ GIẢI QUYẾT TRANH CHẤP</w:t>
      </w:r>
    </w:p>
    <w:p w14:paraId="10CB6183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14:paraId="6568A924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14:paraId="7B2DC003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19. THÔNG BÁO VÀ PHƯƠNG THỨC TRAO ĐỔI ĐIỆN TỬ</w:t>
      </w:r>
    </w:p>
    <w:p w14:paraId="252C2F8C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B28DC76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lastRenderedPageBreak/>
        <w:t xml:space="preserve">–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Change Request </w:t>
      </w:r>
      <w:proofErr w:type="spellStart"/>
      <w:r>
        <w:t>gửi</w:t>
      </w:r>
      <w:proofErr w:type="spellEnd"/>
      <w:r>
        <w:t xml:space="preserve"> qua email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599E6319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20. ĐIỀU KHOẢN CHUNG VÀ HIỆU LỰC HỢP ĐỒNG</w:t>
      </w:r>
    </w:p>
    <w:p w14:paraId="2C4C93D2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</w:t>
      </w:r>
      <w:proofErr w:type="spellStart"/>
      <w:r>
        <w:t>ngày</w:t>
      </w:r>
      <w:proofErr w:type="spellEnd"/>
      <w:r>
        <w:t xml:space="preserve"> 09/09/2026)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10CF9BAF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03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07944B7D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03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02 (</w:t>
      </w:r>
      <w:proofErr w:type="spellStart"/>
      <w:r>
        <w:t>hai</w:t>
      </w:r>
      <w:proofErr w:type="spellEnd"/>
      <w:r>
        <w:t xml:space="preserve">)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01 (</w:t>
      </w:r>
      <w:proofErr w:type="spellStart"/>
      <w:r>
        <w:t>một</w:t>
      </w:r>
      <w:proofErr w:type="spellEnd"/>
      <w:r>
        <w:t xml:space="preserve">)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5F20B5C0" w14:textId="77777777" w:rsidR="003169BC" w:rsidRDefault="00AD2153">
      <w:r>
        <w:br w:type="page"/>
      </w:r>
    </w:p>
    <w:p w14:paraId="04E98190" w14:textId="77777777" w:rsidR="003169BC" w:rsidRDefault="00AD2153">
      <w:pPr>
        <w:keepNext/>
        <w:spacing w:before="200" w:after="80" w:line="288" w:lineRule="auto"/>
        <w:jc w:val="center"/>
      </w:pPr>
      <w:r>
        <w:rPr>
          <w:b/>
          <w:color w:val="1B365D"/>
          <w:sz w:val="26"/>
        </w:rPr>
        <w:lastRenderedPageBreak/>
        <w:t>PHỤ LỤC 01 – SCOPE OF WORK / ĐẶC TẢ YÊU CẦU HỆ THỐNG</w:t>
      </w:r>
    </w:p>
    <w:p w14:paraId="0D1C19A1" w14:textId="77777777" w:rsidR="003169BC" w:rsidRDefault="00AD2153">
      <w:pPr>
        <w:keepNext/>
        <w:spacing w:line="288" w:lineRule="auto"/>
        <w:jc w:val="center"/>
      </w:pPr>
      <w:proofErr w:type="spellStart"/>
      <w:r>
        <w:rPr>
          <w:i/>
          <w:color w:val="6B7280"/>
          <w:sz w:val="22"/>
        </w:rPr>
        <w:t>Hệ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thống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Quản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lý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TikTok</w:t>
      </w:r>
      <w:proofErr w:type="spellEnd"/>
      <w:r>
        <w:rPr>
          <w:i/>
          <w:color w:val="6B7280"/>
          <w:sz w:val="22"/>
        </w:rPr>
        <w:t xml:space="preserve"> Account &amp; </w:t>
      </w:r>
      <w:proofErr w:type="spellStart"/>
      <w:r>
        <w:rPr>
          <w:i/>
          <w:color w:val="6B7280"/>
          <w:sz w:val="22"/>
        </w:rPr>
        <w:t>Tự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động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hóa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Vận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hành</w:t>
      </w:r>
      <w:proofErr w:type="spellEnd"/>
      <w:r>
        <w:rPr>
          <w:i/>
          <w:color w:val="6B7280"/>
          <w:sz w:val="22"/>
        </w:rPr>
        <w:t xml:space="preserve"> (</w:t>
      </w:r>
      <w:proofErr w:type="spellStart"/>
      <w:r>
        <w:rPr>
          <w:i/>
          <w:color w:val="6B7280"/>
          <w:sz w:val="22"/>
        </w:rPr>
        <w:t>TikTok</w:t>
      </w:r>
      <w:proofErr w:type="spellEnd"/>
      <w:r>
        <w:rPr>
          <w:i/>
          <w:color w:val="6B7280"/>
          <w:sz w:val="22"/>
        </w:rPr>
        <w:t xml:space="preserve"> Fleet Management MVP)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96"/>
        <w:gridCol w:w="4356"/>
        <w:gridCol w:w="1360"/>
        <w:gridCol w:w="1360"/>
      </w:tblGrid>
      <w:tr w:rsidR="003169BC" w14:paraId="53356B1A" w14:textId="77777777">
        <w:trPr>
          <w:cantSplit/>
          <w:tblHeader/>
          <w:jc w:val="center"/>
        </w:trPr>
        <w:tc>
          <w:tcPr>
            <w:tcW w:w="1996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A0FDE54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Hạng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mục</w:t>
            </w:r>
            <w:proofErr w:type="spellEnd"/>
            <w:r>
              <w:rPr>
                <w:b/>
                <w:color w:val="FFFFFF"/>
                <w:sz w:val="21"/>
              </w:rPr>
              <w:t xml:space="preserve"> / Module</w:t>
            </w:r>
          </w:p>
        </w:tc>
        <w:tc>
          <w:tcPr>
            <w:tcW w:w="4356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DD0EFC5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Mô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tả</w:t>
            </w:r>
            <w:proofErr w:type="spellEnd"/>
            <w:r>
              <w:rPr>
                <w:b/>
                <w:color w:val="FFFFFF"/>
                <w:sz w:val="21"/>
              </w:rPr>
              <w:t xml:space="preserve"> chi </w:t>
            </w:r>
            <w:proofErr w:type="spellStart"/>
            <w:r>
              <w:rPr>
                <w:b/>
                <w:color w:val="FFFFFF"/>
                <w:sz w:val="21"/>
              </w:rPr>
              <w:t>tiết</w:t>
            </w:r>
            <w:proofErr w:type="spellEnd"/>
            <w:r>
              <w:rPr>
                <w:b/>
                <w:color w:val="FFFFFF"/>
                <w:sz w:val="21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21"/>
              </w:rPr>
              <w:t>Tiêu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chí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kỹ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thuật</w:t>
            </w:r>
            <w:proofErr w:type="spellEnd"/>
          </w:p>
        </w:tc>
        <w:tc>
          <w:tcPr>
            <w:tcW w:w="1360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38B1555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Thời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hạn</w:t>
            </w:r>
            <w:proofErr w:type="spellEnd"/>
          </w:p>
        </w:tc>
        <w:tc>
          <w:tcPr>
            <w:tcW w:w="1360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9BE43A2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Giá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trị</w:t>
            </w:r>
            <w:proofErr w:type="spellEnd"/>
          </w:p>
        </w:tc>
      </w:tr>
      <w:tr w:rsidR="003169BC" w14:paraId="71F3D795" w14:textId="77777777">
        <w:trPr>
          <w:cantSplit/>
          <w:jc w:val="center"/>
        </w:trPr>
        <w:tc>
          <w:tcPr>
            <w:tcW w:w="19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AA8B3" w14:textId="77777777" w:rsidR="003169BC" w:rsidRDefault="00AD2153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1. </w:t>
            </w:r>
            <w:proofErr w:type="spellStart"/>
            <w:r>
              <w:rPr>
                <w:b/>
                <w:color w:val="1B365D"/>
                <w:sz w:val="20"/>
              </w:rPr>
              <w:t>Quản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lý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Tài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khoản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TikTok</w:t>
            </w:r>
            <w:proofErr w:type="spellEnd"/>
            <w:r>
              <w:rPr>
                <w:b/>
                <w:color w:val="1B365D"/>
                <w:sz w:val="20"/>
              </w:rPr>
              <w:t xml:space="preserve"> &amp; </w:t>
            </w:r>
            <w:proofErr w:type="spellStart"/>
            <w:r>
              <w:rPr>
                <w:b/>
                <w:color w:val="1B365D"/>
                <w:sz w:val="20"/>
              </w:rPr>
              <w:t>Hồ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sơ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Vận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hành</w:t>
            </w:r>
            <w:proofErr w:type="spellEnd"/>
          </w:p>
        </w:tc>
        <w:tc>
          <w:tcPr>
            <w:tcW w:w="43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6B638" w14:textId="77777777" w:rsidR="003169BC" w:rsidRDefault="00AD2153">
            <w:pPr>
              <w:spacing w:after="0"/>
            </w:pPr>
            <w:proofErr w:type="spellStart"/>
            <w:r>
              <w:rPr>
                <w:sz w:val="20"/>
              </w:rPr>
              <w:t>Quản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khoản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trung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phân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đời</w:t>
            </w:r>
            <w:proofErr w:type="spellEnd"/>
            <w:r>
              <w:rPr>
                <w:sz w:val="20"/>
              </w:rPr>
              <w:t xml:space="preserve"> (Active, Warming, Restricted, Banned, Stopped),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khoản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viên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nhóm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trách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dõi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lịch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sử</w:t>
            </w:r>
            <w:proofErr w:type="spellEnd"/>
            <w:r>
              <w:rPr>
                <w:sz w:val="20"/>
              </w:rPr>
              <w:t xml:space="preserve"> Audit Trail &amp; Risk Alerts.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937FF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br/>
              <w:t>(16/09/2026)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5E736" w14:textId="77777777" w:rsidR="003169BC" w:rsidRDefault="00AD2153">
            <w:pPr>
              <w:spacing w:after="0"/>
              <w:jc w:val="center"/>
            </w:pPr>
            <w:r>
              <w:rPr>
                <w:sz w:val="20"/>
              </w:rPr>
              <w:t>4.000.000 VNĐ</w:t>
            </w:r>
          </w:p>
        </w:tc>
      </w:tr>
      <w:tr w:rsidR="003169BC" w14:paraId="1FE04CAF" w14:textId="77777777">
        <w:trPr>
          <w:cantSplit/>
          <w:jc w:val="center"/>
        </w:trPr>
        <w:tc>
          <w:tcPr>
            <w:tcW w:w="19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26E95" w14:textId="77777777" w:rsidR="003169BC" w:rsidRDefault="00AD2153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2. </w:t>
            </w:r>
            <w:proofErr w:type="spellStart"/>
            <w:r>
              <w:rPr>
                <w:b/>
                <w:color w:val="1B365D"/>
                <w:sz w:val="20"/>
              </w:rPr>
              <w:t>Tự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động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hóa</w:t>
            </w:r>
            <w:proofErr w:type="spellEnd"/>
            <w:r>
              <w:rPr>
                <w:b/>
                <w:color w:val="1B365D"/>
                <w:sz w:val="20"/>
              </w:rPr>
              <w:t xml:space="preserve"> GPM-Login &amp; Playwright Extraction Engine</w:t>
            </w:r>
          </w:p>
        </w:tc>
        <w:tc>
          <w:tcPr>
            <w:tcW w:w="43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922EC" w14:textId="77777777" w:rsidR="003169BC" w:rsidRDefault="00AD2153">
            <w:pPr>
              <w:spacing w:after="0"/>
            </w:pPr>
            <w:proofErr w:type="spellStart"/>
            <w:r>
              <w:rPr>
                <w:sz w:val="20"/>
              </w:rPr>
              <w:t>Tích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GPM-Login REST API v1 </w:t>
            </w:r>
            <w:proofErr w:type="spellStart"/>
            <w:r>
              <w:rPr>
                <w:sz w:val="20"/>
              </w:rPr>
              <w:t>quản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profile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duyệt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chống</w:t>
            </w:r>
            <w:proofErr w:type="spellEnd"/>
            <w:r>
              <w:rPr>
                <w:sz w:val="20"/>
              </w:rPr>
              <w:t xml:space="preserve"> checkpoint; Playwright CDP engine </w:t>
            </w:r>
            <w:proofErr w:type="spellStart"/>
            <w:r>
              <w:rPr>
                <w:sz w:val="20"/>
              </w:rPr>
              <w:t>trích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Views (1d/7d/30d), Likes, Followers, Creator Rewards USD, RPM;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quét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ngầm</w:t>
            </w:r>
            <w:proofErr w:type="spellEnd"/>
            <w:r>
              <w:rPr>
                <w:sz w:val="20"/>
              </w:rPr>
              <w:t xml:space="preserve"> (Auto-sync Cron).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D7493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br/>
              <w:t>(23/09/2026)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E1820" w14:textId="77777777" w:rsidR="003169BC" w:rsidRDefault="00AD2153">
            <w:pPr>
              <w:spacing w:after="0"/>
              <w:jc w:val="center"/>
            </w:pPr>
            <w:r>
              <w:rPr>
                <w:sz w:val="20"/>
              </w:rPr>
              <w:t>6.500.000 VNĐ</w:t>
            </w:r>
          </w:p>
        </w:tc>
      </w:tr>
      <w:tr w:rsidR="003169BC" w14:paraId="7763BF04" w14:textId="77777777">
        <w:trPr>
          <w:cantSplit/>
          <w:jc w:val="center"/>
        </w:trPr>
        <w:tc>
          <w:tcPr>
            <w:tcW w:w="19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A8CDE" w14:textId="77777777" w:rsidR="003169BC" w:rsidRDefault="00AD2153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3. </w:t>
            </w:r>
            <w:proofErr w:type="spellStart"/>
            <w:r>
              <w:rPr>
                <w:b/>
                <w:color w:val="1B365D"/>
                <w:sz w:val="20"/>
              </w:rPr>
              <w:t>Hệ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thống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Chấm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công</w:t>
            </w:r>
            <w:proofErr w:type="spellEnd"/>
            <w:r>
              <w:rPr>
                <w:b/>
                <w:color w:val="1B365D"/>
                <w:sz w:val="20"/>
              </w:rPr>
              <w:t xml:space="preserve"> &amp; Checklist </w:t>
            </w:r>
            <w:proofErr w:type="spellStart"/>
            <w:r>
              <w:rPr>
                <w:b/>
                <w:color w:val="1B365D"/>
                <w:sz w:val="20"/>
              </w:rPr>
              <w:t>Hiệu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suất</w:t>
            </w:r>
            <w:proofErr w:type="spellEnd"/>
          </w:p>
        </w:tc>
        <w:tc>
          <w:tcPr>
            <w:tcW w:w="43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B22CD" w14:textId="77777777" w:rsidR="003169BC" w:rsidRDefault="00AD2153">
            <w:pPr>
              <w:spacing w:after="0"/>
            </w:pPr>
            <w:proofErr w:type="spellStart"/>
            <w:r>
              <w:rPr>
                <w:sz w:val="20"/>
              </w:rPr>
              <w:t>Danh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  <w:r>
              <w:rPr>
                <w:sz w:val="20"/>
              </w:rPr>
              <w:t xml:space="preserve"> chi </w:t>
            </w:r>
            <w:proofErr w:type="spellStart"/>
            <w:r>
              <w:rPr>
                <w:sz w:val="20"/>
              </w:rPr>
              <w:t>tiết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hằng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gắn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từng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khoản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TikTok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thuật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chuẩn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(≥85%: 1.0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; 50-84%: 0.5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; &lt;50%: 0.0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định</w:t>
            </w:r>
            <w:proofErr w:type="spellEnd"/>
            <w:r>
              <w:rPr>
                <w:sz w:val="20"/>
              </w:rPr>
              <w:t xml:space="preserve"> (Auto Cut-off Lock 23:59) </w:t>
            </w:r>
            <w:proofErr w:type="spellStart"/>
            <w:r>
              <w:rPr>
                <w:sz w:val="20"/>
              </w:rPr>
              <w:t>chống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lùi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2D994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br/>
              <w:t>(30/09/2026)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1EB11" w14:textId="77777777" w:rsidR="003169BC" w:rsidRDefault="00AD2153">
            <w:pPr>
              <w:spacing w:after="0"/>
              <w:jc w:val="center"/>
            </w:pPr>
            <w:r>
              <w:rPr>
                <w:sz w:val="20"/>
              </w:rPr>
              <w:t>4.500.000 VNĐ</w:t>
            </w:r>
          </w:p>
        </w:tc>
      </w:tr>
      <w:tr w:rsidR="003169BC" w14:paraId="7CC40198" w14:textId="77777777">
        <w:trPr>
          <w:cantSplit/>
          <w:jc w:val="center"/>
        </w:trPr>
        <w:tc>
          <w:tcPr>
            <w:tcW w:w="19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40679" w14:textId="77777777" w:rsidR="003169BC" w:rsidRDefault="00AD2153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4. </w:t>
            </w:r>
            <w:proofErr w:type="spellStart"/>
            <w:r>
              <w:rPr>
                <w:b/>
                <w:color w:val="1B365D"/>
                <w:sz w:val="20"/>
              </w:rPr>
              <w:t>Quản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lý</w:t>
            </w:r>
            <w:proofErr w:type="spellEnd"/>
            <w:r>
              <w:rPr>
                <w:b/>
                <w:color w:val="1B365D"/>
                <w:sz w:val="20"/>
              </w:rPr>
              <w:t xml:space="preserve">, </w:t>
            </w:r>
            <w:proofErr w:type="spellStart"/>
            <w:r>
              <w:rPr>
                <w:b/>
                <w:color w:val="1B365D"/>
                <w:sz w:val="20"/>
              </w:rPr>
              <w:t>Phân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tích</w:t>
            </w:r>
            <w:proofErr w:type="spellEnd"/>
            <w:r>
              <w:rPr>
                <w:b/>
                <w:color w:val="1B365D"/>
                <w:sz w:val="20"/>
              </w:rPr>
              <w:t xml:space="preserve"> &amp; Import </w:t>
            </w:r>
            <w:proofErr w:type="spellStart"/>
            <w:r>
              <w:rPr>
                <w:b/>
                <w:color w:val="1B365D"/>
                <w:sz w:val="20"/>
              </w:rPr>
              <w:t>Báo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cáo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Doanh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thu</w:t>
            </w:r>
            <w:proofErr w:type="spellEnd"/>
          </w:p>
        </w:tc>
        <w:tc>
          <w:tcPr>
            <w:tcW w:w="43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919E9" w14:textId="77777777" w:rsidR="003169BC" w:rsidRDefault="00AD2153">
            <w:pPr>
              <w:spacing w:after="0"/>
            </w:pPr>
            <w:proofErr w:type="spellStart"/>
            <w:r>
              <w:rPr>
                <w:sz w:val="20"/>
              </w:rPr>
              <w:t>Quản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kênh</w:t>
            </w:r>
            <w:proofErr w:type="spellEnd"/>
            <w:r>
              <w:rPr>
                <w:sz w:val="20"/>
              </w:rPr>
              <w:t xml:space="preserve"> (Creator Rewards, Affiliate, Ads); module </w:t>
            </w:r>
            <w:proofErr w:type="spellStart"/>
            <w:r>
              <w:rPr>
                <w:sz w:val="20"/>
              </w:rPr>
              <w:t>nạp</w:t>
            </w:r>
            <w:proofErr w:type="spellEnd"/>
            <w:r>
              <w:rPr>
                <w:sz w:val="20"/>
              </w:rPr>
              <w:t xml:space="preserve"> file Excel/CSV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lớn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với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tính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chỉ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nâng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cao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/video, 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/account, RPM </w:t>
            </w:r>
            <w:proofErr w:type="spellStart"/>
            <w:r>
              <w:rPr>
                <w:sz w:val="20"/>
              </w:rPr>
              <w:t>trung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bình</w:t>
            </w:r>
            <w:proofErr w:type="spellEnd"/>
            <w:r>
              <w:rPr>
                <w:sz w:val="20"/>
              </w:rPr>
              <w:t>).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3E433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4</w:t>
            </w:r>
            <w:r>
              <w:rPr>
                <w:sz w:val="20"/>
              </w:rPr>
              <w:br/>
              <w:t>(07/10/2026)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6493B" w14:textId="77777777" w:rsidR="003169BC" w:rsidRDefault="00AD2153">
            <w:pPr>
              <w:spacing w:after="0"/>
              <w:jc w:val="center"/>
            </w:pPr>
            <w:r>
              <w:rPr>
                <w:sz w:val="20"/>
              </w:rPr>
              <w:t>4.000.000 VNĐ</w:t>
            </w:r>
          </w:p>
        </w:tc>
      </w:tr>
      <w:tr w:rsidR="003169BC" w14:paraId="52EC30C9" w14:textId="77777777">
        <w:trPr>
          <w:cantSplit/>
          <w:jc w:val="center"/>
        </w:trPr>
        <w:tc>
          <w:tcPr>
            <w:tcW w:w="19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E2805" w14:textId="77777777" w:rsidR="003169BC" w:rsidRDefault="00AD2153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5. Dashboard </w:t>
            </w:r>
            <w:proofErr w:type="spellStart"/>
            <w:r>
              <w:rPr>
                <w:b/>
                <w:color w:val="1B365D"/>
                <w:sz w:val="20"/>
              </w:rPr>
              <w:t>Trung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tâm</w:t>
            </w:r>
            <w:proofErr w:type="spellEnd"/>
            <w:r>
              <w:rPr>
                <w:b/>
                <w:color w:val="1B365D"/>
                <w:sz w:val="20"/>
              </w:rPr>
              <w:t xml:space="preserve"> &amp; </w:t>
            </w:r>
            <w:proofErr w:type="spellStart"/>
            <w:r>
              <w:rPr>
                <w:b/>
                <w:color w:val="1B365D"/>
                <w:sz w:val="20"/>
              </w:rPr>
              <w:t>Bảng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Xếp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Hạng</w:t>
            </w:r>
            <w:proofErr w:type="spellEnd"/>
            <w:r>
              <w:rPr>
                <w:b/>
                <w:color w:val="1B365D"/>
                <w:sz w:val="20"/>
              </w:rPr>
              <w:t xml:space="preserve"> (Leaderboard)</w:t>
            </w:r>
          </w:p>
        </w:tc>
        <w:tc>
          <w:tcPr>
            <w:tcW w:w="43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20EC6" w14:textId="77777777" w:rsidR="003169BC" w:rsidRDefault="00AD2153">
            <w:pPr>
              <w:spacing w:after="0"/>
            </w:pPr>
            <w:r>
              <w:rPr>
                <w:sz w:val="20"/>
              </w:rPr>
              <w:t xml:space="preserve">Dashboard </w:t>
            </w:r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trưởng</w:t>
            </w:r>
            <w:proofErr w:type="spellEnd"/>
            <w:r>
              <w:rPr>
                <w:sz w:val="20"/>
              </w:rPr>
              <w:t xml:space="preserve"> (Recharts);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kê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chuyên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sâu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Account, </w:t>
            </w:r>
            <w:proofErr w:type="spellStart"/>
            <w:r>
              <w:rPr>
                <w:sz w:val="20"/>
              </w:rPr>
              <w:t>Nhân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viên</w:t>
            </w:r>
            <w:proofErr w:type="spellEnd"/>
            <w:r>
              <w:rPr>
                <w:sz w:val="20"/>
              </w:rPr>
              <w:t xml:space="preserve">, Team; </w:t>
            </w:r>
            <w:proofErr w:type="spellStart"/>
            <w:r>
              <w:rPr>
                <w:sz w:val="20"/>
              </w:rPr>
              <w:t>Bảng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xếp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hạng</w:t>
            </w:r>
            <w:proofErr w:type="spellEnd"/>
            <w:r>
              <w:rPr>
                <w:sz w:val="20"/>
              </w:rPr>
              <w:t xml:space="preserve"> (Leaderboard) </w:t>
            </w:r>
            <w:proofErr w:type="spellStart"/>
            <w:r>
              <w:rPr>
                <w:sz w:val="20"/>
              </w:rPr>
              <w:t>vinh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lũy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D9C4C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5</w:t>
            </w:r>
            <w:r>
              <w:rPr>
                <w:sz w:val="20"/>
              </w:rPr>
              <w:br/>
              <w:t>(14/10/2026)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1C556" w14:textId="77777777" w:rsidR="003169BC" w:rsidRDefault="00AD2153">
            <w:pPr>
              <w:spacing w:after="0"/>
              <w:jc w:val="center"/>
            </w:pPr>
            <w:r>
              <w:rPr>
                <w:sz w:val="20"/>
              </w:rPr>
              <w:t>4.500.000 VNĐ</w:t>
            </w:r>
          </w:p>
        </w:tc>
      </w:tr>
      <w:tr w:rsidR="003169BC" w14:paraId="7E8D7A06" w14:textId="77777777">
        <w:trPr>
          <w:cantSplit/>
          <w:jc w:val="center"/>
        </w:trPr>
        <w:tc>
          <w:tcPr>
            <w:tcW w:w="19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85FDE" w14:textId="77777777" w:rsidR="003169BC" w:rsidRDefault="00AD2153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6. </w:t>
            </w:r>
            <w:proofErr w:type="spellStart"/>
            <w:r>
              <w:rPr>
                <w:b/>
                <w:color w:val="1B365D"/>
                <w:sz w:val="20"/>
              </w:rPr>
              <w:t>Quản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trị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Đội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ngũ</w:t>
            </w:r>
            <w:proofErr w:type="spellEnd"/>
            <w:r>
              <w:rPr>
                <w:b/>
                <w:color w:val="1B365D"/>
                <w:sz w:val="20"/>
              </w:rPr>
              <w:t xml:space="preserve">, </w:t>
            </w:r>
            <w:proofErr w:type="spellStart"/>
            <w:r>
              <w:rPr>
                <w:b/>
                <w:color w:val="1B365D"/>
                <w:sz w:val="20"/>
              </w:rPr>
              <w:t>Phân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Quyền</w:t>
            </w:r>
            <w:proofErr w:type="spellEnd"/>
            <w:r>
              <w:rPr>
                <w:b/>
                <w:color w:val="1B365D"/>
                <w:sz w:val="20"/>
              </w:rPr>
              <w:t xml:space="preserve"> &amp; </w:t>
            </w:r>
            <w:proofErr w:type="spellStart"/>
            <w:r>
              <w:rPr>
                <w:b/>
                <w:color w:val="1B365D"/>
                <w:sz w:val="20"/>
              </w:rPr>
              <w:t>Bảo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Mật</w:t>
            </w:r>
            <w:proofErr w:type="spellEnd"/>
            <w:r>
              <w:rPr>
                <w:b/>
                <w:color w:val="1B365D"/>
                <w:sz w:val="20"/>
              </w:rPr>
              <w:t xml:space="preserve"> (Admin RBAC)</w:t>
            </w:r>
          </w:p>
        </w:tc>
        <w:tc>
          <w:tcPr>
            <w:tcW w:w="43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2A11D" w14:textId="77777777" w:rsidR="003169BC" w:rsidRDefault="00AD2153">
            <w:pPr>
              <w:spacing w:after="0"/>
            </w:pPr>
            <w:proofErr w:type="spellStart"/>
            <w:r>
              <w:rPr>
                <w:sz w:val="20"/>
              </w:rPr>
              <w:t>Quản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sự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quản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nhóm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  <w:r>
              <w:rPr>
                <w:sz w:val="20"/>
              </w:rPr>
              <w:t xml:space="preserve"> (Team); </w:t>
            </w:r>
            <w:proofErr w:type="spellStart"/>
            <w:r>
              <w:rPr>
                <w:sz w:val="20"/>
              </w:rPr>
              <w:t>phân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cấp</w:t>
            </w:r>
            <w:proofErr w:type="spellEnd"/>
            <w:r>
              <w:rPr>
                <w:sz w:val="20"/>
              </w:rPr>
              <w:t xml:space="preserve"> (Admin / Leader / Staff); </w:t>
            </w:r>
            <w:proofErr w:type="spellStart"/>
            <w:r>
              <w:rPr>
                <w:sz w:val="20"/>
              </w:rPr>
              <w:t>bảo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với</w:t>
            </w:r>
            <w:proofErr w:type="spellEnd"/>
            <w:r>
              <w:rPr>
                <w:sz w:val="20"/>
              </w:rPr>
              <w:t xml:space="preserve"> JWT Token </w:t>
            </w:r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Bcrypt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trang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BAABA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1 &amp; 5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18F92" w14:textId="77777777" w:rsidR="003169BC" w:rsidRDefault="00AD2153">
            <w:pPr>
              <w:spacing w:after="0"/>
              <w:jc w:val="center"/>
            </w:pPr>
            <w:r>
              <w:rPr>
                <w:sz w:val="20"/>
              </w:rPr>
              <w:t>3.000.000 VNĐ</w:t>
            </w:r>
          </w:p>
        </w:tc>
      </w:tr>
      <w:tr w:rsidR="003169BC" w14:paraId="3450EF88" w14:textId="77777777">
        <w:trPr>
          <w:cantSplit/>
          <w:jc w:val="center"/>
        </w:trPr>
        <w:tc>
          <w:tcPr>
            <w:tcW w:w="19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F3BE8" w14:textId="77777777" w:rsidR="003169BC" w:rsidRDefault="00AD2153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7. </w:t>
            </w:r>
            <w:proofErr w:type="spellStart"/>
            <w:r>
              <w:rPr>
                <w:b/>
                <w:color w:val="1B365D"/>
                <w:sz w:val="20"/>
              </w:rPr>
              <w:t>Kiểm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thử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Tích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hợp</w:t>
            </w:r>
            <w:proofErr w:type="spellEnd"/>
            <w:r>
              <w:rPr>
                <w:b/>
                <w:color w:val="1B365D"/>
                <w:sz w:val="20"/>
              </w:rPr>
              <w:t xml:space="preserve">, </w:t>
            </w:r>
            <w:proofErr w:type="spellStart"/>
            <w:r>
              <w:rPr>
                <w:b/>
                <w:color w:val="1B365D"/>
                <w:sz w:val="20"/>
              </w:rPr>
              <w:t>Tối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ưu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Hiệu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năng</w:t>
            </w:r>
            <w:proofErr w:type="spellEnd"/>
            <w:r>
              <w:rPr>
                <w:b/>
                <w:color w:val="1B365D"/>
                <w:sz w:val="20"/>
              </w:rPr>
              <w:t xml:space="preserve"> &amp; </w:t>
            </w:r>
            <w:proofErr w:type="spellStart"/>
            <w:r>
              <w:rPr>
                <w:b/>
                <w:color w:val="1B365D"/>
                <w:sz w:val="20"/>
              </w:rPr>
              <w:t>Triển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khai</w:t>
            </w:r>
            <w:proofErr w:type="spellEnd"/>
          </w:p>
        </w:tc>
        <w:tc>
          <w:tcPr>
            <w:tcW w:w="43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9F358" w14:textId="77777777" w:rsidR="003169BC" w:rsidRDefault="00AD2153">
            <w:pPr>
              <w:spacing w:after="0"/>
            </w:pPr>
            <w:proofErr w:type="spellStart"/>
            <w:r>
              <w:rPr>
                <w:sz w:val="20"/>
              </w:rPr>
              <w:t>Kiểm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luồng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 xml:space="preserve"> GPM; </w:t>
            </w:r>
            <w:proofErr w:type="spellStart"/>
            <w:r>
              <w:rPr>
                <w:sz w:val="20"/>
              </w:rPr>
              <w:t>tối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ưu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vấn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PostgreSQL; </w:t>
            </w:r>
            <w:proofErr w:type="spellStart"/>
            <w:r>
              <w:rPr>
                <w:sz w:val="20"/>
              </w:rPr>
              <w:t>đóng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gói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ứng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 xml:space="preserve"> web Next.js 16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chủ</w:t>
            </w:r>
            <w:proofErr w:type="spellEnd"/>
            <w:r>
              <w:rPr>
                <w:sz w:val="20"/>
              </w:rPr>
              <w:t xml:space="preserve"> VPS </w:t>
            </w:r>
            <w:proofErr w:type="spellStart"/>
            <w:r>
              <w:rPr>
                <w:sz w:val="20"/>
              </w:rPr>
              <w:t>của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A; </w:t>
            </w:r>
            <w:proofErr w:type="spellStart"/>
            <w:r>
              <w:rPr>
                <w:sz w:val="20"/>
              </w:rPr>
              <w:t>đào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95C6B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6</w:t>
            </w:r>
            <w:r>
              <w:rPr>
                <w:sz w:val="20"/>
              </w:rPr>
              <w:br/>
              <w:t>(21/10/2026)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B72D4" w14:textId="77777777" w:rsidR="003169BC" w:rsidRDefault="00AD2153">
            <w:pPr>
              <w:spacing w:after="0"/>
              <w:jc w:val="center"/>
            </w:pPr>
            <w:r>
              <w:rPr>
                <w:sz w:val="20"/>
              </w:rPr>
              <w:t>3.500.000 VNĐ</w:t>
            </w:r>
          </w:p>
        </w:tc>
      </w:tr>
      <w:tr w:rsidR="003169BC" w14:paraId="57B7A55F" w14:textId="77777777">
        <w:trPr>
          <w:cantSplit/>
          <w:jc w:val="center"/>
        </w:trPr>
        <w:tc>
          <w:tcPr>
            <w:tcW w:w="1996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1F6F2" w14:textId="77777777" w:rsidR="003169BC" w:rsidRDefault="00AD2153">
            <w:pPr>
              <w:spacing w:after="0"/>
            </w:pPr>
            <w:r>
              <w:rPr>
                <w:b/>
                <w:sz w:val="20"/>
              </w:rPr>
              <w:t>TỔNG CỘNG CHI PHÍ PHÁT TRIỂN</w:t>
            </w:r>
          </w:p>
        </w:tc>
        <w:tc>
          <w:tcPr>
            <w:tcW w:w="4356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B60C8" w14:textId="77777777" w:rsidR="003169BC" w:rsidRDefault="00AD2153">
            <w:pPr>
              <w:spacing w:after="0"/>
            </w:pPr>
            <w:proofErr w:type="spellStart"/>
            <w:r>
              <w:rPr>
                <w:b/>
                <w:sz w:val="20"/>
              </w:rPr>
              <w:t>Trọn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gói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phát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triển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toàn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bộ</w:t>
            </w:r>
            <w:proofErr w:type="spellEnd"/>
            <w:r>
              <w:rPr>
                <w:b/>
                <w:sz w:val="20"/>
              </w:rPr>
              <w:t xml:space="preserve"> 07 module </w:t>
            </w:r>
            <w:proofErr w:type="spellStart"/>
            <w:r>
              <w:rPr>
                <w:b/>
                <w:sz w:val="20"/>
              </w:rPr>
              <w:t>hệ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thống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TikTok</w:t>
            </w:r>
            <w:proofErr w:type="spellEnd"/>
            <w:r>
              <w:rPr>
                <w:b/>
                <w:sz w:val="20"/>
              </w:rPr>
              <w:t xml:space="preserve"> Fleet Automation MVP (</w:t>
            </w:r>
            <w:proofErr w:type="spellStart"/>
            <w:r>
              <w:rPr>
                <w:b/>
                <w:sz w:val="20"/>
              </w:rPr>
              <w:t>Chưa</w:t>
            </w:r>
            <w:proofErr w:type="spellEnd"/>
            <w:r>
              <w:rPr>
                <w:b/>
                <w:sz w:val="20"/>
              </w:rPr>
              <w:t xml:space="preserve"> bao </w:t>
            </w:r>
            <w:proofErr w:type="spellStart"/>
            <w:r>
              <w:rPr>
                <w:b/>
                <w:sz w:val="20"/>
              </w:rPr>
              <w:t>gồm</w:t>
            </w:r>
            <w:proofErr w:type="spellEnd"/>
            <w:r>
              <w:rPr>
                <w:b/>
                <w:sz w:val="20"/>
              </w:rPr>
              <w:t xml:space="preserve"> VAT, </w:t>
            </w:r>
            <w:proofErr w:type="spellStart"/>
            <w:r>
              <w:rPr>
                <w:b/>
                <w:sz w:val="20"/>
              </w:rPr>
              <w:t>không</w:t>
            </w:r>
            <w:proofErr w:type="spellEnd"/>
            <w:r>
              <w:rPr>
                <w:b/>
                <w:sz w:val="20"/>
              </w:rPr>
              <w:t xml:space="preserve"> bao </w:t>
            </w:r>
            <w:proofErr w:type="spellStart"/>
            <w:r>
              <w:rPr>
                <w:b/>
                <w:sz w:val="20"/>
              </w:rPr>
              <w:t>gồm</w:t>
            </w:r>
            <w:proofErr w:type="spellEnd"/>
            <w:r>
              <w:rPr>
                <w:b/>
                <w:sz w:val="20"/>
              </w:rPr>
              <w:t xml:space="preserve"> chi </w:t>
            </w:r>
            <w:proofErr w:type="spellStart"/>
            <w:r>
              <w:rPr>
                <w:b/>
                <w:sz w:val="20"/>
              </w:rPr>
              <w:t>phí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bên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thứ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ba</w:t>
            </w:r>
            <w:proofErr w:type="spellEnd"/>
            <w:r>
              <w:rPr>
                <w:b/>
                <w:sz w:val="20"/>
              </w:rPr>
              <w:t xml:space="preserve"> VPS/Proxy/GPM).</w:t>
            </w:r>
          </w:p>
        </w:tc>
        <w:tc>
          <w:tcPr>
            <w:tcW w:w="13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C9B57" w14:textId="77777777" w:rsidR="003169BC" w:rsidRDefault="00AD2153">
            <w:pPr>
              <w:spacing w:after="0"/>
              <w:jc w:val="center"/>
            </w:pPr>
            <w:r>
              <w:rPr>
                <w:b/>
                <w:sz w:val="20"/>
              </w:rPr>
              <w:t xml:space="preserve">06 </w:t>
            </w:r>
            <w:proofErr w:type="spellStart"/>
            <w:r>
              <w:rPr>
                <w:b/>
                <w:sz w:val="20"/>
              </w:rPr>
              <w:t>tuần</w:t>
            </w:r>
            <w:proofErr w:type="spellEnd"/>
            <w:r>
              <w:rPr>
                <w:b/>
                <w:sz w:val="20"/>
              </w:rPr>
              <w:br/>
              <w:t>(09/09 – 21/10)</w:t>
            </w:r>
          </w:p>
        </w:tc>
        <w:tc>
          <w:tcPr>
            <w:tcW w:w="13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04BC5" w14:textId="77777777" w:rsidR="003169BC" w:rsidRDefault="00AD2153">
            <w:pPr>
              <w:spacing w:after="0"/>
              <w:jc w:val="center"/>
            </w:pPr>
            <w:r>
              <w:rPr>
                <w:b/>
                <w:color w:val="1B365D"/>
                <w:sz w:val="20"/>
              </w:rPr>
              <w:t>30.000.000 VNĐ</w:t>
            </w:r>
          </w:p>
        </w:tc>
      </w:tr>
    </w:tbl>
    <w:p w14:paraId="3B50216D" w14:textId="77777777" w:rsidR="003169BC" w:rsidRDefault="003169BC">
      <w:pPr>
        <w:spacing w:before="120" w:after="160"/>
      </w:pPr>
    </w:p>
    <w:p w14:paraId="0C1F2C5E" w14:textId="77777777" w:rsidR="003169BC" w:rsidRDefault="00AD2153">
      <w:pPr>
        <w:keepNext/>
        <w:spacing w:before="280" w:after="160" w:line="288" w:lineRule="auto"/>
        <w:jc w:val="center"/>
      </w:pPr>
      <w:r>
        <w:rPr>
          <w:b/>
          <w:color w:val="1B365D"/>
          <w:sz w:val="26"/>
        </w:rPr>
        <w:lastRenderedPageBreak/>
        <w:t>PHỤ LỤC 02 – DANH MỤC SẢN PHẨM &amp; HẠ TẦNG BÀN GIAO (DELIVERABLES)</w:t>
      </w:r>
    </w:p>
    <w:p w14:paraId="22F5B67E" w14:textId="77777777" w:rsidR="003169BC" w:rsidRDefault="00AD2153">
      <w:pPr>
        <w:spacing w:before="120" w:after="60" w:line="288" w:lineRule="auto"/>
        <w:jc w:val="both"/>
      </w:pPr>
      <w:r>
        <w:rPr>
          <w:b/>
          <w:color w:val="1B365D"/>
        </w:rPr>
        <w:t xml:space="preserve">A. </w:t>
      </w:r>
      <w:proofErr w:type="spellStart"/>
      <w:r>
        <w:rPr>
          <w:b/>
          <w:color w:val="1B365D"/>
        </w:rPr>
        <w:t>Sản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phẩm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Phần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mềm</w:t>
      </w:r>
      <w:proofErr w:type="spellEnd"/>
      <w:r>
        <w:rPr>
          <w:b/>
          <w:color w:val="1B365D"/>
        </w:rPr>
        <w:t xml:space="preserve"> &amp; </w:t>
      </w:r>
      <w:proofErr w:type="spellStart"/>
      <w:r>
        <w:rPr>
          <w:b/>
          <w:color w:val="1B365D"/>
        </w:rPr>
        <w:t>Mã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nguồn</w:t>
      </w:r>
      <w:proofErr w:type="spellEnd"/>
      <w:r>
        <w:rPr>
          <w:b/>
          <w:color w:val="1B365D"/>
        </w:rPr>
        <w:t xml:space="preserve"> (Software &amp; Source Code):</w:t>
      </w:r>
    </w:p>
    <w:p w14:paraId="4766B6EC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(Full Source Code Next.js 16 App Router + React 19 + TypeScript + Prisma ORM v7).</w:t>
      </w:r>
    </w:p>
    <w:p w14:paraId="4A844996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Database Migrations PostgreSQL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5007CEC4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Bộ</w:t>
      </w:r>
      <w:proofErr w:type="spellEnd"/>
      <w:r>
        <w:t xml:space="preserve"> module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GPM-Login REST API Client </w:t>
      </w:r>
      <w:proofErr w:type="spellStart"/>
      <w:r>
        <w:t>và</w:t>
      </w:r>
      <w:proofErr w:type="spellEnd"/>
      <w:r>
        <w:t xml:space="preserve"> Playwright Engine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569415C9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MVP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/ VPS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0A149F08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(Admin Dashboard) &amp;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(Leaderboard).</w:t>
      </w:r>
    </w:p>
    <w:p w14:paraId="5425B5AB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&amp;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Profile GPM-Login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45B75110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(Checklist)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4ADBAE4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RPM &amp; module import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Excel/CSV.</w:t>
      </w:r>
    </w:p>
    <w:p w14:paraId="37E77BC5" w14:textId="77777777" w:rsidR="003169BC" w:rsidRDefault="00AD2153">
      <w:pPr>
        <w:spacing w:before="160" w:after="60" w:line="288" w:lineRule="auto"/>
        <w:jc w:val="both"/>
      </w:pPr>
      <w:r>
        <w:rPr>
          <w:b/>
          <w:color w:val="1B365D"/>
        </w:rPr>
        <w:t xml:space="preserve">B. </w:t>
      </w:r>
      <w:proofErr w:type="spellStart"/>
      <w:r>
        <w:rPr>
          <w:b/>
          <w:color w:val="1B365D"/>
        </w:rPr>
        <w:t>Hạ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tầng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Kỹ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thuật</w:t>
      </w:r>
      <w:proofErr w:type="spellEnd"/>
      <w:r>
        <w:rPr>
          <w:b/>
          <w:color w:val="1B365D"/>
        </w:rPr>
        <w:t xml:space="preserve">, </w:t>
      </w:r>
      <w:proofErr w:type="spellStart"/>
      <w:r>
        <w:rPr>
          <w:b/>
          <w:color w:val="1B365D"/>
        </w:rPr>
        <w:t>Tài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khoản</w:t>
      </w:r>
      <w:proofErr w:type="spellEnd"/>
      <w:r>
        <w:rPr>
          <w:b/>
          <w:color w:val="1B365D"/>
        </w:rPr>
        <w:t xml:space="preserve"> &amp; </w:t>
      </w:r>
      <w:proofErr w:type="spellStart"/>
      <w:r>
        <w:rPr>
          <w:b/>
          <w:color w:val="1B365D"/>
        </w:rPr>
        <w:t>Tài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liệu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Hướng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dẫn</w:t>
      </w:r>
      <w:proofErr w:type="spellEnd"/>
      <w:r>
        <w:rPr>
          <w:b/>
          <w:color w:val="1B365D"/>
        </w:rPr>
        <w:t xml:space="preserve"> (Infra &amp; Documentation):</w:t>
      </w:r>
    </w:p>
    <w:p w14:paraId="4683FE39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Repository Git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(Admin access) </w:t>
      </w:r>
      <w:proofErr w:type="spellStart"/>
      <w:r>
        <w:t>trên</w:t>
      </w:r>
      <w:proofErr w:type="spellEnd"/>
      <w:r>
        <w:t xml:space="preserve"> GitHub / GitLab.</w:t>
      </w:r>
    </w:p>
    <w:p w14:paraId="50BC9963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gramStart"/>
      <w:r>
        <w:t>(.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6E554C25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/ docker-</w:t>
      </w:r>
      <w:proofErr w:type="spellStart"/>
      <w:r>
        <w:t>compose.yml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script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595717D5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Nginx Web Server Reverse Proxy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SSL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7D3A31E6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build/deploy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3C99377F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Dashboard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Admin, Leader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5CF2CF30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(Super Admin Account)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6A034C49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license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(Third-Party Component List).</w:t>
      </w:r>
    </w:p>
    <w:p w14:paraId="1B928349" w14:textId="77777777" w:rsidR="003169BC" w:rsidRDefault="00AD2153">
      <w:pPr>
        <w:keepNext/>
        <w:spacing w:before="280" w:after="160" w:line="288" w:lineRule="auto"/>
        <w:jc w:val="center"/>
      </w:pPr>
      <w:r>
        <w:rPr>
          <w:b/>
          <w:color w:val="1B365D"/>
          <w:sz w:val="26"/>
        </w:rPr>
        <w:t>PHỤ LỤC 03 – LỊCH TRÌNH THANH TOÁN THEO MỐC TIẾN ĐỘ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26"/>
        <w:gridCol w:w="2903"/>
        <w:gridCol w:w="1270"/>
        <w:gridCol w:w="2086"/>
        <w:gridCol w:w="2087"/>
      </w:tblGrid>
      <w:tr w:rsidR="003169BC" w14:paraId="66D1FB25" w14:textId="77777777">
        <w:trPr>
          <w:cantSplit/>
          <w:tblHeader/>
          <w:jc w:val="center"/>
        </w:trPr>
        <w:tc>
          <w:tcPr>
            <w:tcW w:w="726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EC3372C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Mốc</w:t>
            </w:r>
            <w:proofErr w:type="spellEnd"/>
          </w:p>
        </w:tc>
        <w:tc>
          <w:tcPr>
            <w:tcW w:w="2903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22880E9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Điều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kiện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nghiệm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thu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thanh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toán</w:t>
            </w:r>
            <w:proofErr w:type="spellEnd"/>
          </w:p>
        </w:tc>
        <w:tc>
          <w:tcPr>
            <w:tcW w:w="1270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6E609AA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Tỷ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lệ</w:t>
            </w:r>
            <w:proofErr w:type="spellEnd"/>
          </w:p>
        </w:tc>
        <w:tc>
          <w:tcPr>
            <w:tcW w:w="2086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20DA03E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Số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tiền</w:t>
            </w:r>
            <w:proofErr w:type="spellEnd"/>
            <w:r>
              <w:rPr>
                <w:b/>
                <w:color w:val="FFFFFF"/>
                <w:sz w:val="21"/>
              </w:rPr>
              <w:t xml:space="preserve"> (VNĐ)</w:t>
            </w:r>
          </w:p>
        </w:tc>
        <w:tc>
          <w:tcPr>
            <w:tcW w:w="2087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FC94110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Hạn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thanh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toán</w:t>
            </w:r>
            <w:proofErr w:type="spellEnd"/>
          </w:p>
        </w:tc>
      </w:tr>
      <w:tr w:rsidR="003169BC" w14:paraId="2F26493C" w14:textId="77777777">
        <w:trPr>
          <w:cantSplit/>
          <w:jc w:val="center"/>
        </w:trPr>
        <w:tc>
          <w:tcPr>
            <w:tcW w:w="72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CAFDB" w14:textId="77777777" w:rsidR="003169BC" w:rsidRDefault="00AD2153">
            <w:pPr>
              <w:spacing w:after="0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290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3303D" w14:textId="77777777" w:rsidR="003169BC" w:rsidRDefault="00AD2153">
            <w:pPr>
              <w:spacing w:after="0"/>
            </w:pPr>
            <w:proofErr w:type="spellStart"/>
            <w:r>
              <w:rPr>
                <w:sz w:val="20"/>
              </w:rPr>
              <w:t>Ký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đồng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Khởi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án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Xác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đặc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phạm</w:t>
            </w:r>
            <w:proofErr w:type="spellEnd"/>
            <w:r>
              <w:rPr>
                <w:sz w:val="20"/>
              </w:rPr>
              <w:t xml:space="preserve"> vi, </w:t>
            </w:r>
            <w:proofErr w:type="spellStart"/>
            <w:r>
              <w:rPr>
                <w:sz w:val="20"/>
              </w:rPr>
              <w:t>thiết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kế</w:t>
            </w:r>
            <w:proofErr w:type="spellEnd"/>
            <w:r>
              <w:rPr>
                <w:sz w:val="20"/>
              </w:rPr>
              <w:t xml:space="preserve"> CSDL PostgreSQL, </w:t>
            </w:r>
            <w:proofErr w:type="spellStart"/>
            <w:r>
              <w:rPr>
                <w:sz w:val="20"/>
              </w:rPr>
              <w:t>cấu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Prisma ORM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ứng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 xml:space="preserve"> Next.js 16.</w:t>
            </w:r>
          </w:p>
        </w:tc>
        <w:tc>
          <w:tcPr>
            <w:tcW w:w="12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E592C" w14:textId="77777777" w:rsidR="003169BC" w:rsidRDefault="00AD2153">
            <w:pPr>
              <w:spacing w:after="0"/>
              <w:jc w:val="center"/>
            </w:pPr>
            <w:r>
              <w:rPr>
                <w:b/>
                <w:sz w:val="20"/>
              </w:rPr>
              <w:t>30%</w:t>
            </w:r>
          </w:p>
        </w:tc>
        <w:tc>
          <w:tcPr>
            <w:tcW w:w="20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FABA0" w14:textId="77777777" w:rsidR="003169BC" w:rsidRDefault="00AD2153">
            <w:pPr>
              <w:spacing w:after="0"/>
              <w:jc w:val="center"/>
            </w:pPr>
            <w:r>
              <w:rPr>
                <w:b/>
                <w:sz w:val="20"/>
              </w:rPr>
              <w:t>9.000.000 VNĐ</w:t>
            </w:r>
          </w:p>
        </w:tc>
        <w:tc>
          <w:tcPr>
            <w:tcW w:w="208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7ED45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09/09/2026</w:t>
            </w:r>
            <w:r>
              <w:rPr>
                <w:sz w:val="20"/>
              </w:rPr>
              <w:br/>
              <w:t>(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03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ký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3169BC" w14:paraId="42B06867" w14:textId="77777777">
        <w:trPr>
          <w:cantSplit/>
          <w:jc w:val="center"/>
        </w:trPr>
        <w:tc>
          <w:tcPr>
            <w:tcW w:w="72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43C1D" w14:textId="77777777" w:rsidR="003169BC" w:rsidRDefault="00AD2153">
            <w:pPr>
              <w:spacing w:after="0"/>
              <w:jc w:val="center"/>
            </w:pPr>
            <w:r>
              <w:rPr>
                <w:b/>
                <w:sz w:val="20"/>
              </w:rPr>
              <w:lastRenderedPageBreak/>
              <w:t>2</w:t>
            </w:r>
          </w:p>
        </w:tc>
        <w:tc>
          <w:tcPr>
            <w:tcW w:w="290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32303" w14:textId="77777777" w:rsidR="003169BC" w:rsidRDefault="00AD2153">
            <w:pPr>
              <w:spacing w:after="0"/>
            </w:pPr>
            <w:proofErr w:type="spellStart"/>
            <w:r>
              <w:rPr>
                <w:sz w:val="20"/>
              </w:rPr>
              <w:t>Hoàn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tích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MVP: </w:t>
            </w:r>
            <w:proofErr w:type="spellStart"/>
            <w:r>
              <w:rPr>
                <w:sz w:val="20"/>
              </w:rPr>
              <w:t>Hoàn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GPM-Login REST API, Playwright </w:t>
            </w:r>
            <w:proofErr w:type="spellStart"/>
            <w:r>
              <w:rPr>
                <w:sz w:val="20"/>
              </w:rPr>
              <w:t>trích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, checklist </w:t>
            </w:r>
            <w:proofErr w:type="spellStart"/>
            <w:r>
              <w:rPr>
                <w:sz w:val="20"/>
              </w:rPr>
              <w:t>chấm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, import 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 Excel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Dashboard.</w:t>
            </w:r>
          </w:p>
        </w:tc>
        <w:tc>
          <w:tcPr>
            <w:tcW w:w="12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31B4E" w14:textId="77777777" w:rsidR="003169BC" w:rsidRDefault="00AD2153">
            <w:pPr>
              <w:spacing w:after="0"/>
              <w:jc w:val="center"/>
            </w:pPr>
            <w:r>
              <w:rPr>
                <w:b/>
                <w:sz w:val="20"/>
              </w:rPr>
              <w:t>40%</w:t>
            </w:r>
          </w:p>
        </w:tc>
        <w:tc>
          <w:tcPr>
            <w:tcW w:w="208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B6ADC" w14:textId="77777777" w:rsidR="003169BC" w:rsidRDefault="00AD2153">
            <w:pPr>
              <w:spacing w:after="0"/>
              <w:jc w:val="center"/>
            </w:pPr>
            <w:r>
              <w:rPr>
                <w:b/>
                <w:sz w:val="20"/>
              </w:rPr>
              <w:t>12.000.000 VNĐ</w:t>
            </w:r>
          </w:p>
        </w:tc>
        <w:tc>
          <w:tcPr>
            <w:tcW w:w="208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F4680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Dự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07/10/2026</w:t>
            </w:r>
            <w:r>
              <w:rPr>
                <w:sz w:val="20"/>
              </w:rPr>
              <w:br/>
              <w:t>(</w:t>
            </w:r>
            <w:proofErr w:type="spellStart"/>
            <w:r>
              <w:rPr>
                <w:sz w:val="20"/>
              </w:rPr>
              <w:t>sau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Mốc</w:t>
            </w:r>
            <w:proofErr w:type="spellEnd"/>
            <w:r>
              <w:rPr>
                <w:sz w:val="20"/>
              </w:rPr>
              <w:t xml:space="preserve"> 2)</w:t>
            </w:r>
          </w:p>
        </w:tc>
      </w:tr>
      <w:tr w:rsidR="003169BC" w14:paraId="7154AA03" w14:textId="77777777">
        <w:trPr>
          <w:cantSplit/>
          <w:jc w:val="center"/>
        </w:trPr>
        <w:tc>
          <w:tcPr>
            <w:tcW w:w="72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21156" w14:textId="77777777" w:rsidR="003169BC" w:rsidRDefault="00AD2153">
            <w:pPr>
              <w:spacing w:after="0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290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FC285" w14:textId="77777777" w:rsidR="003169BC" w:rsidRDefault="00AD2153">
            <w:pPr>
              <w:spacing w:after="0"/>
            </w:pP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 UAT,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khai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bàn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giao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Hoàn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 UAT </w:t>
            </w:r>
            <w:proofErr w:type="spellStart"/>
            <w:r>
              <w:rPr>
                <w:sz w:val="20"/>
              </w:rPr>
              <w:t>thực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tế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tầng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của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A, </w:t>
            </w:r>
            <w:proofErr w:type="spellStart"/>
            <w:r>
              <w:rPr>
                <w:sz w:val="20"/>
              </w:rPr>
              <w:t>bàn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lập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2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63D96" w14:textId="77777777" w:rsidR="003169BC" w:rsidRDefault="00AD2153">
            <w:pPr>
              <w:spacing w:after="0"/>
              <w:jc w:val="center"/>
            </w:pPr>
            <w:r>
              <w:rPr>
                <w:b/>
                <w:sz w:val="20"/>
              </w:rPr>
              <w:t>30%</w:t>
            </w:r>
          </w:p>
        </w:tc>
        <w:tc>
          <w:tcPr>
            <w:tcW w:w="20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57217" w14:textId="77777777" w:rsidR="003169BC" w:rsidRDefault="00AD2153">
            <w:pPr>
              <w:spacing w:after="0"/>
              <w:jc w:val="center"/>
            </w:pPr>
            <w:r>
              <w:rPr>
                <w:b/>
                <w:sz w:val="20"/>
              </w:rPr>
              <w:t>9.000.000 VNĐ</w:t>
            </w:r>
          </w:p>
        </w:tc>
        <w:tc>
          <w:tcPr>
            <w:tcW w:w="208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6CAF4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Dự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21/10/2026</w:t>
            </w:r>
            <w:r>
              <w:rPr>
                <w:sz w:val="20"/>
              </w:rPr>
              <w:br/>
              <w:t>(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03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3169BC" w14:paraId="471E57F2" w14:textId="77777777">
        <w:trPr>
          <w:cantSplit/>
          <w:jc w:val="center"/>
        </w:trPr>
        <w:tc>
          <w:tcPr>
            <w:tcW w:w="726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B17D8" w14:textId="77777777" w:rsidR="003169BC" w:rsidRDefault="00AD2153">
            <w:pPr>
              <w:spacing w:after="0"/>
              <w:jc w:val="center"/>
            </w:pPr>
            <w:r>
              <w:rPr>
                <w:b/>
                <w:sz w:val="20"/>
              </w:rPr>
              <w:t>TỔNG CỘNG</w:t>
            </w:r>
          </w:p>
        </w:tc>
        <w:tc>
          <w:tcPr>
            <w:tcW w:w="2903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EA2E5" w14:textId="77777777" w:rsidR="003169BC" w:rsidRDefault="00AD2153">
            <w:pPr>
              <w:spacing w:after="0"/>
            </w:pPr>
            <w:proofErr w:type="spellStart"/>
            <w:r>
              <w:rPr>
                <w:b/>
                <w:sz w:val="20"/>
              </w:rPr>
              <w:t>Toàn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bộ</w:t>
            </w:r>
            <w:proofErr w:type="spellEnd"/>
            <w:r>
              <w:rPr>
                <w:b/>
                <w:sz w:val="20"/>
              </w:rPr>
              <w:t xml:space="preserve"> 03 </w:t>
            </w:r>
            <w:proofErr w:type="spellStart"/>
            <w:r>
              <w:rPr>
                <w:b/>
                <w:sz w:val="20"/>
              </w:rPr>
              <w:t>đợt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thanh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toán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trọn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gói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theo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tiến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độ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hoàn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thành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dự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án</w:t>
            </w:r>
            <w:proofErr w:type="spellEnd"/>
          </w:p>
        </w:tc>
        <w:tc>
          <w:tcPr>
            <w:tcW w:w="127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BF479" w14:textId="77777777" w:rsidR="003169BC" w:rsidRDefault="00AD2153">
            <w:pPr>
              <w:spacing w:after="0"/>
              <w:jc w:val="center"/>
            </w:pPr>
            <w:r>
              <w:rPr>
                <w:b/>
                <w:sz w:val="20"/>
              </w:rPr>
              <w:t>100%</w:t>
            </w:r>
          </w:p>
        </w:tc>
        <w:tc>
          <w:tcPr>
            <w:tcW w:w="2086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E922A" w14:textId="77777777" w:rsidR="003169BC" w:rsidRDefault="00AD2153">
            <w:pPr>
              <w:spacing w:after="0"/>
              <w:jc w:val="center"/>
            </w:pPr>
            <w:r>
              <w:rPr>
                <w:b/>
                <w:color w:val="1B365D"/>
                <w:sz w:val="20"/>
              </w:rPr>
              <w:t>30.000.000 VNĐ</w:t>
            </w:r>
          </w:p>
        </w:tc>
        <w:tc>
          <w:tcPr>
            <w:tcW w:w="2087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9FE52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b/>
                <w:sz w:val="20"/>
              </w:rPr>
              <w:t>Thời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hạn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thanh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toán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b/>
                <w:sz w:val="20"/>
              </w:rPr>
              <w:t>tối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đa</w:t>
            </w:r>
            <w:proofErr w:type="spellEnd"/>
            <w:r>
              <w:rPr>
                <w:b/>
                <w:sz w:val="20"/>
              </w:rPr>
              <w:t xml:space="preserve"> 03 </w:t>
            </w:r>
            <w:proofErr w:type="spellStart"/>
            <w:r>
              <w:rPr>
                <w:b/>
                <w:sz w:val="20"/>
              </w:rPr>
              <w:t>ngày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làm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việc</w:t>
            </w:r>
            <w:proofErr w:type="spellEnd"/>
          </w:p>
        </w:tc>
      </w:tr>
    </w:tbl>
    <w:p w14:paraId="7220B5AE" w14:textId="77777777" w:rsidR="003169BC" w:rsidRDefault="003169BC">
      <w:pPr>
        <w:spacing w:before="16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3169BC" w14:paraId="62A74CD0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BE6BB16" w14:textId="77777777" w:rsidR="003169BC" w:rsidRDefault="00AD2153">
            <w:pPr>
              <w:keepNext/>
              <w:spacing w:before="280" w:after="40"/>
              <w:jc w:val="center"/>
            </w:pPr>
            <w:r>
              <w:rPr>
                <w:b/>
              </w:rPr>
              <w:t>ĐẠI DIỆN BÊN A</w:t>
            </w:r>
          </w:p>
          <w:p w14:paraId="0DA423F8" w14:textId="77777777" w:rsidR="003169BC" w:rsidRDefault="00AD2153">
            <w:pPr>
              <w:keepNext/>
              <w:spacing w:after="1300"/>
              <w:jc w:val="center"/>
            </w:pPr>
            <w:r>
              <w:rPr>
                <w:i/>
                <w:color w:val="6B7280"/>
                <w:sz w:val="20"/>
              </w:rPr>
              <w:t>(</w:t>
            </w:r>
            <w:proofErr w:type="spellStart"/>
            <w:r>
              <w:rPr>
                <w:i/>
                <w:color w:val="6B7280"/>
                <w:sz w:val="20"/>
              </w:rPr>
              <w:t>Ký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ghi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rõ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họ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tên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chức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vụ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và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đóng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dấu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nếu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có</w:t>
            </w:r>
            <w:proofErr w:type="spellEnd"/>
            <w:r>
              <w:rPr>
                <w:i/>
                <w:color w:val="6B7280"/>
                <w:sz w:val="20"/>
              </w:rPr>
              <w:t>)</w:t>
            </w:r>
          </w:p>
          <w:p w14:paraId="6D04A700" w14:textId="77777777" w:rsidR="003169BC" w:rsidRDefault="00AD2153">
            <w:pPr>
              <w:spacing w:after="120"/>
              <w:jc w:val="center"/>
            </w:pPr>
            <w:r>
              <w:rPr>
                <w:b/>
                <w:color w:val="6B7280"/>
                <w:sz w:val="22"/>
              </w:rPr>
              <w:t>[</w:t>
            </w:r>
            <w:proofErr w:type="spellStart"/>
            <w:r>
              <w:rPr>
                <w:b/>
                <w:color w:val="6B7280"/>
                <w:sz w:val="22"/>
              </w:rPr>
              <w:t>Họ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và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tên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Người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đại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diện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Bên</w:t>
            </w:r>
            <w:proofErr w:type="spellEnd"/>
            <w:r>
              <w:rPr>
                <w:b/>
                <w:color w:val="6B7280"/>
                <w:sz w:val="22"/>
              </w:rPr>
              <w:t xml:space="preserve"> A]</w:t>
            </w:r>
            <w:r>
              <w:rPr>
                <w:b/>
                <w:color w:val="6B7280"/>
                <w:sz w:val="22"/>
              </w:rPr>
              <w:br/>
              <w:t>[</w:t>
            </w:r>
            <w:proofErr w:type="spellStart"/>
            <w:r>
              <w:rPr>
                <w:b/>
                <w:color w:val="6B7280"/>
                <w:sz w:val="22"/>
              </w:rPr>
              <w:t>Chức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vụ</w:t>
            </w:r>
            <w:proofErr w:type="spellEnd"/>
            <w:r>
              <w:rPr>
                <w:b/>
                <w:color w:val="6B7280"/>
                <w:sz w:val="22"/>
              </w:rPr>
              <w:t>]</w:t>
            </w:r>
          </w:p>
        </w:tc>
        <w:tc>
          <w:tcPr>
            <w:tcW w:w="4536" w:type="dxa"/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68796E5" w14:textId="77777777" w:rsidR="003169BC" w:rsidRDefault="00AD2153">
            <w:pPr>
              <w:keepNext/>
              <w:spacing w:before="280" w:after="40"/>
              <w:jc w:val="center"/>
            </w:pPr>
            <w:r>
              <w:rPr>
                <w:b/>
              </w:rPr>
              <w:t>ĐẠI DIỆN BÊN B</w:t>
            </w:r>
          </w:p>
          <w:p w14:paraId="7AB4BE9B" w14:textId="77777777" w:rsidR="003169BC" w:rsidRDefault="00AD2153">
            <w:pPr>
              <w:keepNext/>
              <w:spacing w:after="1300"/>
              <w:jc w:val="center"/>
            </w:pPr>
            <w:r>
              <w:rPr>
                <w:i/>
                <w:color w:val="6B7280"/>
                <w:sz w:val="20"/>
              </w:rPr>
              <w:t>(</w:t>
            </w:r>
            <w:proofErr w:type="spellStart"/>
            <w:r>
              <w:rPr>
                <w:i/>
                <w:color w:val="6B7280"/>
                <w:sz w:val="20"/>
              </w:rPr>
              <w:t>Ký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ghi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rõ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họ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tên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chức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vụ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và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đóng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dấu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nếu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có</w:t>
            </w:r>
            <w:proofErr w:type="spellEnd"/>
            <w:r>
              <w:rPr>
                <w:i/>
                <w:color w:val="6B7280"/>
                <w:sz w:val="20"/>
              </w:rPr>
              <w:t>)</w:t>
            </w:r>
          </w:p>
          <w:p w14:paraId="03014456" w14:textId="77777777" w:rsidR="003169BC" w:rsidRDefault="00AD2153">
            <w:pPr>
              <w:spacing w:after="120"/>
              <w:jc w:val="center"/>
            </w:pPr>
            <w:proofErr w:type="spellStart"/>
            <w:r>
              <w:rPr>
                <w:b/>
                <w:color w:val="1B365D"/>
                <w:sz w:val="22"/>
              </w:rPr>
              <w:t>Nguyễn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Tiến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Đạt</w:t>
            </w:r>
            <w:proofErr w:type="spellEnd"/>
            <w:r>
              <w:rPr>
                <w:b/>
                <w:color w:val="1B365D"/>
                <w:sz w:val="22"/>
              </w:rPr>
              <w:br/>
            </w:r>
            <w:proofErr w:type="spellStart"/>
            <w:r>
              <w:rPr>
                <w:b/>
                <w:color w:val="1B365D"/>
                <w:sz w:val="22"/>
              </w:rPr>
              <w:t>Cá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nhân</w:t>
            </w:r>
            <w:proofErr w:type="spellEnd"/>
            <w:r>
              <w:rPr>
                <w:b/>
                <w:color w:val="1B365D"/>
                <w:sz w:val="22"/>
              </w:rPr>
              <w:t xml:space="preserve"> / </w:t>
            </w:r>
            <w:proofErr w:type="spellStart"/>
            <w:r>
              <w:rPr>
                <w:b/>
                <w:color w:val="1B365D"/>
                <w:sz w:val="22"/>
              </w:rPr>
              <w:t>Bên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cung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cấp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dịch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vụ</w:t>
            </w:r>
            <w:proofErr w:type="spellEnd"/>
          </w:p>
        </w:tc>
      </w:tr>
    </w:tbl>
    <w:p w14:paraId="473AC2E6" w14:textId="77777777" w:rsidR="003169BC" w:rsidRDefault="00AD2153">
      <w:r>
        <w:br w:type="page"/>
      </w:r>
    </w:p>
    <w:p w14:paraId="3453BB49" w14:textId="77777777" w:rsidR="003169BC" w:rsidRDefault="00AD2153">
      <w:pPr>
        <w:keepNext/>
        <w:spacing w:before="200" w:after="120" w:line="288" w:lineRule="auto"/>
        <w:jc w:val="center"/>
      </w:pPr>
      <w:r>
        <w:rPr>
          <w:b/>
          <w:color w:val="1B365D"/>
          <w:sz w:val="26"/>
        </w:rPr>
        <w:lastRenderedPageBreak/>
        <w:t>PHẦN BỔ SUNG – CÁC ĐIỀU KHOẢN CHUYÊN SÂU ĐỀ XUẤT</w:t>
      </w:r>
    </w:p>
    <w:p w14:paraId="0B44AF2C" w14:textId="77777777" w:rsidR="003169BC" w:rsidRDefault="00AD2153">
      <w:pPr>
        <w:jc w:val="both"/>
      </w:pPr>
      <w:proofErr w:type="spellStart"/>
      <w:r>
        <w:rPr>
          <w:i/>
          <w:color w:val="6B7280"/>
          <w:sz w:val="22"/>
        </w:rPr>
        <w:t>Phần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này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bổ</w:t>
      </w:r>
      <w:proofErr w:type="spellEnd"/>
      <w:r>
        <w:rPr>
          <w:i/>
          <w:color w:val="6B7280"/>
          <w:sz w:val="22"/>
        </w:rPr>
        <w:t xml:space="preserve"> sung </w:t>
      </w:r>
      <w:proofErr w:type="spellStart"/>
      <w:r>
        <w:rPr>
          <w:i/>
          <w:color w:val="6B7280"/>
          <w:sz w:val="22"/>
        </w:rPr>
        <w:t>các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cơ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chế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chuyên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sâu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bảo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vệ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quyền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lợi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vận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hành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thực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tế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của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Các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Bên</w:t>
      </w:r>
      <w:proofErr w:type="spellEnd"/>
      <w:r>
        <w:rPr>
          <w:i/>
          <w:color w:val="6B7280"/>
          <w:sz w:val="22"/>
        </w:rPr>
        <w:t xml:space="preserve">: </w:t>
      </w:r>
      <w:proofErr w:type="spellStart"/>
      <w:r>
        <w:rPr>
          <w:i/>
          <w:color w:val="6B7280"/>
          <w:sz w:val="22"/>
        </w:rPr>
        <w:t>quản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lý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mã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nguồn</w:t>
      </w:r>
      <w:proofErr w:type="spellEnd"/>
      <w:r>
        <w:rPr>
          <w:i/>
          <w:color w:val="6B7280"/>
          <w:sz w:val="22"/>
        </w:rPr>
        <w:t xml:space="preserve">, </w:t>
      </w:r>
      <w:proofErr w:type="spellStart"/>
      <w:r>
        <w:rPr>
          <w:i/>
          <w:color w:val="6B7280"/>
          <w:sz w:val="22"/>
        </w:rPr>
        <w:t>môi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trường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triển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khai</w:t>
      </w:r>
      <w:proofErr w:type="spellEnd"/>
      <w:r>
        <w:rPr>
          <w:i/>
          <w:color w:val="6B7280"/>
          <w:sz w:val="22"/>
        </w:rPr>
        <w:t xml:space="preserve">, cam </w:t>
      </w:r>
      <w:proofErr w:type="spellStart"/>
      <w:r>
        <w:rPr>
          <w:i/>
          <w:color w:val="6B7280"/>
          <w:sz w:val="22"/>
        </w:rPr>
        <w:t>kết</w:t>
      </w:r>
      <w:proofErr w:type="spellEnd"/>
      <w:r>
        <w:rPr>
          <w:i/>
          <w:color w:val="6B7280"/>
          <w:sz w:val="22"/>
        </w:rPr>
        <w:t xml:space="preserve"> SLA </w:t>
      </w:r>
      <w:proofErr w:type="spellStart"/>
      <w:r>
        <w:rPr>
          <w:i/>
          <w:color w:val="6B7280"/>
          <w:sz w:val="22"/>
        </w:rPr>
        <w:t>quản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lý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lỗi</w:t>
      </w:r>
      <w:proofErr w:type="spellEnd"/>
      <w:r>
        <w:rPr>
          <w:i/>
          <w:color w:val="6B7280"/>
          <w:sz w:val="22"/>
        </w:rPr>
        <w:t xml:space="preserve">, </w:t>
      </w:r>
      <w:proofErr w:type="spellStart"/>
      <w:r>
        <w:rPr>
          <w:i/>
          <w:color w:val="6B7280"/>
          <w:sz w:val="22"/>
        </w:rPr>
        <w:t>bảo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mật</w:t>
      </w:r>
      <w:proofErr w:type="spellEnd"/>
      <w:r>
        <w:rPr>
          <w:i/>
          <w:color w:val="6B7280"/>
          <w:sz w:val="22"/>
        </w:rPr>
        <w:t xml:space="preserve">, </w:t>
      </w:r>
      <w:proofErr w:type="spellStart"/>
      <w:r>
        <w:rPr>
          <w:i/>
          <w:color w:val="6B7280"/>
          <w:sz w:val="22"/>
        </w:rPr>
        <w:t>sao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lưu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dữ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liệu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và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chuyển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đổi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bàn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giao</w:t>
      </w:r>
      <w:proofErr w:type="spellEnd"/>
      <w:r>
        <w:rPr>
          <w:i/>
          <w:color w:val="6B7280"/>
          <w:sz w:val="22"/>
        </w:rPr>
        <w:t>.</w:t>
      </w:r>
    </w:p>
    <w:p w14:paraId="6500E1AE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21. TÀI LIỆU YÊU CẦU VÀ TIÊU CHÍ KỸ THUẬT</w:t>
      </w:r>
    </w:p>
    <w:p w14:paraId="6DDEC0FA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(SRS/BRD),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(Figma/Wireframe),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PostgreSQL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API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159E1ED3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(Pass/Fail)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6E113C9F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22. MÔ HÌNH PHÁT TRIỂN, REPOSITORY VÀ QUẢN LÝ PHIÊN BẢN</w:t>
      </w:r>
    </w:p>
    <w:p w14:paraId="264F93E7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: Fixed Price (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MVP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).</w:t>
      </w:r>
    </w:p>
    <w:p w14:paraId="55E9CD5F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(Repository):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source code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GitHub / GitLab private repository,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branch (main, develop, release)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tag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0578A828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API key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(hardcode) </w:t>
      </w:r>
      <w:proofErr w:type="spellStart"/>
      <w:r>
        <w:t>vào</w:t>
      </w:r>
      <w:proofErr w:type="spellEnd"/>
      <w:r>
        <w:t xml:space="preserve"> source code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00D7B691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23. QUY TRÌNH QUẢN LÝ LỖI VÀ MỨC ĐỘ ƯU TIÊN (SLA)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633"/>
        <w:gridCol w:w="3810"/>
        <w:gridCol w:w="1814"/>
        <w:gridCol w:w="1815"/>
      </w:tblGrid>
      <w:tr w:rsidR="003169BC" w14:paraId="434AB836" w14:textId="77777777">
        <w:trPr>
          <w:cantSplit/>
          <w:tblHeader/>
          <w:jc w:val="center"/>
        </w:trPr>
        <w:tc>
          <w:tcPr>
            <w:tcW w:w="1633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E837658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Mức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độ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lỗi</w:t>
            </w:r>
            <w:proofErr w:type="spellEnd"/>
          </w:p>
        </w:tc>
        <w:tc>
          <w:tcPr>
            <w:tcW w:w="3810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4600B7A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Mô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tả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tiêu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chí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lỗi</w:t>
            </w:r>
            <w:proofErr w:type="spellEnd"/>
          </w:p>
        </w:tc>
        <w:tc>
          <w:tcPr>
            <w:tcW w:w="1814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3A50FED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Thời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gian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hồi</w:t>
            </w:r>
            <w:proofErr w:type="spellEnd"/>
          </w:p>
        </w:tc>
        <w:tc>
          <w:tcPr>
            <w:tcW w:w="1815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E60D14F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Mục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tiêu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khắc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phục</w:t>
            </w:r>
            <w:proofErr w:type="spellEnd"/>
          </w:p>
        </w:tc>
      </w:tr>
      <w:tr w:rsidR="003169BC" w14:paraId="41223075" w14:textId="77777777">
        <w:trPr>
          <w:cantSplit/>
          <w:jc w:val="center"/>
        </w:trPr>
        <w:tc>
          <w:tcPr>
            <w:tcW w:w="163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9DAC4" w14:textId="77777777" w:rsidR="003169BC" w:rsidRDefault="00AD2153">
            <w:pPr>
              <w:spacing w:after="0"/>
              <w:jc w:val="center"/>
            </w:pPr>
            <w:r>
              <w:rPr>
                <w:b/>
                <w:color w:val="1B365D"/>
                <w:sz w:val="20"/>
              </w:rPr>
              <w:t>P1 / Critical</w:t>
            </w:r>
          </w:p>
        </w:tc>
        <w:tc>
          <w:tcPr>
            <w:tcW w:w="38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A614D" w14:textId="77777777" w:rsidR="003169BC" w:rsidRDefault="00AD2153">
            <w:pPr>
              <w:spacing w:after="0"/>
            </w:pP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ngừng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lỗi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nối</w:t>
            </w:r>
            <w:proofErr w:type="spellEnd"/>
            <w:r>
              <w:rPr>
                <w:sz w:val="20"/>
              </w:rPr>
              <w:t xml:space="preserve"> database </w:t>
            </w:r>
            <w:proofErr w:type="spellStart"/>
            <w:r>
              <w:rPr>
                <w:sz w:val="20"/>
              </w:rPr>
              <w:t>hoặc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luồng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cốt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lõi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đoạn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3A77B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02 </w:t>
            </w:r>
            <w:proofErr w:type="spellStart"/>
            <w:r>
              <w:rPr>
                <w:sz w:val="20"/>
              </w:rPr>
              <w:t>giờ</w:t>
            </w:r>
            <w:proofErr w:type="spellEnd"/>
          </w:p>
        </w:tc>
        <w:tc>
          <w:tcPr>
            <w:tcW w:w="181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CF1BA" w14:textId="77777777" w:rsidR="003169BC" w:rsidRDefault="00AD2153">
            <w:pPr>
              <w:spacing w:after="0"/>
              <w:jc w:val="center"/>
            </w:pPr>
            <w:r>
              <w:rPr>
                <w:sz w:val="20"/>
              </w:rPr>
              <w:t xml:space="preserve">12 – 24 </w:t>
            </w:r>
            <w:proofErr w:type="spellStart"/>
            <w:r>
              <w:rPr>
                <w:sz w:val="20"/>
              </w:rPr>
              <w:t>giờ</w:t>
            </w:r>
            <w:proofErr w:type="spellEnd"/>
          </w:p>
        </w:tc>
      </w:tr>
      <w:tr w:rsidR="003169BC" w14:paraId="7D1FAC9F" w14:textId="77777777">
        <w:trPr>
          <w:cantSplit/>
          <w:jc w:val="center"/>
        </w:trPr>
        <w:tc>
          <w:tcPr>
            <w:tcW w:w="163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9C1B5" w14:textId="77777777" w:rsidR="003169BC" w:rsidRDefault="00AD2153">
            <w:pPr>
              <w:spacing w:after="0"/>
              <w:jc w:val="center"/>
            </w:pPr>
            <w:r>
              <w:rPr>
                <w:b/>
                <w:color w:val="1B365D"/>
                <w:sz w:val="20"/>
              </w:rPr>
              <w:t>P2 / Major</w:t>
            </w:r>
          </w:p>
        </w:tc>
        <w:tc>
          <w:tcPr>
            <w:tcW w:w="38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9285A" w14:textId="77777777" w:rsidR="003169BC" w:rsidRDefault="00AD2153">
            <w:pPr>
              <w:spacing w:after="0"/>
            </w:pPr>
            <w:proofErr w:type="spellStart"/>
            <w:r>
              <w:rPr>
                <w:sz w:val="20"/>
              </w:rPr>
              <w:t>Chức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trọng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lỗi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như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chấm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hoặc</w:t>
            </w:r>
            <w:proofErr w:type="spellEnd"/>
            <w:r>
              <w:rPr>
                <w:sz w:val="20"/>
              </w:rPr>
              <w:t xml:space="preserve"> import Excel </w:t>
            </w:r>
            <w:proofErr w:type="spellStart"/>
            <w:r>
              <w:rPr>
                <w:sz w:val="20"/>
              </w:rPr>
              <w:t>bị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nhưng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vẫn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được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DD83E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04 </w:t>
            </w:r>
            <w:proofErr w:type="spellStart"/>
            <w:r>
              <w:rPr>
                <w:sz w:val="20"/>
              </w:rPr>
              <w:t>giờ</w:t>
            </w:r>
            <w:proofErr w:type="spellEnd"/>
          </w:p>
        </w:tc>
        <w:tc>
          <w:tcPr>
            <w:tcW w:w="181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D8A4E" w14:textId="77777777" w:rsidR="003169BC" w:rsidRDefault="00AD2153">
            <w:pPr>
              <w:spacing w:after="0"/>
              <w:jc w:val="center"/>
            </w:pPr>
            <w:r>
              <w:rPr>
                <w:sz w:val="20"/>
              </w:rPr>
              <w:t xml:space="preserve">01 – 02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</w:p>
        </w:tc>
      </w:tr>
      <w:tr w:rsidR="003169BC" w14:paraId="1C1AF81B" w14:textId="77777777">
        <w:trPr>
          <w:cantSplit/>
          <w:jc w:val="center"/>
        </w:trPr>
        <w:tc>
          <w:tcPr>
            <w:tcW w:w="163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E4B3E" w14:textId="77777777" w:rsidR="003169BC" w:rsidRDefault="00AD2153">
            <w:pPr>
              <w:spacing w:after="0"/>
              <w:jc w:val="center"/>
            </w:pPr>
            <w:r>
              <w:rPr>
                <w:b/>
                <w:color w:val="1B365D"/>
                <w:sz w:val="20"/>
              </w:rPr>
              <w:t>P3 / Minor</w:t>
            </w:r>
          </w:p>
        </w:tc>
        <w:tc>
          <w:tcPr>
            <w:tcW w:w="38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9708C" w14:textId="77777777" w:rsidR="003169BC" w:rsidRDefault="00AD2153">
            <w:pPr>
              <w:spacing w:after="0"/>
            </w:pPr>
            <w:proofErr w:type="spellStart"/>
            <w:r>
              <w:rPr>
                <w:sz w:val="20"/>
              </w:rPr>
              <w:t>Lỗi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nhỏ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lệch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định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thị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ảnh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hưởng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luồng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cốt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lõi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FA1B3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01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</w:p>
        </w:tc>
        <w:tc>
          <w:tcPr>
            <w:tcW w:w="181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B06A7" w14:textId="77777777" w:rsidR="003169BC" w:rsidRDefault="00AD2153">
            <w:pPr>
              <w:spacing w:after="0"/>
              <w:jc w:val="center"/>
            </w:pPr>
            <w:r>
              <w:rPr>
                <w:sz w:val="20"/>
              </w:rPr>
              <w:t xml:space="preserve">02 – 03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</w:p>
        </w:tc>
      </w:tr>
    </w:tbl>
    <w:p w14:paraId="51ACE991" w14:textId="77777777" w:rsidR="003169BC" w:rsidRDefault="003169BC">
      <w:pPr>
        <w:spacing w:before="80" w:after="120"/>
      </w:pPr>
    </w:p>
    <w:p w14:paraId="71894922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24. TRIỂN KHAI, MÔI TRƯỜNG VÀ GO-LIVE</w:t>
      </w:r>
    </w:p>
    <w:p w14:paraId="3AC7A3A0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Development (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Production (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VPS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A).</w:t>
      </w:r>
    </w:p>
    <w:p w14:paraId="17DCF7C9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VPS,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Docker, PostgreSQL Database, Node.js runtime,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Nginx Reverse Proxy </w:t>
      </w:r>
      <w:proofErr w:type="spellStart"/>
      <w:r>
        <w:t>và</w:t>
      </w:r>
      <w:proofErr w:type="spellEnd"/>
      <w:r>
        <w:t xml:space="preserve"> SSL Let's Encrypt / Cloudflare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131A9883" w14:textId="77777777" w:rsidR="003169BC" w:rsidRDefault="00AD2153">
      <w:pPr>
        <w:keepNext/>
        <w:spacing w:before="240" w:after="70"/>
      </w:pPr>
      <w:r>
        <w:rPr>
          <w:b/>
          <w:color w:val="1B365D"/>
        </w:rPr>
        <w:lastRenderedPageBreak/>
        <w:t>ĐIỀU 25. SAO LƯU, KHÔI PHỤC VÀ TÍNH LIÊN TỤC</w:t>
      </w:r>
    </w:p>
    <w:p w14:paraId="7E599FCB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(Daily Auto-backup </w:t>
      </w:r>
      <w:proofErr w:type="spellStart"/>
      <w:r>
        <w:t>lúc</w:t>
      </w:r>
      <w:proofErr w:type="spellEnd"/>
      <w:r>
        <w:t xml:space="preserve"> 02:00 </w:t>
      </w:r>
      <w:proofErr w:type="spellStart"/>
      <w:r>
        <w:t>sáng</w:t>
      </w:r>
      <w:proofErr w:type="spellEnd"/>
      <w:r>
        <w:t xml:space="preserve">).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backup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14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4F543684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: RPO (Recovery Point Objective) ≤ 24 </w:t>
      </w:r>
      <w:proofErr w:type="spellStart"/>
      <w:r>
        <w:t>giờ</w:t>
      </w:r>
      <w:proofErr w:type="spellEnd"/>
      <w:r>
        <w:t xml:space="preserve">; RTO (Recovery Time Objective) ≤ 04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Production.</w:t>
      </w:r>
    </w:p>
    <w:p w14:paraId="6CBC44E3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26. BẢO VỆ DỮ LIỆU CÁ NHÂN</w:t>
      </w:r>
    </w:p>
    <w:p w14:paraId="0DAB97A1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13/2023/NĐ-CP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0AE4A2FB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27. KIỂM THỬ BẢO MẬT</w:t>
      </w:r>
    </w:p>
    <w:p w14:paraId="004D2019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(Static Analysis)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dependency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Go-live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29D5194E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28. OPEN-SOURCE VÀ TÀI SẢN BÊN THỨ BA</w:t>
      </w:r>
    </w:p>
    <w:p w14:paraId="6F387DFB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(MIT, Apache 2.0, BSD),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dính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copyleft (GPL v3)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6545FAB2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29. SỞ HỮU TRÍ TUỆ – PHÂN LOẠI TÀI SẢN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58"/>
        <w:gridCol w:w="3357"/>
        <w:gridCol w:w="3357"/>
      </w:tblGrid>
      <w:tr w:rsidR="003169BC" w14:paraId="3A3A6D2A" w14:textId="77777777">
        <w:trPr>
          <w:cantSplit/>
          <w:tblHeader/>
          <w:jc w:val="center"/>
        </w:trPr>
        <w:tc>
          <w:tcPr>
            <w:tcW w:w="2358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8AF69E3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Loại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tài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sản</w:t>
            </w:r>
            <w:proofErr w:type="spellEnd"/>
          </w:p>
        </w:tc>
        <w:tc>
          <w:tcPr>
            <w:tcW w:w="3357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C7E0089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Chủ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sở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hữu</w:t>
            </w:r>
            <w:proofErr w:type="spellEnd"/>
            <w:r>
              <w:rPr>
                <w:b/>
                <w:color w:val="FFFFFF"/>
                <w:sz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</w:rPr>
              <w:t>Quyền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sử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dụng</w:t>
            </w:r>
            <w:proofErr w:type="spellEnd"/>
          </w:p>
        </w:tc>
        <w:tc>
          <w:tcPr>
            <w:tcW w:w="3357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8E73DCB" w14:textId="77777777" w:rsidR="003169BC" w:rsidRDefault="00AD2153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Cách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thức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xử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lý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bàn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giao</w:t>
            </w:r>
            <w:proofErr w:type="spellEnd"/>
          </w:p>
        </w:tc>
      </w:tr>
      <w:tr w:rsidR="003169BC" w14:paraId="5C5CB4F6" w14:textId="77777777">
        <w:trPr>
          <w:cantSplit/>
          <w:jc w:val="center"/>
        </w:trPr>
        <w:tc>
          <w:tcPr>
            <w:tcW w:w="235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AA49E" w14:textId="77777777" w:rsidR="003169BC" w:rsidRDefault="00AD2153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Custom Code </w:t>
            </w:r>
            <w:proofErr w:type="spellStart"/>
            <w:r>
              <w:rPr>
                <w:b/>
                <w:color w:val="1B365D"/>
                <w:sz w:val="20"/>
              </w:rPr>
              <w:t>tạo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riêng</w:t>
            </w:r>
            <w:proofErr w:type="spellEnd"/>
          </w:p>
        </w:tc>
        <w:tc>
          <w:tcPr>
            <w:tcW w:w="33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A42B9" w14:textId="77777777" w:rsidR="003169BC" w:rsidRDefault="00AD2153">
            <w:pPr>
              <w:spacing w:after="0"/>
            </w:pP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sở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hữu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đủ</w:t>
            </w:r>
            <w:proofErr w:type="spellEnd"/>
            <w:r>
              <w:rPr>
                <w:sz w:val="20"/>
              </w:rPr>
              <w:t xml:space="preserve"> 100% </w:t>
            </w: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đồng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3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EA0D5" w14:textId="77777777" w:rsidR="003169BC" w:rsidRDefault="00AD2153">
            <w:pPr>
              <w:spacing w:after="0"/>
            </w:pPr>
            <w:proofErr w:type="spellStart"/>
            <w:r>
              <w:rPr>
                <w:sz w:val="20"/>
              </w:rPr>
              <w:t>Bàn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đủ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trúc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3169BC" w14:paraId="3ECA0FA8" w14:textId="77777777">
        <w:trPr>
          <w:cantSplit/>
          <w:jc w:val="center"/>
        </w:trPr>
        <w:tc>
          <w:tcPr>
            <w:tcW w:w="235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73A4D" w14:textId="77777777" w:rsidR="003169BC" w:rsidRDefault="00AD2153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Pre-existing Tools </w:t>
            </w:r>
            <w:proofErr w:type="spellStart"/>
            <w:r>
              <w:rPr>
                <w:b/>
                <w:color w:val="1B365D"/>
                <w:sz w:val="20"/>
              </w:rPr>
              <w:t>của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Bên</w:t>
            </w:r>
            <w:proofErr w:type="spellEnd"/>
            <w:r>
              <w:rPr>
                <w:b/>
                <w:color w:val="1B365D"/>
                <w:sz w:val="20"/>
              </w:rPr>
              <w:t xml:space="preserve"> B</w:t>
            </w:r>
          </w:p>
        </w:tc>
        <w:tc>
          <w:tcPr>
            <w:tcW w:w="33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47C42" w14:textId="77777777" w:rsidR="003169BC" w:rsidRDefault="00AD2153">
            <w:pPr>
              <w:spacing w:after="0"/>
            </w:pP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B </w:t>
            </w:r>
            <w:proofErr w:type="spellStart"/>
            <w:r>
              <w:rPr>
                <w:sz w:val="20"/>
              </w:rPr>
              <w:t>giữ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gốc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3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FB32F" w14:textId="77777777" w:rsidR="003169BC" w:rsidRDefault="00AD2153">
            <w:pPr>
              <w:spacing w:after="0"/>
            </w:pP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nhận</w:t>
            </w:r>
            <w:proofErr w:type="spellEnd"/>
            <w:r>
              <w:rPr>
                <w:sz w:val="20"/>
              </w:rPr>
              <w:t xml:space="preserve"> license </w:t>
            </w:r>
            <w:proofErr w:type="spellStart"/>
            <w:r>
              <w:rPr>
                <w:sz w:val="20"/>
              </w:rPr>
              <w:t>sử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vĩnh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viễn</w:t>
            </w:r>
            <w:proofErr w:type="spellEnd"/>
            <w:r>
              <w:rPr>
                <w:sz w:val="20"/>
              </w:rPr>
              <w:t xml:space="preserve">, phi </w:t>
            </w:r>
            <w:proofErr w:type="spellStart"/>
            <w:r>
              <w:rPr>
                <w:sz w:val="20"/>
              </w:rPr>
              <w:t>độc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mục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nội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3169BC" w14:paraId="5D0A59BF" w14:textId="77777777">
        <w:trPr>
          <w:cantSplit/>
          <w:jc w:val="center"/>
        </w:trPr>
        <w:tc>
          <w:tcPr>
            <w:tcW w:w="235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763FD" w14:textId="77777777" w:rsidR="003169BC" w:rsidRDefault="00AD2153">
            <w:pPr>
              <w:spacing w:after="0"/>
            </w:pPr>
            <w:proofErr w:type="spellStart"/>
            <w:r>
              <w:rPr>
                <w:b/>
                <w:color w:val="1B365D"/>
                <w:sz w:val="20"/>
              </w:rPr>
              <w:t>Thư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viện</w:t>
            </w:r>
            <w:proofErr w:type="spellEnd"/>
            <w:r>
              <w:rPr>
                <w:b/>
                <w:color w:val="1B365D"/>
                <w:sz w:val="20"/>
              </w:rPr>
              <w:t xml:space="preserve"> Open-source</w:t>
            </w:r>
          </w:p>
        </w:tc>
        <w:tc>
          <w:tcPr>
            <w:tcW w:w="33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3D772" w14:textId="77777777" w:rsidR="003169BC" w:rsidRDefault="00AD2153">
            <w:pPr>
              <w:spacing w:after="0"/>
            </w:pPr>
            <w:r>
              <w:rPr>
                <w:sz w:val="20"/>
              </w:rPr>
              <w:t xml:space="preserve">Theo license </w:t>
            </w:r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ứng</w:t>
            </w:r>
            <w:proofErr w:type="spellEnd"/>
            <w:r>
              <w:rPr>
                <w:sz w:val="20"/>
              </w:rPr>
              <w:t xml:space="preserve"> (MIT/Apache).</w:t>
            </w:r>
          </w:p>
        </w:tc>
        <w:tc>
          <w:tcPr>
            <w:tcW w:w="33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D17E3" w14:textId="77777777" w:rsidR="003169BC" w:rsidRDefault="00AD2153">
            <w:pPr>
              <w:spacing w:after="0"/>
            </w:pPr>
            <w:proofErr w:type="spellStart"/>
            <w:r>
              <w:rPr>
                <w:sz w:val="20"/>
              </w:rPr>
              <w:t>Cung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mục</w:t>
            </w:r>
            <w:proofErr w:type="spellEnd"/>
            <w:r>
              <w:rPr>
                <w:sz w:val="20"/>
              </w:rPr>
              <w:t xml:space="preserve"> dependency 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package.json</w:t>
            </w:r>
            <w:proofErr w:type="spellEnd"/>
            <w:proofErr w:type="gramEnd"/>
            <w:r>
              <w:rPr>
                <w:sz w:val="20"/>
              </w:rPr>
              <w:t>.</w:t>
            </w:r>
          </w:p>
        </w:tc>
      </w:tr>
      <w:tr w:rsidR="003169BC" w14:paraId="098D7FE6" w14:textId="77777777">
        <w:trPr>
          <w:cantSplit/>
          <w:jc w:val="center"/>
        </w:trPr>
        <w:tc>
          <w:tcPr>
            <w:tcW w:w="235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1DF02" w14:textId="77777777" w:rsidR="003169BC" w:rsidRDefault="00AD2153">
            <w:pPr>
              <w:spacing w:after="0"/>
            </w:pPr>
            <w:proofErr w:type="spellStart"/>
            <w:r>
              <w:rPr>
                <w:b/>
                <w:color w:val="1B365D"/>
                <w:sz w:val="20"/>
              </w:rPr>
              <w:t>Dữ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liệu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tài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khoản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Bên</w:t>
            </w:r>
            <w:proofErr w:type="spellEnd"/>
            <w:r>
              <w:rPr>
                <w:b/>
                <w:color w:val="1B365D"/>
                <w:sz w:val="20"/>
              </w:rPr>
              <w:t xml:space="preserve"> A</w:t>
            </w:r>
          </w:p>
        </w:tc>
        <w:tc>
          <w:tcPr>
            <w:tcW w:w="33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53BC6" w14:textId="77777777" w:rsidR="003169BC" w:rsidRDefault="00AD2153">
            <w:pPr>
              <w:spacing w:after="0"/>
            </w:pPr>
            <w:proofErr w:type="spellStart"/>
            <w:r>
              <w:rPr>
                <w:sz w:val="20"/>
              </w:rPr>
              <w:t>Thuộc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hữu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tuyệt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của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A.</w:t>
            </w:r>
          </w:p>
        </w:tc>
        <w:tc>
          <w:tcPr>
            <w:tcW w:w="33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2F213" w14:textId="77777777" w:rsidR="003169BC" w:rsidRDefault="00AD2153">
            <w:pPr>
              <w:spacing w:after="0"/>
            </w:pP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B cam </w:t>
            </w:r>
            <w:proofErr w:type="spellStart"/>
            <w:r>
              <w:rPr>
                <w:sz w:val="20"/>
              </w:rPr>
              <w:t>kết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chép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lưu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trữ</w:t>
            </w:r>
            <w:proofErr w:type="spellEnd"/>
            <w:r>
              <w:rPr>
                <w:sz w:val="20"/>
              </w:rPr>
              <w:t xml:space="preserve"> hay </w:t>
            </w:r>
            <w:proofErr w:type="spellStart"/>
            <w:r>
              <w:rPr>
                <w:sz w:val="20"/>
              </w:rPr>
              <w:t>sử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ngoài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phạm</w:t>
            </w:r>
            <w:proofErr w:type="spellEnd"/>
            <w:r>
              <w:rPr>
                <w:sz w:val="20"/>
              </w:rPr>
              <w:t xml:space="preserve"> vi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đồng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1470487D" w14:textId="77777777" w:rsidR="003169BC" w:rsidRDefault="003169BC">
      <w:pPr>
        <w:spacing w:before="80" w:after="120"/>
      </w:pPr>
    </w:p>
    <w:p w14:paraId="3299A426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30. BÀN GIAO VÀ CHUYỂN GIAO TRI THỨC</w:t>
      </w:r>
    </w:p>
    <w:p w14:paraId="4B3B1D3F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CI/CD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35DDD2C1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(Knowledge Transfer)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08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19EAF9ED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31. ĐẦU MỐI VÀ PHÊ DUYỆT</w:t>
      </w:r>
    </w:p>
    <w:p w14:paraId="6682BB55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Product Owner / Project Manager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40599B99" w14:textId="77777777" w:rsidR="003169BC" w:rsidRDefault="00AD2153">
      <w:pPr>
        <w:keepNext/>
        <w:spacing w:before="240" w:after="70"/>
      </w:pPr>
      <w:r>
        <w:rPr>
          <w:b/>
          <w:color w:val="1B365D"/>
        </w:rPr>
        <w:lastRenderedPageBreak/>
        <w:t>ĐIỀU 32. CHẬM THANH TOÁN VÀ TẠM NGỪNG</w:t>
      </w:r>
    </w:p>
    <w:p w14:paraId="48B30FC1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07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03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18702A6B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33. NHÂN SỰ CHỦ CHỐT</w:t>
      </w:r>
    </w:p>
    <w:p w14:paraId="22181367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B: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(Tech Lead / Full-Stack Developer).</w:t>
      </w:r>
    </w:p>
    <w:p w14:paraId="10AD29AB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34. LƯU TRỮ HỒ SƠ DỰ ÁN</w:t>
      </w:r>
    </w:p>
    <w:p w14:paraId="5E243107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2D79C451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35. THUẾ VÀ CHI PHÍ</w:t>
      </w:r>
    </w:p>
    <w:p w14:paraId="336D2B0C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VAT.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14:paraId="7E193A1B" w14:textId="77777777" w:rsidR="003169BC" w:rsidRDefault="00AD2153">
      <w:pPr>
        <w:keepNext/>
        <w:spacing w:before="240" w:after="70"/>
      </w:pPr>
      <w:r>
        <w:rPr>
          <w:b/>
          <w:color w:val="1B365D"/>
        </w:rPr>
        <w:t>ĐIỀU 36. THỨ TỰ ƯU TIÊN TÀI LIỆU</w:t>
      </w:r>
    </w:p>
    <w:p w14:paraId="28D71A57" w14:textId="77777777" w:rsidR="003169BC" w:rsidRDefault="00AD2153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(1)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; (2)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; (3)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Scope of Work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sectPr w:rsidR="003169BC" w:rsidSect="00034616">
      <w:headerReference w:type="default" r:id="rId8"/>
      <w:footerReference w:type="default" r:id="rId9"/>
      <w:footerReference w:type="first" r:id="rId10"/>
      <w:pgSz w:w="11909" w:h="16834"/>
      <w:pgMar w:top="1138" w:right="1138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92707" w14:textId="77777777" w:rsidR="00DA09E2" w:rsidRDefault="00DA09E2">
      <w:pPr>
        <w:spacing w:after="0" w:line="240" w:lineRule="auto"/>
      </w:pPr>
      <w:r>
        <w:separator/>
      </w:r>
    </w:p>
  </w:endnote>
  <w:endnote w:type="continuationSeparator" w:id="0">
    <w:p w14:paraId="39884044" w14:textId="77777777" w:rsidR="00DA09E2" w:rsidRDefault="00DA0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4A3AF" w14:textId="77777777" w:rsidR="003169BC" w:rsidRDefault="00AD2153">
    <w:pPr>
      <w:pStyle w:val="Footer"/>
      <w:pBdr>
        <w:top w:val="single" w:sz="4" w:space="4" w:color="CBD5E1"/>
      </w:pBdr>
      <w:tabs>
        <w:tab w:val="right" w:pos="9072"/>
      </w:tabs>
      <w:spacing w:before="80"/>
    </w:pPr>
    <w:proofErr w:type="spellStart"/>
    <w:r>
      <w:rPr>
        <w:i/>
        <w:color w:val="6B7280"/>
        <w:sz w:val="18"/>
      </w:rPr>
      <w:t>Hợp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đồng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Phát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triển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Phần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mềm</w:t>
    </w:r>
    <w:proofErr w:type="spellEnd"/>
    <w:r>
      <w:rPr>
        <w:i/>
        <w:color w:val="6B7280"/>
        <w:sz w:val="18"/>
      </w:rPr>
      <w:t xml:space="preserve"> | </w:t>
    </w:r>
    <w:proofErr w:type="spellStart"/>
    <w:r>
      <w:rPr>
        <w:i/>
        <w:color w:val="6B7280"/>
        <w:sz w:val="18"/>
      </w:rPr>
      <w:t>Bảo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mật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thông</w:t>
    </w:r>
    <w:proofErr w:type="spellEnd"/>
    <w:r>
      <w:rPr>
        <w:i/>
        <w:color w:val="6B7280"/>
        <w:sz w:val="18"/>
      </w:rPr>
      <w:t xml:space="preserve"> tin</w:t>
    </w:r>
    <w:r>
      <w:rPr>
        <w:color w:val="6B7280"/>
        <w:sz w:val="18"/>
      </w:rPr>
      <w:tab/>
      <w:t xml:space="preserve">Trang 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rPr>
        <w:color w:val="6B7280"/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3E0AD" w14:textId="77777777" w:rsidR="003169BC" w:rsidRDefault="00AD2153">
    <w:pPr>
      <w:pStyle w:val="Footer"/>
      <w:jc w:val="right"/>
    </w:pPr>
    <w:r>
      <w:rPr>
        <w:color w:val="6B7280"/>
        <w:sz w:val="18"/>
      </w:rPr>
      <w:t xml:space="preserve">Trang 1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89360" w14:textId="77777777" w:rsidR="00DA09E2" w:rsidRDefault="00DA09E2">
      <w:pPr>
        <w:spacing w:after="0" w:line="240" w:lineRule="auto"/>
      </w:pPr>
      <w:r>
        <w:separator/>
      </w:r>
    </w:p>
  </w:footnote>
  <w:footnote w:type="continuationSeparator" w:id="0">
    <w:p w14:paraId="69092033" w14:textId="77777777" w:rsidR="00DA09E2" w:rsidRDefault="00DA0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FF866" w14:textId="77777777" w:rsidR="003169BC" w:rsidRDefault="00AD2153">
    <w:pPr>
      <w:pStyle w:val="Header"/>
      <w:pBdr>
        <w:bottom w:val="single" w:sz="4" w:space="4" w:color="CBD5E1"/>
      </w:pBdr>
      <w:tabs>
        <w:tab w:val="right" w:pos="9072"/>
      </w:tabs>
      <w:spacing w:after="80"/>
      <w:jc w:val="right"/>
    </w:pPr>
    <w:r>
      <w:rPr>
        <w:i/>
        <w:color w:val="6B7280"/>
        <w:sz w:val="17"/>
      </w:rPr>
      <w:t>HỢP ĐỒNG PHÁT TRIỂN PHẦN MỀM — TIKTOK FLOW MVP</w:t>
    </w:r>
    <w:r>
      <w:rPr>
        <w:i/>
        <w:color w:val="6B7280"/>
        <w:sz w:val="17"/>
      </w:rPr>
      <w:tab/>
    </w:r>
    <w:proofErr w:type="spellStart"/>
    <w:r>
      <w:rPr>
        <w:i/>
        <w:color w:val="6B7280"/>
        <w:sz w:val="17"/>
      </w:rPr>
      <w:t>Số</w:t>
    </w:r>
    <w:proofErr w:type="spellEnd"/>
    <w:r>
      <w:rPr>
        <w:i/>
        <w:color w:val="6B7280"/>
        <w:sz w:val="17"/>
      </w:rPr>
      <w:t>: 01/2026/HĐPTPM-TIKTOK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B51"/>
    <w:rsid w:val="003169BC"/>
    <w:rsid w:val="00326F90"/>
    <w:rsid w:val="00AA1D8D"/>
    <w:rsid w:val="00AD2153"/>
    <w:rsid w:val="00B47730"/>
    <w:rsid w:val="00CB0664"/>
    <w:rsid w:val="00DA09E2"/>
    <w:rsid w:val="00EE0E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DB3526"/>
  <w14:defaultImageDpi w14:val="300"/>
  <w15:docId w15:val="{E2E4386F-B810-4E94-9F82-711A85964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1A1A1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3765</Words>
  <Characters>21464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datnguyen2610@outlook.com</cp:lastModifiedBy>
  <cp:revision>3</cp:revision>
  <cp:lastPrinted>2026-09-07T20:01:00Z</cp:lastPrinted>
  <dcterms:created xsi:type="dcterms:W3CDTF">2013-12-23T23:15:00Z</dcterms:created>
  <dcterms:modified xsi:type="dcterms:W3CDTF">2026-09-07T20:21:00Z</dcterms:modified>
  <cp:category/>
</cp:coreProperties>
</file>