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4C5AE" w14:textId="77777777" w:rsidR="00981920" w:rsidRDefault="00F715C8">
      <w:pPr>
        <w:spacing w:after="40" w:line="288" w:lineRule="auto"/>
        <w:jc w:val="center"/>
      </w:pPr>
      <w:r>
        <w:rPr>
          <w:b/>
        </w:rPr>
        <w:t>CỘNG HÒA XÃ HỘI CHỦ NGHĨA VIỆT NAM</w:t>
      </w:r>
    </w:p>
    <w:p w14:paraId="3FA09188" w14:textId="77777777" w:rsidR="00981920" w:rsidRDefault="00F715C8">
      <w:pPr>
        <w:spacing w:after="40" w:line="288" w:lineRule="auto"/>
        <w:jc w:val="center"/>
      </w:pPr>
      <w:proofErr w:type="spellStart"/>
      <w:r>
        <w:rPr>
          <w:b/>
          <w:sz w:val="26"/>
        </w:rPr>
        <w:t>Độc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lập</w:t>
      </w:r>
      <w:proofErr w:type="spellEnd"/>
      <w:r>
        <w:rPr>
          <w:b/>
          <w:sz w:val="26"/>
        </w:rPr>
        <w:t xml:space="preserve"> - </w:t>
      </w:r>
      <w:proofErr w:type="spellStart"/>
      <w:r>
        <w:rPr>
          <w:b/>
          <w:sz w:val="26"/>
        </w:rPr>
        <w:t>Tự</w:t>
      </w:r>
      <w:proofErr w:type="spellEnd"/>
      <w:r>
        <w:rPr>
          <w:b/>
          <w:sz w:val="26"/>
        </w:rPr>
        <w:t xml:space="preserve"> do - </w:t>
      </w:r>
      <w:proofErr w:type="spellStart"/>
      <w:r>
        <w:rPr>
          <w:b/>
          <w:sz w:val="26"/>
        </w:rPr>
        <w:t>Hạnh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phúc</w:t>
      </w:r>
      <w:proofErr w:type="spellEnd"/>
    </w:p>
    <w:p w14:paraId="0DFBE8C6" w14:textId="77777777" w:rsidR="00981920" w:rsidRDefault="00F715C8">
      <w:pPr>
        <w:spacing w:after="280" w:line="288" w:lineRule="auto"/>
        <w:jc w:val="center"/>
      </w:pPr>
      <w:r>
        <w:rPr>
          <w:b/>
          <w:color w:val="1B365D"/>
          <w:sz w:val="20"/>
        </w:rPr>
        <w:t>──────────────</w:t>
      </w:r>
    </w:p>
    <w:p w14:paraId="141DA9A8" w14:textId="77777777" w:rsidR="00981920" w:rsidRDefault="00F715C8">
      <w:pPr>
        <w:keepNext/>
        <w:spacing w:before="200" w:after="80" w:line="288" w:lineRule="auto"/>
        <w:jc w:val="center"/>
      </w:pPr>
      <w:r>
        <w:rPr>
          <w:b/>
          <w:color w:val="1B365D"/>
          <w:sz w:val="32"/>
        </w:rPr>
        <w:t>BIÊN BẢN NGHIỆM THU VÀ BÀN GIAO SẢN PHẨM</w:t>
      </w:r>
    </w:p>
    <w:p w14:paraId="51024E93" w14:textId="4A1BA4F4" w:rsidR="00981920" w:rsidRDefault="00F715C8">
      <w:pPr>
        <w:keepNext/>
        <w:spacing w:after="80" w:line="288" w:lineRule="auto"/>
        <w:jc w:val="center"/>
      </w:pPr>
      <w:proofErr w:type="spellStart"/>
      <w:r>
        <w:rPr>
          <w:b/>
          <w:sz w:val="23"/>
        </w:rPr>
        <w:t>Dự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án</w:t>
      </w:r>
      <w:proofErr w:type="spellEnd"/>
      <w:r>
        <w:rPr>
          <w:b/>
          <w:sz w:val="23"/>
        </w:rPr>
        <w:t xml:space="preserve">: </w:t>
      </w:r>
      <w:proofErr w:type="spellStart"/>
      <w:r>
        <w:rPr>
          <w:b/>
          <w:sz w:val="23"/>
        </w:rPr>
        <w:t>Hệ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thống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Quản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lý</w:t>
      </w:r>
      <w:proofErr w:type="spellEnd"/>
      <w:r>
        <w:rPr>
          <w:b/>
          <w:sz w:val="23"/>
        </w:rPr>
        <w:t xml:space="preserve"> &amp; T</w:t>
      </w:r>
      <w:proofErr w:type="spellStart"/>
      <w:r>
        <w:rPr>
          <w:b/>
          <w:sz w:val="23"/>
        </w:rPr>
        <w:t>ự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động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hóa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Vận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hành</w:t>
      </w:r>
      <w:proofErr w:type="spellEnd"/>
      <w:r>
        <w:rPr>
          <w:b/>
          <w:sz w:val="23"/>
        </w:rPr>
        <w:t xml:space="preserve"> </w:t>
      </w:r>
      <w:proofErr w:type="spellStart"/>
      <w:r w:rsidR="00D61100">
        <w:rPr>
          <w:b/>
          <w:sz w:val="23"/>
        </w:rPr>
        <w:t>Tài</w:t>
      </w:r>
      <w:proofErr w:type="spellEnd"/>
      <w:r w:rsidR="00D61100">
        <w:rPr>
          <w:b/>
          <w:sz w:val="23"/>
        </w:rPr>
        <w:t xml:space="preserve"> </w:t>
      </w:r>
      <w:proofErr w:type="spellStart"/>
      <w:r w:rsidR="00D61100">
        <w:rPr>
          <w:b/>
          <w:sz w:val="23"/>
        </w:rPr>
        <w:t>Khoản</w:t>
      </w:r>
      <w:proofErr w:type="spellEnd"/>
      <w:r w:rsidR="00D61100">
        <w:rPr>
          <w:b/>
          <w:sz w:val="23"/>
        </w:rPr>
        <w:t xml:space="preserve"> </w:t>
      </w:r>
      <w:proofErr w:type="spellStart"/>
      <w:r w:rsidR="00D61100">
        <w:rPr>
          <w:b/>
          <w:sz w:val="23"/>
        </w:rPr>
        <w:t>TikTok</w:t>
      </w:r>
      <w:proofErr w:type="spellEnd"/>
    </w:p>
    <w:p w14:paraId="608D2E40" w14:textId="468A3C4B" w:rsidR="00981920" w:rsidRDefault="00F715C8">
      <w:pPr>
        <w:keepNext/>
        <w:spacing w:after="240" w:line="288" w:lineRule="auto"/>
        <w:jc w:val="center"/>
      </w:pPr>
      <w:proofErr w:type="spellStart"/>
      <w:r>
        <w:rPr>
          <w:i/>
          <w:color w:val="6B7280"/>
          <w:sz w:val="22"/>
        </w:rPr>
        <w:t>Số</w:t>
      </w:r>
      <w:proofErr w:type="spellEnd"/>
      <w:r>
        <w:rPr>
          <w:i/>
          <w:color w:val="6B7280"/>
          <w:sz w:val="22"/>
        </w:rPr>
        <w:t>: 01/2026/BBNT-T</w:t>
      </w:r>
      <w:r w:rsidR="007A7438">
        <w:rPr>
          <w:i/>
          <w:color w:val="6B7280"/>
          <w:sz w:val="22"/>
        </w:rPr>
        <w:t>OMS</w:t>
      </w:r>
    </w:p>
    <w:p w14:paraId="233426B7" w14:textId="2FCBFB5C" w:rsidR="00981920" w:rsidRDefault="00F715C8">
      <w:pPr>
        <w:spacing w:after="60"/>
        <w:jc w:val="both"/>
      </w:pPr>
      <w:proofErr w:type="spellStart"/>
      <w:r>
        <w:rPr>
          <w:i/>
          <w:color w:val="323232"/>
          <w:sz w:val="22"/>
        </w:rPr>
        <w:t>Căn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cứ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Hợp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đồng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phát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triển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phần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mềm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01/2026/HĐPTPM-T</w:t>
      </w:r>
      <w:r w:rsidR="00F02DD2">
        <w:rPr>
          <w:i/>
          <w:color w:val="323232"/>
          <w:sz w:val="22"/>
        </w:rPr>
        <w:t>OMS</w:t>
      </w:r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ký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ngày</w:t>
      </w:r>
      <w:proofErr w:type="spellEnd"/>
      <w:r>
        <w:rPr>
          <w:i/>
          <w:color w:val="323232"/>
          <w:sz w:val="22"/>
        </w:rPr>
        <w:t xml:space="preserve"> 09/09/2026 </w:t>
      </w:r>
      <w:proofErr w:type="spellStart"/>
      <w:r>
        <w:rPr>
          <w:i/>
          <w:color w:val="323232"/>
          <w:sz w:val="22"/>
        </w:rPr>
        <w:t>giữa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Bên</w:t>
      </w:r>
      <w:proofErr w:type="spellEnd"/>
      <w:r>
        <w:rPr>
          <w:i/>
          <w:color w:val="323232"/>
          <w:sz w:val="22"/>
        </w:rPr>
        <w:t xml:space="preserve"> A </w:t>
      </w:r>
      <w:proofErr w:type="spellStart"/>
      <w:r>
        <w:rPr>
          <w:i/>
          <w:color w:val="323232"/>
          <w:sz w:val="22"/>
        </w:rPr>
        <w:t>và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Bên</w:t>
      </w:r>
      <w:proofErr w:type="spellEnd"/>
      <w:r>
        <w:rPr>
          <w:i/>
          <w:color w:val="323232"/>
          <w:sz w:val="22"/>
        </w:rPr>
        <w:t xml:space="preserve"> B;</w:t>
      </w:r>
    </w:p>
    <w:p w14:paraId="22BE0FAD" w14:textId="490645AE" w:rsidR="00981920" w:rsidRDefault="00F715C8">
      <w:pPr>
        <w:spacing w:after="160"/>
        <w:jc w:val="both"/>
      </w:pPr>
      <w:proofErr w:type="spellStart"/>
      <w:r>
        <w:rPr>
          <w:i/>
          <w:color w:val="323232"/>
          <w:sz w:val="22"/>
        </w:rPr>
        <w:t>Căn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cứ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Phụ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lục</w:t>
      </w:r>
      <w:proofErr w:type="spellEnd"/>
      <w:r>
        <w:rPr>
          <w:i/>
          <w:color w:val="323232"/>
          <w:sz w:val="22"/>
        </w:rPr>
        <w:t xml:space="preserve"> 01 (Scope of Work) </w:t>
      </w:r>
      <w:proofErr w:type="spellStart"/>
      <w:r>
        <w:rPr>
          <w:i/>
          <w:color w:val="323232"/>
          <w:sz w:val="22"/>
        </w:rPr>
        <w:t>và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kết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quả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kiểm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thử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nghiệm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thu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thực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tế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 w:rsidR="00F92E45">
        <w:rPr>
          <w:i/>
          <w:color w:val="323232"/>
          <w:sz w:val="22"/>
        </w:rPr>
        <w:t>sản</w:t>
      </w:r>
      <w:proofErr w:type="spellEnd"/>
      <w:r w:rsidR="00F92E45">
        <w:rPr>
          <w:i/>
          <w:color w:val="323232"/>
          <w:sz w:val="22"/>
        </w:rPr>
        <w:t xml:space="preserve"> </w:t>
      </w:r>
      <w:proofErr w:type="spellStart"/>
      <w:r w:rsidR="00F92E45">
        <w:rPr>
          <w:i/>
          <w:color w:val="323232"/>
          <w:sz w:val="22"/>
        </w:rPr>
        <w:t>phẩm</w:t>
      </w:r>
      <w:proofErr w:type="spellEnd"/>
      <w:r w:rsidR="00F92E45">
        <w:rPr>
          <w:i/>
          <w:color w:val="323232"/>
          <w:sz w:val="22"/>
        </w:rPr>
        <w:t xml:space="preserve"> </w:t>
      </w:r>
      <w:proofErr w:type="spellStart"/>
      <w:r w:rsidR="00F92E45">
        <w:rPr>
          <w:i/>
          <w:color w:val="323232"/>
          <w:sz w:val="22"/>
        </w:rPr>
        <w:t>hoàn</w:t>
      </w:r>
      <w:proofErr w:type="spellEnd"/>
      <w:r w:rsidR="00F92E45">
        <w:rPr>
          <w:i/>
          <w:color w:val="323232"/>
          <w:sz w:val="22"/>
        </w:rPr>
        <w:t xml:space="preserve"> </w:t>
      </w:r>
      <w:proofErr w:type="spellStart"/>
      <w:r w:rsidR="00F92E45">
        <w:rPr>
          <w:i/>
          <w:color w:val="323232"/>
          <w:sz w:val="22"/>
        </w:rPr>
        <w:t>thiện</w:t>
      </w:r>
      <w:proofErr w:type="spellEnd"/>
      <w:r>
        <w:rPr>
          <w:i/>
          <w:color w:val="323232"/>
          <w:sz w:val="22"/>
        </w:rPr>
        <w:t>.</w:t>
      </w:r>
    </w:p>
    <w:p w14:paraId="706C277A" w14:textId="42FE2298" w:rsidR="00981920" w:rsidRDefault="00F715C8">
      <w:pPr>
        <w:spacing w:before="80" w:after="120" w:line="288" w:lineRule="auto"/>
        <w:jc w:val="both"/>
      </w:pPr>
      <w:proofErr w:type="spellStart"/>
      <w:r>
        <w:rPr>
          <w:i/>
        </w:rPr>
        <w:t>Hôm</w:t>
      </w:r>
      <w:proofErr w:type="spellEnd"/>
      <w:r>
        <w:rPr>
          <w:i/>
        </w:rPr>
        <w:t xml:space="preserve"> nay,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21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10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2026, </w:t>
      </w:r>
      <w:proofErr w:type="spellStart"/>
      <w:r>
        <w:rPr>
          <w:i/>
        </w:rPr>
        <w:t>tại</w:t>
      </w:r>
      <w:proofErr w:type="spellEnd"/>
      <w:r>
        <w:rPr>
          <w:i/>
        </w:rPr>
        <w:t xml:space="preserve"> </w:t>
      </w:r>
      <w:proofErr w:type="spellStart"/>
      <w:r w:rsidR="001C3135">
        <w:rPr>
          <w:i/>
        </w:rPr>
        <w:t>Việt</w:t>
      </w:r>
      <w:proofErr w:type="spellEnd"/>
      <w:r w:rsidR="001C3135">
        <w:rPr>
          <w:i/>
        </w:rPr>
        <w:t xml:space="preserve"> Nam</w:t>
      </w:r>
      <w:r>
        <w:rPr>
          <w:i/>
        </w:rPr>
        <w:t xml:space="preserve">,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gồm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>: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981920" w14:paraId="3FFE9AA3" w14:textId="77777777">
        <w:trPr>
          <w:cantSplit/>
          <w:jc w:val="center"/>
        </w:trPr>
        <w:tc>
          <w:tcPr>
            <w:tcW w:w="453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3660A" w14:textId="77777777" w:rsidR="00981920" w:rsidRDefault="00F715C8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BÊN A (BÊN NHẬN BÀN GIAO)</w:t>
            </w:r>
          </w:p>
        </w:tc>
        <w:tc>
          <w:tcPr>
            <w:tcW w:w="453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E44B4" w14:textId="77777777" w:rsidR="00981920" w:rsidRDefault="00F715C8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BÊN B (BÊN PHÁT TRIỂN / BÀN GIAO)</w:t>
            </w:r>
          </w:p>
        </w:tc>
      </w:tr>
      <w:tr w:rsidR="00981920" w14:paraId="34718747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F4100" w14:textId="77777777" w:rsidR="00981920" w:rsidRDefault="00F715C8">
            <w:pPr>
              <w:spacing w:after="0"/>
            </w:pPr>
            <w:proofErr w:type="spellStart"/>
            <w:r>
              <w:rPr>
                <w:sz w:val="21"/>
              </w:rPr>
              <w:t>Đơn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vị</w:t>
            </w:r>
            <w:proofErr w:type="spellEnd"/>
            <w:r>
              <w:rPr>
                <w:sz w:val="21"/>
              </w:rPr>
              <w:t>: [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 ty </w:t>
            </w:r>
            <w:proofErr w:type="spellStart"/>
            <w:r>
              <w:rPr>
                <w:sz w:val="21"/>
              </w:rPr>
              <w:t>Bên</w:t>
            </w:r>
            <w:proofErr w:type="spellEnd"/>
            <w:r>
              <w:rPr>
                <w:sz w:val="21"/>
              </w:rPr>
              <w:t xml:space="preserve"> A]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Đại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diện</w:t>
            </w:r>
            <w:proofErr w:type="spellEnd"/>
            <w:r>
              <w:rPr>
                <w:sz w:val="21"/>
              </w:rPr>
              <w:t>: [</w:t>
            </w:r>
            <w:proofErr w:type="spellStart"/>
            <w:r>
              <w:rPr>
                <w:sz w:val="21"/>
              </w:rPr>
              <w:t>Họ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diện</w:t>
            </w:r>
            <w:proofErr w:type="spellEnd"/>
            <w:r>
              <w:rPr>
                <w:sz w:val="21"/>
              </w:rPr>
              <w:t>]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Chức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  <w:r>
              <w:rPr>
                <w:sz w:val="21"/>
              </w:rPr>
              <w:t>: [</w:t>
            </w:r>
            <w:proofErr w:type="spellStart"/>
            <w:r>
              <w:rPr>
                <w:sz w:val="21"/>
              </w:rPr>
              <w:t>Chức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  <w:r>
              <w:rPr>
                <w:sz w:val="21"/>
              </w:rPr>
              <w:t>]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Điện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thoại</w:t>
            </w:r>
            <w:proofErr w:type="spellEnd"/>
            <w:r>
              <w:rPr>
                <w:sz w:val="21"/>
              </w:rPr>
              <w:t>: [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thoại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45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D520D" w14:textId="77777777" w:rsidR="00981920" w:rsidRDefault="00F715C8">
            <w:pPr>
              <w:spacing w:after="0"/>
            </w:pPr>
            <w:proofErr w:type="spellStart"/>
            <w:r>
              <w:rPr>
                <w:sz w:val="21"/>
              </w:rPr>
              <w:t>Cá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nhân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Nguyễn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Đạt</w:t>
            </w:r>
            <w:proofErr w:type="spellEnd"/>
            <w:r>
              <w:rPr>
                <w:sz w:val="21"/>
              </w:rPr>
              <w:br/>
              <w:t xml:space="preserve">CCCD: 040096021300 </w:t>
            </w:r>
            <w:proofErr w:type="spellStart"/>
            <w:r>
              <w:rPr>
                <w:sz w:val="21"/>
              </w:rPr>
              <w:t>cấp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Nghệ</w:t>
            </w:r>
            <w:proofErr w:type="spellEnd"/>
            <w:r>
              <w:rPr>
                <w:sz w:val="21"/>
              </w:rPr>
              <w:t xml:space="preserve"> An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Đại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diện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Nguyễn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Đạt</w:t>
            </w:r>
            <w:proofErr w:type="spellEnd"/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Điện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thoại</w:t>
            </w:r>
            <w:proofErr w:type="spellEnd"/>
            <w:r>
              <w:rPr>
                <w:sz w:val="21"/>
              </w:rPr>
              <w:t>: 0326119184</w:t>
            </w:r>
            <w:r>
              <w:rPr>
                <w:sz w:val="21"/>
              </w:rPr>
              <w:br/>
              <w:t>Email: agentfloxceo@gmail.com</w:t>
            </w:r>
          </w:p>
        </w:tc>
      </w:tr>
    </w:tbl>
    <w:p w14:paraId="025F7E5F" w14:textId="77777777" w:rsidR="00981920" w:rsidRDefault="00981920">
      <w:pPr>
        <w:spacing w:before="160" w:after="120"/>
      </w:pPr>
    </w:p>
    <w:p w14:paraId="247FB23E" w14:textId="77777777" w:rsidR="00981920" w:rsidRDefault="00F715C8">
      <w:pPr>
        <w:spacing w:before="80" w:after="160" w:line="288" w:lineRule="auto"/>
        <w:jc w:val="both"/>
      </w:pPr>
      <w:r>
        <w:t xml:space="preserve">Hai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51E5C30D" w14:textId="77777777" w:rsidR="00981920" w:rsidRDefault="00F715C8">
      <w:pPr>
        <w:spacing w:before="120" w:after="80" w:line="288" w:lineRule="auto"/>
        <w:jc w:val="both"/>
      </w:pPr>
      <w:r>
        <w:rPr>
          <w:b/>
          <w:color w:val="1B365D"/>
        </w:rPr>
        <w:t>I. HẠNG MỤC CÔNG VIỆC VÀ SẢN PHẨM BÀN GIAO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635"/>
        <w:gridCol w:w="2400"/>
        <w:gridCol w:w="3100"/>
        <w:gridCol w:w="1400"/>
        <w:gridCol w:w="1537"/>
      </w:tblGrid>
      <w:tr w:rsidR="00981920" w14:paraId="71F1F47B" w14:textId="77777777">
        <w:trPr>
          <w:cantSplit/>
          <w:tblHeader/>
          <w:jc w:val="center"/>
        </w:trPr>
        <w:tc>
          <w:tcPr>
            <w:tcW w:w="635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78A1FC" w14:textId="77777777" w:rsidR="00981920" w:rsidRDefault="00F715C8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2400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B3FB4" w14:textId="77777777" w:rsidR="00981920" w:rsidRDefault="00F715C8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Hạng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mục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bàn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giao</w:t>
            </w:r>
            <w:proofErr w:type="spellEnd"/>
          </w:p>
        </w:tc>
        <w:tc>
          <w:tcPr>
            <w:tcW w:w="3100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7994F" w14:textId="77777777" w:rsidR="00981920" w:rsidRDefault="00F715C8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Mô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tả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kết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quả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thực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hiện</w:t>
            </w:r>
            <w:proofErr w:type="spellEnd"/>
          </w:p>
        </w:tc>
        <w:tc>
          <w:tcPr>
            <w:tcW w:w="1400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13907" w14:textId="77777777" w:rsidR="00981920" w:rsidRDefault="00F715C8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Đánh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giá</w:t>
            </w:r>
            <w:proofErr w:type="spellEnd"/>
          </w:p>
        </w:tc>
        <w:tc>
          <w:tcPr>
            <w:tcW w:w="1537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58666" w14:textId="77777777" w:rsidR="00981920" w:rsidRDefault="00F715C8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Ghi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chú</w:t>
            </w:r>
            <w:proofErr w:type="spellEnd"/>
          </w:p>
        </w:tc>
      </w:tr>
      <w:tr w:rsidR="00981920" w14:paraId="40116528" w14:textId="77777777">
        <w:trPr>
          <w:cantSplit/>
          <w:jc w:val="center"/>
        </w:trPr>
        <w:tc>
          <w:tcPr>
            <w:tcW w:w="63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D1595" w14:textId="77777777" w:rsidR="00981920" w:rsidRDefault="00F715C8">
            <w:pPr>
              <w:spacing w:after="0"/>
              <w:jc w:val="center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1DB8E" w14:textId="77777777" w:rsidR="00981920" w:rsidRDefault="00F715C8">
            <w:pPr>
              <w:spacing w:after="0"/>
            </w:pPr>
            <w:r>
              <w:rPr>
                <w:sz w:val="19"/>
              </w:rPr>
              <w:t xml:space="preserve">Module 1: </w:t>
            </w:r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TikTok</w:t>
            </w:r>
            <w:proofErr w:type="spellEnd"/>
            <w:r>
              <w:rPr>
                <w:sz w:val="19"/>
              </w:rPr>
              <w:t xml:space="preserve"> Account &amp; </w:t>
            </w:r>
            <w:proofErr w:type="spellStart"/>
            <w:r>
              <w:rPr>
                <w:sz w:val="19"/>
              </w:rPr>
              <w:t>Hồ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sơ</w:t>
            </w:r>
            <w:proofErr w:type="spellEnd"/>
          </w:p>
        </w:tc>
        <w:tc>
          <w:tcPr>
            <w:tcW w:w="3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0BC0A" w14:textId="77777777" w:rsidR="00981920" w:rsidRDefault="00F715C8">
            <w:pPr>
              <w:spacing w:after="0"/>
            </w:pPr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trung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vòng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đời</w:t>
            </w:r>
            <w:proofErr w:type="spellEnd"/>
            <w:r>
              <w:rPr>
                <w:sz w:val="19"/>
              </w:rPr>
              <w:t xml:space="preserve"> (Active, Warming, Restricted, Banned, Stopped), </w:t>
            </w:r>
            <w:proofErr w:type="spellStart"/>
            <w:r>
              <w:rPr>
                <w:sz w:val="19"/>
              </w:rPr>
              <w:t>gán</w:t>
            </w:r>
            <w:proofErr w:type="spellEnd"/>
            <w:r>
              <w:rPr>
                <w:sz w:val="19"/>
              </w:rPr>
              <w:t xml:space="preserve"> team/</w:t>
            </w:r>
            <w:proofErr w:type="spellStart"/>
            <w:r>
              <w:rPr>
                <w:sz w:val="19"/>
              </w:rPr>
              <w:t>nhân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sự</w:t>
            </w:r>
            <w:proofErr w:type="spellEnd"/>
            <w:r>
              <w:rPr>
                <w:sz w:val="19"/>
              </w:rPr>
              <w:t>, Audit Trail.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AA33A" w14:textId="77777777" w:rsidR="00981920" w:rsidRDefault="00F715C8">
            <w:pPr>
              <w:spacing w:after="0"/>
              <w:jc w:val="center"/>
            </w:pPr>
            <w:r>
              <w:rPr>
                <w:b/>
                <w:color w:val="10B981"/>
                <w:sz w:val="19"/>
              </w:rPr>
              <w:t>ĐẠT (Pass)</w:t>
            </w:r>
          </w:p>
        </w:tc>
        <w:tc>
          <w:tcPr>
            <w:tcW w:w="15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4A881" w14:textId="77777777" w:rsidR="00981920" w:rsidRDefault="00F715C8">
            <w:pPr>
              <w:spacing w:after="0"/>
            </w:pPr>
            <w:proofErr w:type="spellStart"/>
            <w:r>
              <w:rPr>
                <w:sz w:val="19"/>
              </w:rPr>
              <w:t>Đầy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đủ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SOW</w:t>
            </w:r>
          </w:p>
        </w:tc>
      </w:tr>
      <w:tr w:rsidR="00981920" w14:paraId="2ABDA2B8" w14:textId="77777777">
        <w:trPr>
          <w:cantSplit/>
          <w:jc w:val="center"/>
        </w:trPr>
        <w:tc>
          <w:tcPr>
            <w:tcW w:w="6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98F4" w14:textId="77777777" w:rsidR="00981920" w:rsidRDefault="00F715C8">
            <w:pPr>
              <w:spacing w:after="0"/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B849" w14:textId="77777777" w:rsidR="00981920" w:rsidRDefault="00F715C8">
            <w:pPr>
              <w:spacing w:after="0"/>
            </w:pPr>
            <w:r>
              <w:rPr>
                <w:sz w:val="19"/>
              </w:rPr>
              <w:t xml:space="preserve">Module 2: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hóa</w:t>
            </w:r>
            <w:proofErr w:type="spellEnd"/>
            <w:r>
              <w:rPr>
                <w:sz w:val="19"/>
              </w:rPr>
              <w:t xml:space="preserve"> GPM-Login &amp; Playwright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494DE" w14:textId="77777777" w:rsidR="00981920" w:rsidRDefault="00F715C8">
            <w:pPr>
              <w:spacing w:after="0"/>
            </w:pP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nối</w:t>
            </w:r>
            <w:proofErr w:type="spellEnd"/>
            <w:r>
              <w:rPr>
                <w:sz w:val="19"/>
              </w:rPr>
              <w:t xml:space="preserve"> Local REST API GPM-Login, Playwright engine </w:t>
            </w:r>
            <w:proofErr w:type="spellStart"/>
            <w:r>
              <w:rPr>
                <w:sz w:val="19"/>
              </w:rPr>
              <w:t>trích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xuất</w:t>
            </w:r>
            <w:proofErr w:type="spellEnd"/>
            <w:r>
              <w:rPr>
                <w:sz w:val="19"/>
              </w:rPr>
              <w:t xml:space="preserve"> Views, Likes, Creator Rewards USD, RPM, Background Cron Auto-sync.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00C5E" w14:textId="77777777" w:rsidR="00981920" w:rsidRDefault="00F715C8">
            <w:pPr>
              <w:spacing w:after="0"/>
              <w:jc w:val="center"/>
            </w:pPr>
            <w:r>
              <w:rPr>
                <w:b/>
                <w:color w:val="10B981"/>
                <w:sz w:val="19"/>
              </w:rPr>
              <w:t>ĐẠT (Pass)</w:t>
            </w:r>
          </w:p>
        </w:tc>
        <w:tc>
          <w:tcPr>
            <w:tcW w:w="15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77EF0" w14:textId="77777777" w:rsidR="00981920" w:rsidRDefault="00F715C8">
            <w:pPr>
              <w:spacing w:after="0"/>
            </w:pPr>
            <w:proofErr w:type="spellStart"/>
            <w:r>
              <w:rPr>
                <w:sz w:val="19"/>
              </w:rPr>
              <w:t>Chống</w:t>
            </w:r>
            <w:proofErr w:type="spellEnd"/>
            <w:r>
              <w:rPr>
                <w:sz w:val="19"/>
              </w:rPr>
              <w:t xml:space="preserve"> checkpoint </w:t>
            </w:r>
            <w:proofErr w:type="spellStart"/>
            <w:r>
              <w:rPr>
                <w:sz w:val="19"/>
              </w:rPr>
              <w:t>mượt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mà</w:t>
            </w:r>
            <w:proofErr w:type="spellEnd"/>
          </w:p>
        </w:tc>
      </w:tr>
      <w:tr w:rsidR="00981920" w14:paraId="36BAD2EF" w14:textId="77777777">
        <w:trPr>
          <w:cantSplit/>
          <w:jc w:val="center"/>
        </w:trPr>
        <w:tc>
          <w:tcPr>
            <w:tcW w:w="63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251D" w14:textId="77777777" w:rsidR="00981920" w:rsidRDefault="00F715C8">
            <w:pPr>
              <w:spacing w:after="0"/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B32F" w14:textId="77777777" w:rsidR="00981920" w:rsidRDefault="00F715C8">
            <w:pPr>
              <w:spacing w:after="0"/>
            </w:pPr>
            <w:r>
              <w:rPr>
                <w:sz w:val="19"/>
              </w:rPr>
              <w:t xml:space="preserve">Module 3: </w:t>
            </w:r>
            <w:proofErr w:type="spellStart"/>
            <w:r>
              <w:rPr>
                <w:sz w:val="19"/>
              </w:rPr>
              <w:t>Hệ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thống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Chấm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&amp; Checklist</w:t>
            </w:r>
          </w:p>
        </w:tc>
        <w:tc>
          <w:tcPr>
            <w:tcW w:w="3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F043" w14:textId="76DAA3B8" w:rsidR="00981920" w:rsidRDefault="00F715C8">
            <w:pPr>
              <w:spacing w:after="0"/>
            </w:pPr>
            <w:r>
              <w:rPr>
                <w:sz w:val="19"/>
              </w:rPr>
              <w:t xml:space="preserve">Checklist </w:t>
            </w:r>
            <w:proofErr w:type="spellStart"/>
            <w:r>
              <w:rPr>
                <w:sz w:val="19"/>
              </w:rPr>
              <w:t>hằng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ngày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thuật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ngày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>, Auto Cut-off Lock.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FA2D" w14:textId="77777777" w:rsidR="00981920" w:rsidRDefault="00F715C8">
            <w:pPr>
              <w:spacing w:after="0"/>
              <w:jc w:val="center"/>
            </w:pPr>
            <w:r>
              <w:rPr>
                <w:b/>
                <w:color w:val="10B981"/>
                <w:sz w:val="19"/>
              </w:rPr>
              <w:t>ĐẠT (Pass)</w:t>
            </w:r>
          </w:p>
        </w:tc>
        <w:tc>
          <w:tcPr>
            <w:tcW w:w="15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8742" w14:textId="77777777" w:rsidR="00981920" w:rsidRDefault="00F715C8">
            <w:pPr>
              <w:spacing w:after="0"/>
            </w:pP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sổ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chuẩn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xác</w:t>
            </w:r>
            <w:proofErr w:type="spellEnd"/>
          </w:p>
        </w:tc>
      </w:tr>
      <w:tr w:rsidR="00981920" w14:paraId="0FC0C983" w14:textId="77777777">
        <w:trPr>
          <w:cantSplit/>
          <w:jc w:val="center"/>
        </w:trPr>
        <w:tc>
          <w:tcPr>
            <w:tcW w:w="6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DA24" w14:textId="77777777" w:rsidR="00981920" w:rsidRDefault="00F715C8">
            <w:pPr>
              <w:spacing w:after="0"/>
              <w:jc w:val="center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5D36" w14:textId="77777777" w:rsidR="00981920" w:rsidRDefault="00F715C8">
            <w:pPr>
              <w:spacing w:after="0"/>
            </w:pPr>
            <w:r>
              <w:rPr>
                <w:sz w:val="19"/>
              </w:rPr>
              <w:t xml:space="preserve">Module 4: </w:t>
            </w:r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t xml:space="preserve"> &amp; Excel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BB0E" w14:textId="77777777" w:rsidR="00981920" w:rsidRDefault="00F715C8">
            <w:pPr>
              <w:spacing w:after="0"/>
            </w:pPr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Creator Rewards, Affiliate, </w:t>
            </w:r>
            <w:proofErr w:type="spellStart"/>
            <w:r>
              <w:rPr>
                <w:sz w:val="19"/>
              </w:rPr>
              <w:t>đối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soát</w:t>
            </w:r>
            <w:proofErr w:type="spellEnd"/>
            <w:r>
              <w:rPr>
                <w:sz w:val="19"/>
              </w:rPr>
              <w:t xml:space="preserve"> file Excel/CSV,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chính</w:t>
            </w:r>
            <w:proofErr w:type="spellEnd"/>
            <w:r>
              <w:rPr>
                <w:sz w:val="19"/>
              </w:rPr>
              <w:t xml:space="preserve"> (RPM, </w:t>
            </w:r>
            <w:proofErr w:type="spellStart"/>
            <w:r>
              <w:rPr>
                <w:sz w:val="19"/>
              </w:rPr>
              <w:t>Doanh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t xml:space="preserve">/video, </w:t>
            </w:r>
            <w:proofErr w:type="spellStart"/>
            <w:r>
              <w:rPr>
                <w:sz w:val="19"/>
              </w:rPr>
              <w:t>Doanh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t>/account).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FEB25" w14:textId="77777777" w:rsidR="00981920" w:rsidRDefault="00F715C8">
            <w:pPr>
              <w:spacing w:after="0"/>
              <w:jc w:val="center"/>
            </w:pPr>
            <w:r>
              <w:rPr>
                <w:b/>
                <w:color w:val="10B981"/>
                <w:sz w:val="19"/>
              </w:rPr>
              <w:t>ĐẠT (Pass)</w:t>
            </w:r>
          </w:p>
        </w:tc>
        <w:tc>
          <w:tcPr>
            <w:tcW w:w="15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A2DC" w14:textId="77777777" w:rsidR="00981920" w:rsidRDefault="00F715C8">
            <w:pPr>
              <w:spacing w:after="0"/>
            </w:pPr>
            <w:proofErr w:type="spellStart"/>
            <w:r>
              <w:rPr>
                <w:sz w:val="19"/>
              </w:rPr>
              <w:t>Đối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chuẩn</w:t>
            </w:r>
            <w:proofErr w:type="spellEnd"/>
          </w:p>
        </w:tc>
      </w:tr>
      <w:tr w:rsidR="00981920" w14:paraId="359125DA" w14:textId="77777777">
        <w:trPr>
          <w:cantSplit/>
          <w:jc w:val="center"/>
        </w:trPr>
        <w:tc>
          <w:tcPr>
            <w:tcW w:w="63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F562B" w14:textId="77777777" w:rsidR="00981920" w:rsidRDefault="00F715C8">
            <w:pPr>
              <w:spacing w:after="0"/>
              <w:jc w:val="center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9692" w14:textId="77777777" w:rsidR="00981920" w:rsidRDefault="00F715C8">
            <w:pPr>
              <w:spacing w:after="0"/>
            </w:pPr>
            <w:r>
              <w:rPr>
                <w:sz w:val="19"/>
              </w:rPr>
              <w:t xml:space="preserve">Module 5: Dashboard </w:t>
            </w:r>
            <w:proofErr w:type="spellStart"/>
            <w:r>
              <w:rPr>
                <w:sz w:val="19"/>
              </w:rPr>
              <w:t>Điều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hành</w:t>
            </w:r>
            <w:proofErr w:type="spellEnd"/>
            <w:r>
              <w:rPr>
                <w:sz w:val="19"/>
              </w:rPr>
              <w:t xml:space="preserve"> &amp; Leaderboard</w:t>
            </w:r>
          </w:p>
        </w:tc>
        <w:tc>
          <w:tcPr>
            <w:tcW w:w="3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24F0E" w14:textId="77777777" w:rsidR="00981920" w:rsidRDefault="00F715C8">
            <w:pPr>
              <w:spacing w:after="0"/>
            </w:pPr>
            <w:r>
              <w:rPr>
                <w:sz w:val="19"/>
              </w:rPr>
              <w:t xml:space="preserve">Dashboard </w:t>
            </w:r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hóa</w:t>
            </w:r>
            <w:proofErr w:type="spellEnd"/>
            <w:r>
              <w:rPr>
                <w:sz w:val="19"/>
              </w:rPr>
              <w:t xml:space="preserve"> Recharts, </w:t>
            </w:r>
            <w:proofErr w:type="spellStart"/>
            <w:r>
              <w:rPr>
                <w:sz w:val="19"/>
              </w:rPr>
              <w:t>thống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sâu</w:t>
            </w:r>
            <w:proofErr w:type="spellEnd"/>
            <w:r>
              <w:rPr>
                <w:sz w:val="19"/>
              </w:rPr>
              <w:t xml:space="preserve">; Leaderboard </w:t>
            </w:r>
            <w:proofErr w:type="spellStart"/>
            <w:r>
              <w:rPr>
                <w:sz w:val="19"/>
              </w:rPr>
              <w:t>vinh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Ngày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FBB34" w14:textId="77777777" w:rsidR="00981920" w:rsidRDefault="00F715C8">
            <w:pPr>
              <w:spacing w:after="0"/>
              <w:jc w:val="center"/>
            </w:pPr>
            <w:r>
              <w:rPr>
                <w:b/>
                <w:color w:val="10B981"/>
                <w:sz w:val="19"/>
              </w:rPr>
              <w:t>ĐẠT (Pass)</w:t>
            </w:r>
          </w:p>
        </w:tc>
        <w:tc>
          <w:tcPr>
            <w:tcW w:w="15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DA21D" w14:textId="77777777" w:rsidR="00981920" w:rsidRDefault="00F715C8">
            <w:pPr>
              <w:spacing w:after="0"/>
            </w:pPr>
            <w:proofErr w:type="spellStart"/>
            <w:r>
              <w:rPr>
                <w:sz w:val="19"/>
              </w:rPr>
              <w:t>Hiển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quan</w:t>
            </w:r>
            <w:proofErr w:type="spellEnd"/>
          </w:p>
        </w:tc>
      </w:tr>
      <w:tr w:rsidR="00981920" w14:paraId="267A7223" w14:textId="77777777">
        <w:trPr>
          <w:cantSplit/>
          <w:jc w:val="center"/>
        </w:trPr>
        <w:tc>
          <w:tcPr>
            <w:tcW w:w="6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5E494" w14:textId="77777777" w:rsidR="00981920" w:rsidRDefault="00F715C8">
            <w:pPr>
              <w:spacing w:after="0"/>
              <w:jc w:val="center"/>
            </w:pPr>
            <w:r>
              <w:rPr>
                <w:b/>
                <w:sz w:val="19"/>
              </w:rPr>
              <w:lastRenderedPageBreak/>
              <w:t>6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EC714" w14:textId="77777777" w:rsidR="00981920" w:rsidRDefault="00F715C8">
            <w:pPr>
              <w:spacing w:after="0"/>
            </w:pPr>
            <w:r>
              <w:rPr>
                <w:sz w:val="19"/>
              </w:rPr>
              <w:t xml:space="preserve">Module 6: </w:t>
            </w:r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ngũ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Phân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quyền</w:t>
            </w:r>
            <w:proofErr w:type="spellEnd"/>
            <w:r>
              <w:rPr>
                <w:sz w:val="19"/>
              </w:rPr>
              <w:t xml:space="preserve"> RBAC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FE6A" w14:textId="77777777" w:rsidR="00981920" w:rsidRDefault="00F715C8">
            <w:pPr>
              <w:spacing w:after="0"/>
            </w:pPr>
            <w:proofErr w:type="spellStart"/>
            <w:r>
              <w:rPr>
                <w:sz w:val="19"/>
              </w:rPr>
              <w:t>Phân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chặt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chẽ</w:t>
            </w:r>
            <w:proofErr w:type="spellEnd"/>
            <w:r>
              <w:rPr>
                <w:sz w:val="19"/>
              </w:rPr>
              <w:t xml:space="preserve"> Admin / Leader / Staff, </w:t>
            </w:r>
            <w:proofErr w:type="spellStart"/>
            <w:r>
              <w:rPr>
                <w:sz w:val="19"/>
              </w:rPr>
              <w:t>bảo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khẩu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Bcrypt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phiên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làm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việc</w:t>
            </w:r>
            <w:proofErr w:type="spellEnd"/>
            <w:r>
              <w:rPr>
                <w:sz w:val="19"/>
              </w:rPr>
              <w:t xml:space="preserve"> an </w:t>
            </w:r>
            <w:proofErr w:type="spellStart"/>
            <w:r>
              <w:rPr>
                <w:sz w:val="19"/>
              </w:rPr>
              <w:t>toàn</w:t>
            </w:r>
            <w:proofErr w:type="spellEnd"/>
            <w:r>
              <w:rPr>
                <w:sz w:val="19"/>
              </w:rPr>
              <w:t xml:space="preserve"> JWT Token, </w:t>
            </w:r>
            <w:proofErr w:type="spellStart"/>
            <w:r>
              <w:rPr>
                <w:sz w:val="19"/>
              </w:rPr>
              <w:t>trang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288" w14:textId="77777777" w:rsidR="00981920" w:rsidRDefault="00F715C8">
            <w:pPr>
              <w:spacing w:after="0"/>
              <w:jc w:val="center"/>
            </w:pPr>
            <w:r>
              <w:rPr>
                <w:b/>
                <w:color w:val="10B981"/>
                <w:sz w:val="19"/>
              </w:rPr>
              <w:t>ĐẠT (Pass)</w:t>
            </w:r>
          </w:p>
        </w:tc>
        <w:tc>
          <w:tcPr>
            <w:tcW w:w="15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BC611" w14:textId="77777777" w:rsidR="00981920" w:rsidRDefault="00F715C8">
            <w:pPr>
              <w:spacing w:after="0"/>
            </w:pPr>
            <w:proofErr w:type="spellStart"/>
            <w:r>
              <w:rPr>
                <w:sz w:val="19"/>
              </w:rPr>
              <w:t>Bảo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mật</w:t>
            </w:r>
            <w:proofErr w:type="spellEnd"/>
            <w:r>
              <w:rPr>
                <w:sz w:val="19"/>
              </w:rPr>
              <w:t xml:space="preserve"> an </w:t>
            </w:r>
            <w:proofErr w:type="spellStart"/>
            <w:r>
              <w:rPr>
                <w:sz w:val="19"/>
              </w:rPr>
              <w:t>toàn</w:t>
            </w:r>
            <w:proofErr w:type="spellEnd"/>
          </w:p>
        </w:tc>
      </w:tr>
      <w:tr w:rsidR="00981920" w14:paraId="37187DA3" w14:textId="77777777">
        <w:trPr>
          <w:cantSplit/>
          <w:jc w:val="center"/>
        </w:trPr>
        <w:tc>
          <w:tcPr>
            <w:tcW w:w="63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97B36" w14:textId="77777777" w:rsidR="00981920" w:rsidRDefault="00F715C8">
            <w:pPr>
              <w:spacing w:after="0"/>
              <w:jc w:val="center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89FEE" w14:textId="77777777" w:rsidR="00981920" w:rsidRDefault="00F715C8">
            <w:pPr>
              <w:spacing w:after="0"/>
            </w:pPr>
            <w:r>
              <w:rPr>
                <w:sz w:val="19"/>
              </w:rPr>
              <w:t xml:space="preserve">Module 7: </w:t>
            </w:r>
            <w:proofErr w:type="spellStart"/>
            <w:r>
              <w:rPr>
                <w:sz w:val="19"/>
              </w:rPr>
              <w:t>Triển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khai</w:t>
            </w:r>
            <w:proofErr w:type="spellEnd"/>
            <w:r>
              <w:rPr>
                <w:sz w:val="19"/>
              </w:rPr>
              <w:t xml:space="preserve"> VPS, CSDL &amp; </w:t>
            </w:r>
            <w:proofErr w:type="spellStart"/>
            <w:r>
              <w:rPr>
                <w:sz w:val="19"/>
              </w:rPr>
              <w:t>Bàn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giao</w:t>
            </w:r>
            <w:proofErr w:type="spellEnd"/>
          </w:p>
        </w:tc>
        <w:tc>
          <w:tcPr>
            <w:tcW w:w="3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C5B15" w14:textId="77777777" w:rsidR="00981920" w:rsidRDefault="00F715C8">
            <w:pPr>
              <w:spacing w:after="0"/>
            </w:pPr>
            <w:proofErr w:type="spellStart"/>
            <w:r>
              <w:rPr>
                <w:sz w:val="19"/>
              </w:rPr>
              <w:t>Triển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ứng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dụng</w:t>
            </w:r>
            <w:proofErr w:type="spellEnd"/>
            <w:r>
              <w:rPr>
                <w:sz w:val="19"/>
              </w:rPr>
              <w:t xml:space="preserve"> web Next.js 16 </w:t>
            </w:r>
            <w:proofErr w:type="spellStart"/>
            <w:r>
              <w:rPr>
                <w:sz w:val="19"/>
              </w:rPr>
              <w:t>trên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máy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chủ</w:t>
            </w:r>
            <w:proofErr w:type="spellEnd"/>
            <w:r>
              <w:rPr>
                <w:sz w:val="19"/>
              </w:rPr>
              <w:t xml:space="preserve"> VPS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Bên</w:t>
            </w:r>
            <w:proofErr w:type="spellEnd"/>
            <w:r>
              <w:rPr>
                <w:sz w:val="19"/>
              </w:rPr>
              <w:t xml:space="preserve"> A,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nối</w:t>
            </w:r>
            <w:proofErr w:type="spellEnd"/>
            <w:r>
              <w:rPr>
                <w:sz w:val="19"/>
              </w:rPr>
              <w:t xml:space="preserve"> CSDL PostgreSQL, </w:t>
            </w:r>
            <w:proofErr w:type="spellStart"/>
            <w:r>
              <w:rPr>
                <w:sz w:val="19"/>
              </w:rPr>
              <w:t>bàn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nguồn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F0481" w14:textId="77777777" w:rsidR="00981920" w:rsidRDefault="00F715C8">
            <w:pPr>
              <w:spacing w:after="0"/>
              <w:jc w:val="center"/>
            </w:pPr>
            <w:r>
              <w:rPr>
                <w:b/>
                <w:color w:val="10B981"/>
                <w:sz w:val="19"/>
              </w:rPr>
              <w:t>ĐẠT (Pass)</w:t>
            </w:r>
          </w:p>
        </w:tc>
        <w:tc>
          <w:tcPr>
            <w:tcW w:w="15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9478" w14:textId="77777777" w:rsidR="00981920" w:rsidRDefault="00F715C8">
            <w:pPr>
              <w:spacing w:after="0"/>
            </w:pPr>
            <w:proofErr w:type="spellStart"/>
            <w:r>
              <w:rPr>
                <w:sz w:val="19"/>
              </w:rPr>
              <w:t>Đã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suốt</w:t>
            </w:r>
            <w:proofErr w:type="spellEnd"/>
          </w:p>
        </w:tc>
      </w:tr>
    </w:tbl>
    <w:p w14:paraId="419898FA" w14:textId="77777777" w:rsidR="00981920" w:rsidRDefault="00981920">
      <w:pPr>
        <w:spacing w:before="120" w:after="120"/>
      </w:pPr>
    </w:p>
    <w:p w14:paraId="16318298" w14:textId="77777777" w:rsidR="00981920" w:rsidRDefault="00F715C8">
      <w:pPr>
        <w:spacing w:before="120" w:after="80" w:line="288" w:lineRule="auto"/>
        <w:jc w:val="both"/>
      </w:pPr>
      <w:r>
        <w:rPr>
          <w:b/>
          <w:color w:val="1B365D"/>
        </w:rPr>
        <w:t>II. KẾT LUẬN VÀ XÁC NHẬN CỦA CÁC BÊN</w:t>
      </w:r>
    </w:p>
    <w:p w14:paraId="046BB78C" w14:textId="77777777" w:rsidR="00981920" w:rsidRDefault="00F715C8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: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07 module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>: ĐẠT YÊU CẦU NGHIỆM THU TOÀN PHẦN.</w:t>
      </w:r>
    </w:p>
    <w:p w14:paraId="336D1D6C" w14:textId="77777777" w:rsidR="00981920" w:rsidRDefault="00F715C8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2.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đọng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(Critical/Major)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đọng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7C0E8E79" w14:textId="77777777" w:rsidR="00981920" w:rsidRDefault="00F715C8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3.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: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GitHub Repository,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Super Admin,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Docker/PostgreSQL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557CBAC8" w14:textId="77777777" w:rsidR="00981920" w:rsidRDefault="00F715C8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4.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21/10/2026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20/11/2026)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11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2D166A31" w14:textId="77777777" w:rsidR="00981920" w:rsidRDefault="00F715C8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r>
        <w:t xml:space="preserve">5.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3 (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- 30%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9.000.000 VNĐ)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4FF4A3FB" w14:textId="77777777" w:rsidR="00981920" w:rsidRDefault="00F715C8">
      <w:pPr>
        <w:spacing w:before="120" w:line="288" w:lineRule="auto"/>
        <w:jc w:val="both"/>
      </w:pPr>
      <w:proofErr w:type="spellStart"/>
      <w:r>
        <w:rPr>
          <w:i/>
        </w:rPr>
        <w:t>Biên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này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02 (</w:t>
      </w:r>
      <w:proofErr w:type="spellStart"/>
      <w:r>
        <w:rPr>
          <w:i/>
        </w:rPr>
        <w:t>hai</w:t>
      </w:r>
      <w:proofErr w:type="spellEnd"/>
      <w:r>
        <w:rPr>
          <w:i/>
        </w:rPr>
        <w:t xml:space="preserve">)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nhau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mỗi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</w:t>
      </w:r>
      <w:proofErr w:type="spellEnd"/>
      <w:r>
        <w:rPr>
          <w:i/>
        </w:rPr>
        <w:t xml:space="preserve"> 01 (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)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hành</w:t>
      </w:r>
      <w:proofErr w:type="spellEnd"/>
      <w:r>
        <w:rPr>
          <w:i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981920" w14:paraId="3DF2A922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743A747" w14:textId="77777777" w:rsidR="00981920" w:rsidRDefault="00F715C8">
            <w:pPr>
              <w:keepNext/>
              <w:spacing w:before="280" w:after="40"/>
              <w:jc w:val="center"/>
            </w:pPr>
            <w:r>
              <w:rPr>
                <w:b/>
              </w:rPr>
              <w:t>ĐẠI DIỆN BÊN A</w:t>
            </w:r>
          </w:p>
          <w:p w14:paraId="7975397D" w14:textId="77777777" w:rsidR="00981920" w:rsidRDefault="00F715C8">
            <w:pPr>
              <w:keepNext/>
              <w:spacing w:after="1300"/>
              <w:jc w:val="center"/>
            </w:pPr>
            <w:r>
              <w:rPr>
                <w:i/>
                <w:color w:val="6B7280"/>
                <w:sz w:val="20"/>
              </w:rPr>
              <w:t>(</w:t>
            </w:r>
            <w:proofErr w:type="spellStart"/>
            <w:r>
              <w:rPr>
                <w:i/>
                <w:color w:val="6B7280"/>
                <w:sz w:val="20"/>
              </w:rPr>
              <w:t>Ký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ghi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rõ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họ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tên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chức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vụ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và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đóng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dấu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nếu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có</w:t>
            </w:r>
            <w:proofErr w:type="spellEnd"/>
            <w:r>
              <w:rPr>
                <w:i/>
                <w:color w:val="6B7280"/>
                <w:sz w:val="20"/>
              </w:rPr>
              <w:t>)</w:t>
            </w:r>
          </w:p>
          <w:p w14:paraId="212B636D" w14:textId="77777777" w:rsidR="00981920" w:rsidRDefault="00F715C8">
            <w:pPr>
              <w:spacing w:after="120"/>
              <w:jc w:val="center"/>
            </w:pPr>
            <w:r>
              <w:rPr>
                <w:b/>
                <w:color w:val="6B7280"/>
                <w:sz w:val="22"/>
              </w:rPr>
              <w:t>[</w:t>
            </w:r>
            <w:proofErr w:type="spellStart"/>
            <w:r>
              <w:rPr>
                <w:b/>
                <w:color w:val="6B7280"/>
                <w:sz w:val="22"/>
              </w:rPr>
              <w:t>Họ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và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tên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Người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đại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diện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Bên</w:t>
            </w:r>
            <w:proofErr w:type="spellEnd"/>
            <w:r>
              <w:rPr>
                <w:b/>
                <w:color w:val="6B7280"/>
                <w:sz w:val="22"/>
              </w:rPr>
              <w:t xml:space="preserve"> A]</w:t>
            </w:r>
            <w:r>
              <w:rPr>
                <w:b/>
                <w:color w:val="6B7280"/>
                <w:sz w:val="22"/>
              </w:rPr>
              <w:br/>
              <w:t>[</w:t>
            </w:r>
            <w:proofErr w:type="spellStart"/>
            <w:r>
              <w:rPr>
                <w:b/>
                <w:color w:val="6B7280"/>
                <w:sz w:val="22"/>
              </w:rPr>
              <w:t>Chức</w:t>
            </w:r>
            <w:proofErr w:type="spellEnd"/>
            <w:r>
              <w:rPr>
                <w:b/>
                <w:color w:val="6B7280"/>
                <w:sz w:val="22"/>
              </w:rPr>
              <w:t xml:space="preserve"> </w:t>
            </w:r>
            <w:proofErr w:type="spellStart"/>
            <w:r>
              <w:rPr>
                <w:b/>
                <w:color w:val="6B7280"/>
                <w:sz w:val="22"/>
              </w:rPr>
              <w:t>vụ</w:t>
            </w:r>
            <w:proofErr w:type="spellEnd"/>
            <w:r>
              <w:rPr>
                <w:b/>
                <w:color w:val="6B7280"/>
                <w:sz w:val="22"/>
              </w:rPr>
              <w:t>]</w:t>
            </w:r>
          </w:p>
        </w:tc>
        <w:tc>
          <w:tcPr>
            <w:tcW w:w="4536" w:type="dxa"/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8921F8C" w14:textId="77777777" w:rsidR="00981920" w:rsidRDefault="00F715C8">
            <w:pPr>
              <w:keepNext/>
              <w:spacing w:before="280" w:after="40"/>
              <w:jc w:val="center"/>
            </w:pPr>
            <w:r>
              <w:rPr>
                <w:b/>
              </w:rPr>
              <w:t>ĐẠI DIỆN BÊN B</w:t>
            </w:r>
          </w:p>
          <w:p w14:paraId="38D0F442" w14:textId="77777777" w:rsidR="00981920" w:rsidRDefault="00F715C8">
            <w:pPr>
              <w:keepNext/>
              <w:spacing w:after="1300"/>
              <w:jc w:val="center"/>
            </w:pPr>
            <w:r>
              <w:rPr>
                <w:i/>
                <w:color w:val="6B7280"/>
                <w:sz w:val="20"/>
              </w:rPr>
              <w:t>(</w:t>
            </w:r>
            <w:proofErr w:type="spellStart"/>
            <w:r>
              <w:rPr>
                <w:i/>
                <w:color w:val="6B7280"/>
                <w:sz w:val="20"/>
              </w:rPr>
              <w:t>Ký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ghi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rõ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họ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tên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chức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vụ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và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đóng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dấu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nếu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có</w:t>
            </w:r>
            <w:proofErr w:type="spellEnd"/>
            <w:r>
              <w:rPr>
                <w:i/>
                <w:color w:val="6B7280"/>
                <w:sz w:val="20"/>
              </w:rPr>
              <w:t>)</w:t>
            </w:r>
          </w:p>
          <w:p w14:paraId="43375CDF" w14:textId="77777777" w:rsidR="00981920" w:rsidRDefault="00F715C8">
            <w:pPr>
              <w:spacing w:after="120"/>
              <w:jc w:val="center"/>
            </w:pPr>
            <w:proofErr w:type="spellStart"/>
            <w:r>
              <w:rPr>
                <w:b/>
                <w:color w:val="1B365D"/>
                <w:sz w:val="22"/>
              </w:rPr>
              <w:t>Nguyễn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Tiến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Đạt</w:t>
            </w:r>
            <w:proofErr w:type="spellEnd"/>
            <w:r>
              <w:rPr>
                <w:b/>
                <w:color w:val="1B365D"/>
                <w:sz w:val="22"/>
              </w:rPr>
              <w:br/>
            </w:r>
            <w:proofErr w:type="spellStart"/>
            <w:r>
              <w:rPr>
                <w:b/>
                <w:color w:val="1B365D"/>
                <w:sz w:val="22"/>
              </w:rPr>
              <w:t>Cá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nhân</w:t>
            </w:r>
            <w:proofErr w:type="spellEnd"/>
            <w:r>
              <w:rPr>
                <w:b/>
                <w:color w:val="1B365D"/>
                <w:sz w:val="22"/>
              </w:rPr>
              <w:t xml:space="preserve"> / </w:t>
            </w:r>
            <w:proofErr w:type="spellStart"/>
            <w:r>
              <w:rPr>
                <w:b/>
                <w:color w:val="1B365D"/>
                <w:sz w:val="22"/>
              </w:rPr>
              <w:t>Bên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cung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cấp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dịch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vụ</w:t>
            </w:r>
            <w:proofErr w:type="spellEnd"/>
          </w:p>
        </w:tc>
      </w:tr>
    </w:tbl>
    <w:p w14:paraId="214F5A31" w14:textId="77777777" w:rsidR="000345E7" w:rsidRDefault="000345E7"/>
    <w:sectPr w:rsidR="000345E7" w:rsidSect="00A02AE7">
      <w:headerReference w:type="default" r:id="rId8"/>
      <w:footerReference w:type="default" r:id="rId9"/>
      <w:footerReference w:type="first" r:id="rId10"/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A1D9B" w14:textId="77777777" w:rsidR="008213C6" w:rsidRDefault="008213C6">
      <w:pPr>
        <w:spacing w:after="0" w:line="240" w:lineRule="auto"/>
      </w:pPr>
      <w:r>
        <w:separator/>
      </w:r>
    </w:p>
  </w:endnote>
  <w:endnote w:type="continuationSeparator" w:id="0">
    <w:p w14:paraId="25477FF3" w14:textId="77777777" w:rsidR="008213C6" w:rsidRDefault="00821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1EB21" w14:textId="775444D2" w:rsidR="00981920" w:rsidRPr="006E20B7" w:rsidRDefault="00F715C8">
    <w:pPr>
      <w:pStyle w:val="Footer"/>
      <w:pBdr>
        <w:top w:val="single" w:sz="4" w:space="4" w:color="CBD5E1"/>
      </w:pBdr>
      <w:tabs>
        <w:tab w:val="right" w:pos="9072"/>
      </w:tabs>
      <w:spacing w:before="80"/>
      <w:rPr>
        <w:sz w:val="18"/>
        <w:szCs w:val="18"/>
      </w:rPr>
    </w:pPr>
    <w:proofErr w:type="spellStart"/>
    <w:r>
      <w:rPr>
        <w:i/>
        <w:color w:val="6B7280"/>
        <w:sz w:val="18"/>
      </w:rPr>
      <w:t>Hợp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đồng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Phát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triển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Phần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mềm</w:t>
    </w:r>
    <w:proofErr w:type="spellEnd"/>
    <w:r>
      <w:rPr>
        <w:i/>
        <w:color w:val="6B7280"/>
        <w:sz w:val="18"/>
      </w:rPr>
      <w:t xml:space="preserve"> | </w:t>
    </w:r>
    <w:proofErr w:type="spellStart"/>
    <w:r>
      <w:rPr>
        <w:i/>
        <w:color w:val="6B7280"/>
        <w:sz w:val="18"/>
      </w:rPr>
      <w:t>Bảo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mật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thông</w:t>
    </w:r>
    <w:proofErr w:type="spellEnd"/>
    <w:r>
      <w:rPr>
        <w:i/>
        <w:color w:val="6B7280"/>
        <w:sz w:val="18"/>
      </w:rPr>
      <w:t xml:space="preserve"> tin</w:t>
    </w:r>
    <w:r>
      <w:rPr>
        <w:color w:val="6B7280"/>
        <w:sz w:val="18"/>
      </w:rPr>
      <w:tab/>
    </w:r>
    <w:r w:rsidR="006E20B7">
      <w:rPr>
        <w:color w:val="6B7280"/>
        <w:sz w:val="18"/>
      </w:rPr>
      <w:t xml:space="preserve">                                                                                                    </w:t>
    </w:r>
    <w:r w:rsidRPr="006E20B7">
      <w:rPr>
        <w:color w:val="6B7280"/>
        <w:sz w:val="18"/>
        <w:szCs w:val="18"/>
      </w:rPr>
      <w:t xml:space="preserve">Trang </w:t>
    </w:r>
    <w:r w:rsidRPr="006E20B7">
      <w:rPr>
        <w:sz w:val="18"/>
        <w:szCs w:val="18"/>
      </w:rPr>
      <w:fldChar w:fldCharType="begin"/>
    </w:r>
    <w:r w:rsidRPr="006E20B7">
      <w:rPr>
        <w:sz w:val="18"/>
        <w:szCs w:val="18"/>
      </w:rPr>
      <w:instrText>PAGE</w:instrText>
    </w:r>
    <w:r w:rsidRPr="006E20B7">
      <w:rPr>
        <w:sz w:val="18"/>
        <w:szCs w:val="18"/>
      </w:rPr>
      <w:fldChar w:fldCharType="separate"/>
    </w:r>
    <w:r w:rsidRPr="006E20B7">
      <w:rPr>
        <w:noProof/>
        <w:sz w:val="18"/>
        <w:szCs w:val="18"/>
      </w:rPr>
      <w:t>2</w:t>
    </w:r>
    <w:r w:rsidRPr="006E20B7">
      <w:rPr>
        <w:sz w:val="18"/>
        <w:szCs w:val="18"/>
      </w:rPr>
      <w:fldChar w:fldCharType="end"/>
    </w:r>
    <w:r w:rsidRPr="006E20B7">
      <w:rPr>
        <w:color w:val="6B7280"/>
        <w:sz w:val="18"/>
        <w:szCs w:val="18"/>
      </w:rPr>
      <w:t xml:space="preserve"> / </w:t>
    </w:r>
    <w:r w:rsidRPr="006E20B7">
      <w:rPr>
        <w:sz w:val="18"/>
        <w:szCs w:val="18"/>
      </w:rPr>
      <w:fldChar w:fldCharType="begin"/>
    </w:r>
    <w:r w:rsidRPr="006E20B7">
      <w:rPr>
        <w:sz w:val="18"/>
        <w:szCs w:val="18"/>
      </w:rPr>
      <w:instrText>NUMPAGES</w:instrText>
    </w:r>
    <w:r w:rsidRPr="006E20B7">
      <w:rPr>
        <w:sz w:val="18"/>
        <w:szCs w:val="18"/>
      </w:rPr>
      <w:fldChar w:fldCharType="separate"/>
    </w:r>
    <w:r w:rsidRPr="006E20B7">
      <w:rPr>
        <w:noProof/>
        <w:sz w:val="18"/>
        <w:szCs w:val="18"/>
      </w:rPr>
      <w:t>2</w:t>
    </w:r>
    <w:r w:rsidRPr="006E20B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1AAF1" w14:textId="52176B1F" w:rsidR="00981920" w:rsidRPr="006E20B7" w:rsidRDefault="00F715C8">
    <w:pPr>
      <w:pStyle w:val="Footer"/>
      <w:jc w:val="right"/>
      <w:rPr>
        <w:sz w:val="18"/>
        <w:szCs w:val="18"/>
      </w:rPr>
    </w:pPr>
    <w:r w:rsidRPr="006E20B7">
      <w:rPr>
        <w:color w:val="6B7280"/>
        <w:sz w:val="18"/>
        <w:szCs w:val="18"/>
      </w:rPr>
      <w:t xml:space="preserve">Trang 1 </w:t>
    </w:r>
    <w:r w:rsidR="006E20B7">
      <w:rPr>
        <w:color w:val="6B7280"/>
        <w:sz w:val="18"/>
        <w:szCs w:val="18"/>
      </w:rPr>
      <w:t>/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90635" w14:textId="77777777" w:rsidR="008213C6" w:rsidRDefault="008213C6">
      <w:pPr>
        <w:spacing w:after="0" w:line="240" w:lineRule="auto"/>
      </w:pPr>
      <w:r>
        <w:separator/>
      </w:r>
    </w:p>
  </w:footnote>
  <w:footnote w:type="continuationSeparator" w:id="0">
    <w:p w14:paraId="2F7C8528" w14:textId="77777777" w:rsidR="008213C6" w:rsidRDefault="008213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B92A5" w14:textId="5691E60C" w:rsidR="00981920" w:rsidRDefault="00F715C8" w:rsidP="00F46CF1">
    <w:pPr>
      <w:pStyle w:val="Header"/>
      <w:pBdr>
        <w:bottom w:val="single" w:sz="4" w:space="4" w:color="CBD5E1"/>
      </w:pBdr>
      <w:tabs>
        <w:tab w:val="right" w:pos="9072"/>
      </w:tabs>
      <w:spacing w:after="80"/>
      <w:ind w:right="340"/>
    </w:pPr>
    <w:r>
      <w:rPr>
        <w:i/>
        <w:color w:val="6B7280"/>
        <w:sz w:val="17"/>
      </w:rPr>
      <w:t>BIÊN BẢN NGHIỆM THU VÀ BÀN GIAO SẢN PHẨM PHẦN MỀM</w:t>
    </w:r>
    <w:r>
      <w:rPr>
        <w:i/>
        <w:color w:val="6B7280"/>
        <w:sz w:val="17"/>
      </w:rPr>
      <w:tab/>
    </w:r>
    <w:r w:rsidR="00F46CF1">
      <w:rPr>
        <w:i/>
        <w:color w:val="6B7280"/>
        <w:sz w:val="17"/>
      </w:rPr>
      <w:t xml:space="preserve">                                                  </w:t>
    </w:r>
    <w:r w:rsidR="00C35DCA">
      <w:rPr>
        <w:i/>
        <w:color w:val="6B7280"/>
        <w:sz w:val="17"/>
      </w:rPr>
      <w:t xml:space="preserve">   </w:t>
    </w:r>
    <w:proofErr w:type="spellStart"/>
    <w:r>
      <w:rPr>
        <w:i/>
        <w:color w:val="6B7280"/>
        <w:sz w:val="17"/>
      </w:rPr>
      <w:t>Số</w:t>
    </w:r>
    <w:proofErr w:type="spellEnd"/>
    <w:r>
      <w:rPr>
        <w:i/>
        <w:color w:val="6B7280"/>
        <w:sz w:val="17"/>
      </w:rPr>
      <w:t>: 01/2026/BBNT-</w:t>
    </w:r>
    <w:r w:rsidR="00F46CF1">
      <w:rPr>
        <w:i/>
        <w:color w:val="6B7280"/>
        <w:sz w:val="17"/>
      </w:rPr>
      <w:t>TOMS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5E7"/>
    <w:rsid w:val="00034616"/>
    <w:rsid w:val="0006063C"/>
    <w:rsid w:val="000C43FE"/>
    <w:rsid w:val="0015074B"/>
    <w:rsid w:val="001C3135"/>
    <w:rsid w:val="0029639D"/>
    <w:rsid w:val="00326F90"/>
    <w:rsid w:val="003A5275"/>
    <w:rsid w:val="004010D8"/>
    <w:rsid w:val="0047317F"/>
    <w:rsid w:val="005C65FC"/>
    <w:rsid w:val="00685746"/>
    <w:rsid w:val="006E20B7"/>
    <w:rsid w:val="00765436"/>
    <w:rsid w:val="007A7438"/>
    <w:rsid w:val="008213C6"/>
    <w:rsid w:val="008D723D"/>
    <w:rsid w:val="00915D7A"/>
    <w:rsid w:val="00981920"/>
    <w:rsid w:val="00A02AE7"/>
    <w:rsid w:val="00AA1D8D"/>
    <w:rsid w:val="00B47730"/>
    <w:rsid w:val="00C12AA3"/>
    <w:rsid w:val="00C35DCA"/>
    <w:rsid w:val="00CB0664"/>
    <w:rsid w:val="00CF4276"/>
    <w:rsid w:val="00D61100"/>
    <w:rsid w:val="00DC52AC"/>
    <w:rsid w:val="00DD56D8"/>
    <w:rsid w:val="00F02DD2"/>
    <w:rsid w:val="00F46CF1"/>
    <w:rsid w:val="00F715C8"/>
    <w:rsid w:val="00F92E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034106"/>
  <w14:defaultImageDpi w14:val="300"/>
  <w15:docId w15:val="{E2E4386F-B810-4E94-9F82-711A85964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1A1A1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datnguyen2610@outlook.com</cp:lastModifiedBy>
  <cp:revision>29</cp:revision>
  <cp:lastPrinted>2026-09-07T20:02:00Z</cp:lastPrinted>
  <dcterms:created xsi:type="dcterms:W3CDTF">2013-12-23T23:15:00Z</dcterms:created>
  <dcterms:modified xsi:type="dcterms:W3CDTF">2026-09-07T21:33:00Z</dcterms:modified>
  <cp:category/>
</cp:coreProperties>
</file>