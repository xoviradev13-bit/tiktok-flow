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84A7A" w14:textId="77777777" w:rsidR="00DB20C2" w:rsidRDefault="00A7753D">
      <w:pPr>
        <w:spacing w:after="40" w:line="288" w:lineRule="auto"/>
        <w:jc w:val="center"/>
      </w:pPr>
      <w:r>
        <w:rPr>
          <w:b/>
        </w:rPr>
        <w:t>CỘNG HÒA XÃ HỘI CHỦ NGHĨA VIỆT NAM</w:t>
      </w:r>
    </w:p>
    <w:p w14:paraId="5D5E164A" w14:textId="77777777" w:rsidR="00DB20C2" w:rsidRDefault="00A7753D">
      <w:pPr>
        <w:spacing w:after="40" w:line="288" w:lineRule="auto"/>
        <w:jc w:val="center"/>
      </w:pPr>
      <w:proofErr w:type="spellStart"/>
      <w:r>
        <w:rPr>
          <w:b/>
          <w:sz w:val="26"/>
        </w:rPr>
        <w:t>Độc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lập</w:t>
      </w:r>
      <w:proofErr w:type="spellEnd"/>
      <w:r>
        <w:rPr>
          <w:b/>
          <w:sz w:val="26"/>
        </w:rPr>
        <w:t xml:space="preserve"> - </w:t>
      </w:r>
      <w:proofErr w:type="spellStart"/>
      <w:r>
        <w:rPr>
          <w:b/>
          <w:sz w:val="26"/>
        </w:rPr>
        <w:t>Tự</w:t>
      </w:r>
      <w:proofErr w:type="spellEnd"/>
      <w:r>
        <w:rPr>
          <w:b/>
          <w:sz w:val="26"/>
        </w:rPr>
        <w:t xml:space="preserve"> do - </w:t>
      </w:r>
      <w:proofErr w:type="spellStart"/>
      <w:r>
        <w:rPr>
          <w:b/>
          <w:sz w:val="26"/>
        </w:rPr>
        <w:t>Hạnh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phúc</w:t>
      </w:r>
      <w:proofErr w:type="spellEnd"/>
    </w:p>
    <w:p w14:paraId="7D8A0B44" w14:textId="77777777" w:rsidR="00DB20C2" w:rsidRDefault="00A7753D">
      <w:pPr>
        <w:spacing w:after="280" w:line="288" w:lineRule="auto"/>
        <w:jc w:val="center"/>
      </w:pPr>
      <w:r>
        <w:rPr>
          <w:b/>
          <w:color w:val="1B365D"/>
          <w:sz w:val="20"/>
        </w:rPr>
        <w:t>──────────────</w:t>
      </w:r>
    </w:p>
    <w:p w14:paraId="33DF2F9B" w14:textId="77777777" w:rsidR="00DB20C2" w:rsidRDefault="00A7753D">
      <w:pPr>
        <w:keepNext/>
        <w:spacing w:before="200" w:after="80" w:line="288" w:lineRule="auto"/>
        <w:jc w:val="center"/>
      </w:pPr>
      <w:r>
        <w:rPr>
          <w:b/>
          <w:color w:val="1B365D"/>
          <w:sz w:val="32"/>
        </w:rPr>
        <w:t>GIẤY ĐỀ NGHỊ THANH TOÁN</w:t>
      </w:r>
    </w:p>
    <w:p w14:paraId="1432298C" w14:textId="77777777" w:rsidR="00DB20C2" w:rsidRDefault="00A7753D">
      <w:pPr>
        <w:keepNext/>
        <w:spacing w:after="240" w:line="288" w:lineRule="auto"/>
        <w:jc w:val="center"/>
      </w:pPr>
      <w:proofErr w:type="spellStart"/>
      <w:r>
        <w:rPr>
          <w:i/>
          <w:color w:val="6B7280"/>
          <w:sz w:val="22"/>
        </w:rPr>
        <w:t>Số</w:t>
      </w:r>
      <w:proofErr w:type="spellEnd"/>
      <w:r>
        <w:rPr>
          <w:i/>
          <w:color w:val="6B7280"/>
          <w:sz w:val="22"/>
        </w:rPr>
        <w:t>: 01/2026/ĐNTT-DAT</w:t>
      </w:r>
    </w:p>
    <w:p w14:paraId="6370AA56" w14:textId="77777777" w:rsidR="00DB20C2" w:rsidRDefault="00A7753D">
      <w:pPr>
        <w:spacing w:before="120" w:after="120" w:line="288" w:lineRule="auto"/>
      </w:pPr>
      <w:proofErr w:type="spellStart"/>
      <w:r>
        <w:rPr>
          <w:b/>
          <w:color w:val="1B365D"/>
        </w:rPr>
        <w:t>Kính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gửi</w:t>
      </w:r>
      <w:proofErr w:type="spellEnd"/>
      <w:r>
        <w:rPr>
          <w:b/>
          <w:color w:val="1B365D"/>
        </w:rPr>
        <w:t xml:space="preserve">: Ban </w:t>
      </w:r>
      <w:proofErr w:type="spellStart"/>
      <w:r>
        <w:rPr>
          <w:b/>
          <w:color w:val="1B365D"/>
        </w:rPr>
        <w:t>Giám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đốc</w:t>
      </w:r>
      <w:proofErr w:type="spellEnd"/>
      <w:r>
        <w:rPr>
          <w:b/>
          <w:color w:val="1B365D"/>
        </w:rPr>
        <w:t xml:space="preserve"> &amp; </w:t>
      </w:r>
      <w:proofErr w:type="spellStart"/>
      <w:r>
        <w:rPr>
          <w:b/>
          <w:color w:val="1B365D"/>
        </w:rPr>
        <w:t>Bộ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phận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Kế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toán</w:t>
      </w:r>
      <w:proofErr w:type="spellEnd"/>
      <w:r>
        <w:rPr>
          <w:b/>
          <w:color w:val="1B365D"/>
        </w:rPr>
        <w:t xml:space="preserve"> [</w:t>
      </w:r>
      <w:proofErr w:type="spellStart"/>
      <w:r>
        <w:rPr>
          <w:b/>
          <w:color w:val="1B365D"/>
        </w:rPr>
        <w:t>Tên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Khách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hàng</w:t>
      </w:r>
      <w:proofErr w:type="spellEnd"/>
      <w:r>
        <w:rPr>
          <w:b/>
          <w:color w:val="1B365D"/>
        </w:rPr>
        <w:t xml:space="preserve"> / </w:t>
      </w:r>
      <w:proofErr w:type="spellStart"/>
      <w:r>
        <w:rPr>
          <w:b/>
          <w:color w:val="1B365D"/>
        </w:rPr>
        <w:t>Công</w:t>
      </w:r>
      <w:proofErr w:type="spellEnd"/>
      <w:r>
        <w:rPr>
          <w:b/>
          <w:color w:val="1B365D"/>
        </w:rPr>
        <w:t xml:space="preserve"> ty </w:t>
      </w:r>
      <w:proofErr w:type="spellStart"/>
      <w:r>
        <w:rPr>
          <w:b/>
          <w:color w:val="1B365D"/>
        </w:rPr>
        <w:t>Bên</w:t>
      </w:r>
      <w:proofErr w:type="spellEnd"/>
      <w:r>
        <w:rPr>
          <w:b/>
          <w:color w:val="1B365D"/>
        </w:rPr>
        <w:t xml:space="preserve"> A]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0"/>
        <w:gridCol w:w="6352"/>
      </w:tblGrid>
      <w:tr w:rsidR="00DB20C2" w14:paraId="26E17A88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39435" w14:textId="77777777" w:rsidR="00DB20C2" w:rsidRDefault="00A7753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Họ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và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tên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người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đề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nghị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9B5D4" w14:textId="77777777" w:rsidR="00DB20C2" w:rsidRDefault="00A7753D">
            <w:pPr>
              <w:spacing w:after="0"/>
            </w:pP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DB20C2" w14:paraId="0717BB11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67831" w14:textId="77777777" w:rsidR="00DB20C2" w:rsidRDefault="00A7753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Số</w:t>
            </w:r>
            <w:proofErr w:type="spellEnd"/>
            <w:r>
              <w:rPr>
                <w:b/>
                <w:color w:val="1B365D"/>
                <w:sz w:val="21"/>
              </w:rPr>
              <w:t xml:space="preserve"> CCCD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DBFE6" w14:textId="77777777" w:rsidR="00DB20C2" w:rsidRDefault="00A7753D">
            <w:pPr>
              <w:spacing w:after="0"/>
            </w:pPr>
            <w:r>
              <w:rPr>
                <w:sz w:val="21"/>
              </w:rPr>
              <w:t xml:space="preserve">040096021300 </w:t>
            </w:r>
            <w:proofErr w:type="spellStart"/>
            <w:r>
              <w:rPr>
                <w:sz w:val="21"/>
              </w:rPr>
              <w:t>cấp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Cục</w:t>
            </w:r>
            <w:proofErr w:type="spellEnd"/>
            <w:r>
              <w:rPr>
                <w:sz w:val="21"/>
              </w:rPr>
              <w:t xml:space="preserve"> CSQLHC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TTXH</w:t>
            </w:r>
          </w:p>
        </w:tc>
      </w:tr>
      <w:tr w:rsidR="00DB20C2" w14:paraId="0F598B9F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02CDB" w14:textId="77777777" w:rsidR="00DB20C2" w:rsidRDefault="00A7753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Địa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chỉ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59171" w14:textId="77777777" w:rsidR="00DB20C2" w:rsidRDefault="00A7753D">
            <w:pPr>
              <w:spacing w:after="0"/>
            </w:pPr>
            <w:r>
              <w:rPr>
                <w:sz w:val="21"/>
              </w:rPr>
              <w:t xml:space="preserve">Thanh </w:t>
            </w:r>
            <w:proofErr w:type="spellStart"/>
            <w:r>
              <w:rPr>
                <w:sz w:val="21"/>
              </w:rPr>
              <w:t>Lĩnh</w:t>
            </w:r>
            <w:proofErr w:type="spellEnd"/>
            <w:r>
              <w:rPr>
                <w:sz w:val="21"/>
              </w:rPr>
              <w:t xml:space="preserve">, Thanh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Nghệ</w:t>
            </w:r>
            <w:proofErr w:type="spellEnd"/>
            <w:r>
              <w:rPr>
                <w:sz w:val="21"/>
              </w:rPr>
              <w:t xml:space="preserve"> An</w:t>
            </w:r>
          </w:p>
        </w:tc>
      </w:tr>
      <w:tr w:rsidR="00DB20C2" w14:paraId="1E6583EF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17FE" w14:textId="77777777" w:rsidR="00DB20C2" w:rsidRDefault="00A7753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Số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điện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thoại</w:t>
            </w:r>
            <w:proofErr w:type="spellEnd"/>
            <w:r>
              <w:rPr>
                <w:b/>
                <w:color w:val="1B365D"/>
                <w:sz w:val="21"/>
              </w:rPr>
              <w:t xml:space="preserve"> / Email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B652F" w14:textId="77777777" w:rsidR="00DB20C2" w:rsidRDefault="00A7753D">
            <w:pPr>
              <w:spacing w:after="0"/>
            </w:pPr>
            <w:r>
              <w:rPr>
                <w:sz w:val="21"/>
              </w:rPr>
              <w:t>0326119184 / agentfloxceo@gmail.com</w:t>
            </w:r>
          </w:p>
        </w:tc>
      </w:tr>
      <w:tr w:rsidR="00DB20C2" w14:paraId="3B9AC882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322B8" w14:textId="77777777" w:rsidR="00DB20C2" w:rsidRDefault="00A7753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Căn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cứ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pháp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lý</w:t>
            </w:r>
            <w:proofErr w:type="spellEnd"/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7BDD7" w14:textId="639623F8" w:rsidR="00DB20C2" w:rsidRDefault="00A7753D">
            <w:pPr>
              <w:spacing w:after="0"/>
            </w:pP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mềm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01/2026/HĐPTPM-T</w:t>
            </w:r>
            <w:r w:rsidR="003A5D9A">
              <w:rPr>
                <w:sz w:val="21"/>
              </w:rPr>
              <w:t>OMS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ngày</w:t>
            </w:r>
            <w:proofErr w:type="spellEnd"/>
            <w:r>
              <w:rPr>
                <w:sz w:val="21"/>
              </w:rPr>
              <w:t xml:space="preserve"> 09/09/2026</w:t>
            </w:r>
          </w:p>
        </w:tc>
      </w:tr>
      <w:tr w:rsidR="00DB20C2" w14:paraId="24AAA708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AF02E" w14:textId="77777777" w:rsidR="00DB20C2" w:rsidRDefault="00A7753D">
            <w:pPr>
              <w:spacing w:after="0"/>
            </w:pPr>
            <w:proofErr w:type="spellStart"/>
            <w:r>
              <w:rPr>
                <w:b/>
                <w:color w:val="1B365D"/>
                <w:sz w:val="21"/>
              </w:rPr>
              <w:t>Dự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án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phát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triển</w:t>
            </w:r>
            <w:proofErr w:type="spellEnd"/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CDD18" w14:textId="229570CB" w:rsidR="00DB20C2" w:rsidRDefault="00A7753D">
            <w:pPr>
              <w:spacing w:after="0"/>
            </w:pP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hóa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 w:rsidR="00A26470">
              <w:rPr>
                <w:sz w:val="21"/>
              </w:rPr>
              <w:t xml:space="preserve"> </w:t>
            </w:r>
            <w:proofErr w:type="spellStart"/>
            <w:r w:rsidR="00A26470">
              <w:rPr>
                <w:sz w:val="21"/>
              </w:rPr>
              <w:t>Tài</w:t>
            </w:r>
            <w:proofErr w:type="spellEnd"/>
            <w:r w:rsidR="00A26470">
              <w:rPr>
                <w:sz w:val="21"/>
              </w:rPr>
              <w:t xml:space="preserve"> </w:t>
            </w:r>
            <w:proofErr w:type="spellStart"/>
            <w:r w:rsidR="00A26470">
              <w:rPr>
                <w:sz w:val="21"/>
              </w:rPr>
              <w:t>Khoản</w:t>
            </w:r>
            <w:proofErr w:type="spellEnd"/>
            <w:r w:rsidR="00A26470">
              <w:rPr>
                <w:sz w:val="21"/>
              </w:rPr>
              <w:t xml:space="preserve"> </w:t>
            </w:r>
            <w:proofErr w:type="spellStart"/>
            <w:r w:rsidR="00A26470">
              <w:rPr>
                <w:sz w:val="21"/>
              </w:rPr>
              <w:t>TikTok</w:t>
            </w:r>
            <w:proofErr w:type="spellEnd"/>
            <w:r>
              <w:rPr>
                <w:sz w:val="21"/>
              </w:rPr>
              <w:t xml:space="preserve"> </w:t>
            </w:r>
            <w:r w:rsidRPr="00297E1B">
              <w:rPr>
                <w:sz w:val="21"/>
                <w:szCs w:val="21"/>
              </w:rPr>
              <w:t>(</w:t>
            </w:r>
            <w:proofErr w:type="spellStart"/>
            <w:r w:rsidR="00297E1B" w:rsidRPr="00297E1B">
              <w:rPr>
                <w:sz w:val="21"/>
                <w:szCs w:val="21"/>
              </w:rPr>
              <w:t>TikTok</w:t>
            </w:r>
            <w:proofErr w:type="spellEnd"/>
            <w:r w:rsidR="00297E1B" w:rsidRPr="00297E1B">
              <w:rPr>
                <w:sz w:val="21"/>
                <w:szCs w:val="21"/>
              </w:rPr>
              <w:t xml:space="preserve"> Account Management &amp; Operations Automation System, </w:t>
            </w:r>
            <w:proofErr w:type="spellStart"/>
            <w:r w:rsidR="00297E1B" w:rsidRPr="00297E1B">
              <w:rPr>
                <w:sz w:val="21"/>
                <w:szCs w:val="21"/>
              </w:rPr>
              <w:t>sau</w:t>
            </w:r>
            <w:proofErr w:type="spellEnd"/>
            <w:r w:rsidR="00297E1B" w:rsidRPr="00297E1B">
              <w:rPr>
                <w:sz w:val="21"/>
                <w:szCs w:val="21"/>
              </w:rPr>
              <w:t xml:space="preserve"> </w:t>
            </w:r>
            <w:proofErr w:type="spellStart"/>
            <w:r w:rsidR="00297E1B" w:rsidRPr="00297E1B">
              <w:rPr>
                <w:sz w:val="21"/>
                <w:szCs w:val="21"/>
              </w:rPr>
              <w:t>đây</w:t>
            </w:r>
            <w:proofErr w:type="spellEnd"/>
            <w:r w:rsidR="00297E1B" w:rsidRPr="00297E1B">
              <w:rPr>
                <w:sz w:val="21"/>
                <w:szCs w:val="21"/>
              </w:rPr>
              <w:t xml:space="preserve"> </w:t>
            </w:r>
            <w:proofErr w:type="spellStart"/>
            <w:r w:rsidR="00297E1B" w:rsidRPr="00297E1B">
              <w:rPr>
                <w:sz w:val="21"/>
                <w:szCs w:val="21"/>
              </w:rPr>
              <w:t>gọi</w:t>
            </w:r>
            <w:proofErr w:type="spellEnd"/>
            <w:r w:rsidR="00297E1B" w:rsidRPr="00297E1B">
              <w:rPr>
                <w:sz w:val="21"/>
                <w:szCs w:val="21"/>
              </w:rPr>
              <w:t xml:space="preserve"> </w:t>
            </w:r>
            <w:proofErr w:type="spellStart"/>
            <w:r w:rsidR="00297E1B" w:rsidRPr="00297E1B">
              <w:rPr>
                <w:sz w:val="21"/>
                <w:szCs w:val="21"/>
              </w:rPr>
              <w:t>tắt</w:t>
            </w:r>
            <w:proofErr w:type="spellEnd"/>
            <w:r w:rsidR="00297E1B" w:rsidRPr="00297E1B">
              <w:rPr>
                <w:sz w:val="21"/>
                <w:szCs w:val="21"/>
              </w:rPr>
              <w:t xml:space="preserve"> </w:t>
            </w:r>
            <w:proofErr w:type="spellStart"/>
            <w:r w:rsidR="00297E1B" w:rsidRPr="00297E1B">
              <w:rPr>
                <w:sz w:val="21"/>
                <w:szCs w:val="21"/>
              </w:rPr>
              <w:t>là</w:t>
            </w:r>
            <w:proofErr w:type="spellEnd"/>
            <w:r w:rsidR="00297E1B" w:rsidRPr="00297E1B">
              <w:rPr>
                <w:sz w:val="21"/>
                <w:szCs w:val="21"/>
              </w:rPr>
              <w:t xml:space="preserve"> "</w:t>
            </w:r>
            <w:proofErr w:type="spellStart"/>
            <w:r w:rsidR="00297E1B" w:rsidRPr="00297E1B">
              <w:rPr>
                <w:sz w:val="21"/>
                <w:szCs w:val="21"/>
              </w:rPr>
              <w:t>Hệ</w:t>
            </w:r>
            <w:proofErr w:type="spellEnd"/>
            <w:r w:rsidR="00297E1B" w:rsidRPr="00297E1B">
              <w:rPr>
                <w:sz w:val="21"/>
                <w:szCs w:val="21"/>
              </w:rPr>
              <w:t xml:space="preserve"> </w:t>
            </w:r>
            <w:proofErr w:type="spellStart"/>
            <w:r w:rsidR="00297E1B" w:rsidRPr="00297E1B">
              <w:rPr>
                <w:sz w:val="21"/>
                <w:szCs w:val="21"/>
              </w:rPr>
              <w:t>thống</w:t>
            </w:r>
            <w:proofErr w:type="spellEnd"/>
            <w:r w:rsidR="00297E1B" w:rsidRPr="00297E1B">
              <w:rPr>
                <w:sz w:val="21"/>
                <w:szCs w:val="21"/>
              </w:rPr>
              <w:t xml:space="preserve"> TOMS"</w:t>
            </w:r>
            <w:r w:rsidRPr="00297E1B">
              <w:rPr>
                <w:sz w:val="21"/>
                <w:szCs w:val="21"/>
              </w:rPr>
              <w:t>)</w:t>
            </w:r>
          </w:p>
        </w:tc>
      </w:tr>
    </w:tbl>
    <w:p w14:paraId="79E55A1E" w14:textId="77777777" w:rsidR="00A26470" w:rsidRDefault="00A26470" w:rsidP="00A26470">
      <w:pPr>
        <w:spacing w:after="160" w:line="288" w:lineRule="auto"/>
        <w:jc w:val="both"/>
      </w:pPr>
    </w:p>
    <w:p w14:paraId="5FAE0D1C" w14:textId="276212F0" w:rsidR="00DB20C2" w:rsidRDefault="00A7753D">
      <w:pPr>
        <w:spacing w:before="80" w:after="160" w:line="288" w:lineRule="auto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/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1850"/>
        <w:gridCol w:w="2600"/>
        <w:gridCol w:w="2068"/>
      </w:tblGrid>
      <w:tr w:rsidR="00DB20C2" w14:paraId="638B9C47" w14:textId="77777777">
        <w:trPr>
          <w:cantSplit/>
          <w:tblHeader/>
          <w:jc w:val="center"/>
        </w:trPr>
        <w:tc>
          <w:tcPr>
            <w:tcW w:w="255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9C5D6" w14:textId="77777777" w:rsidR="00DB20C2" w:rsidRDefault="00A7753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Đợt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Hạng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mục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thanh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toán</w:t>
            </w:r>
            <w:proofErr w:type="spellEnd"/>
          </w:p>
        </w:tc>
        <w:tc>
          <w:tcPr>
            <w:tcW w:w="185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77457" w14:textId="77777777" w:rsidR="00DB20C2" w:rsidRDefault="00A7753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Số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tiền</w:t>
            </w:r>
            <w:proofErr w:type="spellEnd"/>
            <w:r>
              <w:rPr>
                <w:b/>
                <w:color w:val="FFFFFF"/>
                <w:sz w:val="20"/>
              </w:rPr>
              <w:t xml:space="preserve"> (VNĐ)</w:t>
            </w:r>
          </w:p>
        </w:tc>
        <w:tc>
          <w:tcPr>
            <w:tcW w:w="260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70006" w14:textId="77777777" w:rsidR="00DB20C2" w:rsidRDefault="00A7753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Số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tiền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bằng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chữ</w:t>
            </w:r>
            <w:proofErr w:type="spellEnd"/>
          </w:p>
        </w:tc>
        <w:tc>
          <w:tcPr>
            <w:tcW w:w="206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8DEE4" w14:textId="77777777" w:rsidR="00DB20C2" w:rsidRDefault="00A7753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Trạng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thái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kỳ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này</w:t>
            </w:r>
            <w:proofErr w:type="spellEnd"/>
          </w:p>
        </w:tc>
      </w:tr>
      <w:tr w:rsidR="00DB20C2" w14:paraId="23CCC52B" w14:textId="77777777">
        <w:trPr>
          <w:cantSplit/>
          <w:jc w:val="center"/>
        </w:trPr>
        <w:tc>
          <w:tcPr>
            <w:tcW w:w="25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74C9F" w14:textId="77777777" w:rsidR="00DB20C2" w:rsidRDefault="00A7753D">
            <w:pPr>
              <w:spacing w:after="0"/>
            </w:pPr>
            <w:proofErr w:type="spellStart"/>
            <w:r>
              <w:rPr>
                <w:b/>
                <w:sz w:val="19"/>
              </w:rPr>
              <w:t>Tổng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giá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trị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Hợp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đồng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trọn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gói</w:t>
            </w:r>
            <w:proofErr w:type="spellEnd"/>
          </w:p>
        </w:tc>
        <w:tc>
          <w:tcPr>
            <w:tcW w:w="1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36122" w14:textId="77777777" w:rsidR="00DB20C2" w:rsidRDefault="00A7753D">
            <w:pPr>
              <w:spacing w:after="0"/>
              <w:jc w:val="center"/>
            </w:pPr>
            <w:r>
              <w:rPr>
                <w:sz w:val="19"/>
              </w:rPr>
              <w:t>30.000.000 VNĐ</w:t>
            </w:r>
          </w:p>
        </w:tc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20216" w14:textId="77777777" w:rsidR="00DB20C2" w:rsidRDefault="00A7753D">
            <w:pPr>
              <w:spacing w:after="0"/>
            </w:pPr>
            <w:r>
              <w:rPr>
                <w:sz w:val="19"/>
              </w:rPr>
              <w:t xml:space="preserve">Ba </w:t>
            </w:r>
            <w:proofErr w:type="spellStart"/>
            <w:r>
              <w:rPr>
                <w:sz w:val="19"/>
              </w:rPr>
              <w:t>mươi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chẵn</w:t>
            </w:r>
            <w:proofErr w:type="spellEnd"/>
          </w:p>
        </w:tc>
        <w:tc>
          <w:tcPr>
            <w:tcW w:w="20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CA53" w14:textId="77777777" w:rsidR="00DB20C2" w:rsidRDefault="00A7753D">
            <w:pPr>
              <w:spacing w:after="0"/>
              <w:jc w:val="center"/>
            </w:pPr>
            <w:proofErr w:type="spellStart"/>
            <w:r>
              <w:rPr>
                <w:i/>
                <w:color w:val="6B7280"/>
                <w:sz w:val="19"/>
              </w:rPr>
              <w:t>Toàn</w:t>
            </w:r>
            <w:proofErr w:type="spellEnd"/>
            <w:r>
              <w:rPr>
                <w:i/>
                <w:color w:val="6B7280"/>
                <w:sz w:val="19"/>
              </w:rPr>
              <w:t xml:space="preserve"> </w:t>
            </w:r>
            <w:proofErr w:type="spellStart"/>
            <w:r>
              <w:rPr>
                <w:i/>
                <w:color w:val="6B7280"/>
                <w:sz w:val="19"/>
              </w:rPr>
              <w:t>bộ</w:t>
            </w:r>
            <w:proofErr w:type="spellEnd"/>
            <w:r>
              <w:rPr>
                <w:i/>
                <w:color w:val="6B7280"/>
                <w:sz w:val="19"/>
              </w:rPr>
              <w:t xml:space="preserve"> 03 </w:t>
            </w:r>
            <w:proofErr w:type="spellStart"/>
            <w:r>
              <w:rPr>
                <w:i/>
                <w:color w:val="6B7280"/>
                <w:sz w:val="19"/>
              </w:rPr>
              <w:t>đợt</w:t>
            </w:r>
            <w:proofErr w:type="spellEnd"/>
          </w:p>
        </w:tc>
      </w:tr>
      <w:tr w:rsidR="00DB20C2" w14:paraId="03372420" w14:textId="77777777">
        <w:trPr>
          <w:cantSplit/>
          <w:jc w:val="center"/>
        </w:trPr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4D57F" w14:textId="77777777" w:rsidR="00DB20C2" w:rsidRDefault="00A7753D">
            <w:pPr>
              <w:spacing w:after="0"/>
            </w:pPr>
            <w:proofErr w:type="spellStart"/>
            <w:r>
              <w:rPr>
                <w:b/>
                <w:sz w:val="19"/>
              </w:rPr>
              <w:t>Đợt</w:t>
            </w:r>
            <w:proofErr w:type="spellEnd"/>
            <w:r>
              <w:rPr>
                <w:b/>
                <w:sz w:val="19"/>
              </w:rPr>
              <w:t xml:space="preserve"> 1: </w:t>
            </w:r>
            <w:proofErr w:type="spellStart"/>
            <w:r>
              <w:rPr>
                <w:b/>
                <w:sz w:val="19"/>
              </w:rPr>
              <w:t>Khởi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động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dự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án</w:t>
            </w:r>
            <w:proofErr w:type="spellEnd"/>
            <w:r>
              <w:rPr>
                <w:b/>
                <w:sz w:val="19"/>
              </w:rPr>
              <w:t xml:space="preserve"> (30%)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F1892" w14:textId="77777777" w:rsidR="00DB20C2" w:rsidRDefault="00A7753D">
            <w:pPr>
              <w:spacing w:after="0"/>
              <w:jc w:val="center"/>
            </w:pPr>
            <w:r>
              <w:rPr>
                <w:sz w:val="19"/>
              </w:rPr>
              <w:t>9.000.000 VNĐ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E4BB1" w14:textId="77777777" w:rsidR="00DB20C2" w:rsidRDefault="00A7753D">
            <w:pPr>
              <w:spacing w:after="0"/>
            </w:pPr>
            <w:proofErr w:type="spellStart"/>
            <w:r>
              <w:rPr>
                <w:sz w:val="19"/>
              </w:rPr>
              <w:t>Chín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chẵn</w:t>
            </w:r>
            <w:proofErr w:type="spellEnd"/>
          </w:p>
        </w:tc>
        <w:tc>
          <w:tcPr>
            <w:tcW w:w="20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AE0D" w14:textId="224E6B26" w:rsidR="00DB20C2" w:rsidRDefault="00792BEE">
            <w:pPr>
              <w:spacing w:before="20" w:after="40"/>
            </w:pPr>
            <w:sdt>
              <w:sdtPr>
                <w:id w:val="7345969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 w:rsidR="00A7753D"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 w:rsidR="00070A66"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Đã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thanh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toán</w:t>
            </w:r>
            <w:proofErr w:type="spellEnd"/>
          </w:p>
          <w:p w14:paraId="3E74002A" w14:textId="765126E7" w:rsidR="00DB20C2" w:rsidRDefault="00792BEE">
            <w:pPr>
              <w:spacing w:before="20" w:after="40"/>
            </w:pPr>
            <w:sdt>
              <w:sdtPr>
                <w:rPr>
                  <w:szCs w:val="24"/>
                </w:rPr>
                <w:id w:val="-92417555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 w:rsidR="00070A66" w:rsidRPr="00070A66">
                  <w:rPr>
                    <w:rFonts w:ascii="Segoe UI Symbol" w:hAnsi="Segoe UI Symbol"/>
                    <w:szCs w:val="24"/>
                  </w:rPr>
                  <w:t>☑</w:t>
                </w:r>
              </w:sdtContent>
            </w:sdt>
            <w:r w:rsidR="00070A66">
              <w:rPr>
                <w:szCs w:val="24"/>
              </w:rPr>
              <w:t xml:space="preserve"> </w:t>
            </w:r>
            <w:proofErr w:type="spellStart"/>
            <w:r w:rsidR="00A7753D">
              <w:rPr>
                <w:b/>
                <w:color w:val="1B365D"/>
                <w:sz w:val="19"/>
              </w:rPr>
              <w:t>Đề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</w:t>
            </w:r>
            <w:proofErr w:type="spellStart"/>
            <w:r w:rsidR="00A7753D">
              <w:rPr>
                <w:b/>
                <w:color w:val="1B365D"/>
                <w:sz w:val="19"/>
              </w:rPr>
              <w:t>nghị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</w:t>
            </w:r>
            <w:proofErr w:type="spellStart"/>
            <w:r w:rsidR="00A7753D">
              <w:rPr>
                <w:b/>
                <w:color w:val="1B365D"/>
                <w:sz w:val="19"/>
              </w:rPr>
              <w:t>thanh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</w:t>
            </w:r>
            <w:proofErr w:type="spellStart"/>
            <w:r w:rsidR="00A7753D">
              <w:rPr>
                <w:b/>
                <w:color w:val="1B365D"/>
                <w:sz w:val="19"/>
              </w:rPr>
              <w:t>toán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</w:t>
            </w:r>
          </w:p>
        </w:tc>
      </w:tr>
      <w:tr w:rsidR="00DB20C2" w14:paraId="3419B422" w14:textId="77777777">
        <w:trPr>
          <w:cantSplit/>
          <w:jc w:val="center"/>
        </w:trPr>
        <w:tc>
          <w:tcPr>
            <w:tcW w:w="25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1A36F" w14:textId="77777777" w:rsidR="00DB20C2" w:rsidRDefault="00A7753D">
            <w:pPr>
              <w:spacing w:after="0"/>
            </w:pPr>
            <w:proofErr w:type="spellStart"/>
            <w:r>
              <w:rPr>
                <w:b/>
                <w:sz w:val="19"/>
              </w:rPr>
              <w:t>Đợt</w:t>
            </w:r>
            <w:proofErr w:type="spellEnd"/>
            <w:r>
              <w:rPr>
                <w:b/>
                <w:sz w:val="19"/>
              </w:rPr>
              <w:t xml:space="preserve"> 2: </w:t>
            </w:r>
            <w:proofErr w:type="spellStart"/>
            <w:r>
              <w:rPr>
                <w:b/>
                <w:sz w:val="19"/>
              </w:rPr>
              <w:t>Phát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triển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Tự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động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hóa</w:t>
            </w:r>
            <w:proofErr w:type="spellEnd"/>
            <w:r>
              <w:rPr>
                <w:b/>
                <w:sz w:val="19"/>
              </w:rPr>
              <w:t xml:space="preserve"> (40%)</w:t>
            </w:r>
          </w:p>
        </w:tc>
        <w:tc>
          <w:tcPr>
            <w:tcW w:w="1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7C1EE" w14:textId="77777777" w:rsidR="00DB20C2" w:rsidRDefault="00A7753D">
            <w:pPr>
              <w:spacing w:after="0"/>
              <w:jc w:val="center"/>
            </w:pPr>
            <w:r>
              <w:rPr>
                <w:sz w:val="19"/>
              </w:rPr>
              <w:t>12.000.000 VNĐ</w:t>
            </w:r>
          </w:p>
        </w:tc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78189" w14:textId="77777777" w:rsidR="00DB20C2" w:rsidRDefault="00A7753D">
            <w:pPr>
              <w:spacing w:after="0"/>
            </w:pPr>
            <w:proofErr w:type="spellStart"/>
            <w:r>
              <w:rPr>
                <w:sz w:val="19"/>
              </w:rPr>
              <w:t>Mười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chẵn</w:t>
            </w:r>
            <w:proofErr w:type="spellEnd"/>
          </w:p>
        </w:tc>
        <w:tc>
          <w:tcPr>
            <w:tcW w:w="20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0F7B" w14:textId="357154C4" w:rsidR="00DB20C2" w:rsidRDefault="00792BEE">
            <w:pPr>
              <w:spacing w:before="20" w:after="40"/>
            </w:pPr>
            <w:sdt>
              <w:sdtPr>
                <w:id w:val="20810888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 w:rsidR="00A7753D"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 w:rsidR="00070A66"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Đã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thanh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toán</w:t>
            </w:r>
            <w:proofErr w:type="spellEnd"/>
          </w:p>
          <w:p w14:paraId="662BA9B0" w14:textId="57CDB360" w:rsidR="00DB20C2" w:rsidRDefault="00792BEE">
            <w:pPr>
              <w:spacing w:before="20" w:after="40"/>
            </w:pPr>
            <w:sdt>
              <w:sdtPr>
                <w:id w:val="-3540455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 w:rsidR="00A7753D"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 w:rsidR="00070A66"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Đề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nghị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thanh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toán</w:t>
            </w:r>
            <w:proofErr w:type="spellEnd"/>
          </w:p>
        </w:tc>
      </w:tr>
      <w:tr w:rsidR="00DB20C2" w14:paraId="2AD225B3" w14:textId="77777777">
        <w:trPr>
          <w:cantSplit/>
          <w:jc w:val="center"/>
        </w:trPr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0451B" w14:textId="77777777" w:rsidR="00DB20C2" w:rsidRDefault="00A7753D">
            <w:pPr>
              <w:spacing w:after="0"/>
            </w:pPr>
            <w:proofErr w:type="spellStart"/>
            <w:r>
              <w:rPr>
                <w:b/>
                <w:sz w:val="19"/>
              </w:rPr>
              <w:t>Đợt</w:t>
            </w:r>
            <w:proofErr w:type="spellEnd"/>
            <w:r>
              <w:rPr>
                <w:b/>
                <w:sz w:val="19"/>
              </w:rPr>
              <w:t xml:space="preserve"> 3: </w:t>
            </w:r>
            <w:proofErr w:type="spellStart"/>
            <w:r>
              <w:rPr>
                <w:b/>
                <w:sz w:val="19"/>
              </w:rPr>
              <w:t>Nghiệm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thu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Bàn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(30%)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804F5" w14:textId="77777777" w:rsidR="00DB20C2" w:rsidRDefault="00A7753D">
            <w:pPr>
              <w:spacing w:after="0"/>
              <w:jc w:val="center"/>
            </w:pPr>
            <w:r>
              <w:rPr>
                <w:sz w:val="19"/>
              </w:rPr>
              <w:t>9.000.000 VNĐ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31747" w14:textId="77777777" w:rsidR="00DB20C2" w:rsidRDefault="00A7753D">
            <w:pPr>
              <w:spacing w:after="0"/>
            </w:pPr>
            <w:proofErr w:type="spellStart"/>
            <w:r>
              <w:rPr>
                <w:sz w:val="19"/>
              </w:rPr>
              <w:t>Chín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chẵn</w:t>
            </w:r>
            <w:proofErr w:type="spellEnd"/>
          </w:p>
        </w:tc>
        <w:tc>
          <w:tcPr>
            <w:tcW w:w="20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C454" w14:textId="79D22EB7" w:rsidR="00DB20C2" w:rsidRDefault="00792BEE">
            <w:pPr>
              <w:spacing w:before="20" w:after="40"/>
            </w:pPr>
            <w:sdt>
              <w:sdtPr>
                <w:id w:val="-19982588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 w:rsidR="00A7753D"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 w:rsidR="00070A66"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Đã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thanh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toán</w:t>
            </w:r>
            <w:proofErr w:type="spellEnd"/>
          </w:p>
          <w:p w14:paraId="75C89391" w14:textId="0F5720AA" w:rsidR="00DB20C2" w:rsidRDefault="00792BEE">
            <w:pPr>
              <w:spacing w:before="20" w:after="40"/>
            </w:pPr>
            <w:sdt>
              <w:sdtPr>
                <w:id w:val="12084532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 w:rsidR="00A7753D"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 w:rsidR="00070A66"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Đề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nghị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thanh</w:t>
            </w:r>
            <w:proofErr w:type="spellEnd"/>
            <w:r w:rsidR="00A7753D">
              <w:rPr>
                <w:color w:val="6B7280"/>
                <w:sz w:val="19"/>
              </w:rPr>
              <w:t xml:space="preserve"> </w:t>
            </w:r>
            <w:proofErr w:type="spellStart"/>
            <w:r w:rsidR="00A7753D">
              <w:rPr>
                <w:color w:val="6B7280"/>
                <w:sz w:val="19"/>
              </w:rPr>
              <w:t>toán</w:t>
            </w:r>
            <w:proofErr w:type="spellEnd"/>
          </w:p>
        </w:tc>
      </w:tr>
      <w:tr w:rsidR="00DB20C2" w14:paraId="74559145" w14:textId="77777777">
        <w:trPr>
          <w:cantSplit/>
          <w:jc w:val="center"/>
        </w:trPr>
        <w:tc>
          <w:tcPr>
            <w:tcW w:w="25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D1FF7" w14:textId="77777777" w:rsidR="00DB20C2" w:rsidRDefault="00A7753D">
            <w:pPr>
              <w:spacing w:after="0"/>
            </w:pPr>
            <w:r>
              <w:rPr>
                <w:b/>
                <w:color w:val="1B365D"/>
                <w:sz w:val="19"/>
              </w:rPr>
              <w:t>SỐ TIỀN ĐỀ NGHỊ THANH TOÁN KỲ NÀY</w:t>
            </w:r>
          </w:p>
        </w:tc>
        <w:tc>
          <w:tcPr>
            <w:tcW w:w="18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01BB3" w14:textId="77777777" w:rsidR="00DB20C2" w:rsidRDefault="00A7753D"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9.000.000 VNĐ</w:t>
            </w:r>
          </w:p>
        </w:tc>
        <w:tc>
          <w:tcPr>
            <w:tcW w:w="2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37B1E" w14:textId="77777777" w:rsidR="00DB20C2" w:rsidRDefault="00A7753D">
            <w:pPr>
              <w:spacing w:after="0"/>
            </w:pPr>
            <w:proofErr w:type="spellStart"/>
            <w:r>
              <w:rPr>
                <w:b/>
                <w:sz w:val="19"/>
              </w:rPr>
              <w:t>Bằng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chữ</w:t>
            </w:r>
            <w:proofErr w:type="spellEnd"/>
            <w:r>
              <w:rPr>
                <w:b/>
                <w:sz w:val="19"/>
              </w:rPr>
              <w:t xml:space="preserve">: </w:t>
            </w:r>
            <w:proofErr w:type="spellStart"/>
            <w:r>
              <w:rPr>
                <w:b/>
                <w:sz w:val="19"/>
              </w:rPr>
              <w:t>Chín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triệu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đồng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chẵn</w:t>
            </w:r>
            <w:proofErr w:type="spellEnd"/>
          </w:p>
        </w:tc>
        <w:tc>
          <w:tcPr>
            <w:tcW w:w="20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069D" w14:textId="1448788A" w:rsidR="00DB20C2" w:rsidRDefault="00792BEE">
            <w:pPr>
              <w:spacing w:before="20" w:after="40"/>
            </w:pPr>
            <w:sdt>
              <w:sdtPr>
                <w:id w:val="-182294835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 w:rsidR="00AB04DA">
                  <w:rPr>
                    <w:rFonts w:ascii="Segoe UI Symbol" w:hAnsi="Segoe UI Symbol"/>
                  </w:rPr>
                  <w:t>☑</w:t>
                </w:r>
              </w:sdtContent>
            </w:sdt>
            <w:r w:rsidR="00AB04DA">
              <w:t xml:space="preserve"> </w:t>
            </w:r>
            <w:proofErr w:type="spellStart"/>
            <w:r w:rsidR="00A7753D">
              <w:rPr>
                <w:b/>
                <w:color w:val="1B365D"/>
                <w:sz w:val="19"/>
              </w:rPr>
              <w:t>Đợt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1 (</w:t>
            </w:r>
            <w:proofErr w:type="spellStart"/>
            <w:r w:rsidR="00A7753D">
              <w:rPr>
                <w:b/>
                <w:color w:val="1B365D"/>
                <w:sz w:val="19"/>
              </w:rPr>
              <w:t>Khởi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</w:t>
            </w:r>
            <w:proofErr w:type="spellStart"/>
            <w:r w:rsidR="00A7753D">
              <w:rPr>
                <w:b/>
                <w:color w:val="1B365D"/>
                <w:sz w:val="19"/>
              </w:rPr>
              <w:t>động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</w:t>
            </w:r>
            <w:proofErr w:type="spellStart"/>
            <w:r w:rsidR="00A7753D">
              <w:rPr>
                <w:b/>
                <w:color w:val="1B365D"/>
                <w:sz w:val="19"/>
              </w:rPr>
              <w:t>dự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</w:t>
            </w:r>
            <w:proofErr w:type="spellStart"/>
            <w:r w:rsidR="00A7753D">
              <w:rPr>
                <w:b/>
                <w:color w:val="1B365D"/>
                <w:sz w:val="19"/>
              </w:rPr>
              <w:t>án</w:t>
            </w:r>
            <w:proofErr w:type="spellEnd"/>
            <w:r w:rsidR="00A7753D">
              <w:rPr>
                <w:b/>
                <w:color w:val="1B365D"/>
                <w:sz w:val="19"/>
              </w:rPr>
              <w:t xml:space="preserve"> - 30%)</w:t>
            </w:r>
          </w:p>
        </w:tc>
      </w:tr>
    </w:tbl>
    <w:p w14:paraId="11B2F4E9" w14:textId="77777777" w:rsidR="00DB20C2" w:rsidRDefault="00DB20C2">
      <w:pPr>
        <w:spacing w:before="160" w:after="120"/>
      </w:pPr>
    </w:p>
    <w:p w14:paraId="44A2FA91" w14:textId="77777777" w:rsidR="00A26470" w:rsidRDefault="00A26470">
      <w:pPr>
        <w:spacing w:before="120" w:after="80" w:line="288" w:lineRule="auto"/>
        <w:jc w:val="both"/>
        <w:rPr>
          <w:b/>
          <w:color w:val="1B365D"/>
        </w:rPr>
      </w:pPr>
    </w:p>
    <w:p w14:paraId="5783ACDA" w14:textId="77777777" w:rsidR="00A26470" w:rsidRDefault="00A26470">
      <w:pPr>
        <w:spacing w:before="120" w:after="80" w:line="288" w:lineRule="auto"/>
        <w:jc w:val="both"/>
        <w:rPr>
          <w:b/>
          <w:color w:val="1B365D"/>
        </w:rPr>
      </w:pPr>
    </w:p>
    <w:p w14:paraId="1C9C142C" w14:textId="77777777" w:rsidR="00A3235F" w:rsidRPr="00A3235F" w:rsidRDefault="00A3235F" w:rsidP="00834152">
      <w:pPr>
        <w:spacing w:before="80" w:after="80" w:line="288" w:lineRule="auto"/>
        <w:jc w:val="both"/>
        <w:rPr>
          <w:b/>
          <w:color w:val="1B365D"/>
          <w:sz w:val="8"/>
          <w:szCs w:val="8"/>
        </w:rPr>
      </w:pPr>
    </w:p>
    <w:p w14:paraId="196A5767" w14:textId="2D0464CF" w:rsidR="00DB20C2" w:rsidRDefault="00A7753D" w:rsidP="00834152">
      <w:pPr>
        <w:spacing w:before="80" w:after="80" w:line="288" w:lineRule="auto"/>
        <w:jc w:val="both"/>
      </w:pPr>
      <w:r>
        <w:rPr>
          <w:b/>
          <w:color w:val="1B365D"/>
        </w:rPr>
        <w:t>THÔNG TIN TÀI KHOẢN THỤ HƯỞNG THANH TOÁN: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DB20C2" w14:paraId="0ECE4024" w14:textId="77777777">
        <w:trPr>
          <w:jc w:val="center"/>
        </w:trPr>
        <w:tc>
          <w:tcPr>
            <w:tcW w:w="9072" w:type="dxa"/>
            <w:tcBorders>
              <w:top w:val="single" w:sz="4" w:space="0" w:color="CBD5E1"/>
              <w:left w:val="single" w:sz="24" w:space="0" w:color="1B365D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FA7CC35" w14:textId="77777777" w:rsidR="00DB20C2" w:rsidRDefault="00A7753D">
            <w:pPr>
              <w:spacing w:after="60"/>
            </w:pPr>
            <w:r>
              <w:rPr>
                <w:b/>
                <w:color w:val="1B365D"/>
                <w:sz w:val="22"/>
              </w:rPr>
              <w:t xml:space="preserve">• </w:t>
            </w:r>
            <w:proofErr w:type="spellStart"/>
            <w:r>
              <w:rPr>
                <w:b/>
                <w:color w:val="1B365D"/>
                <w:sz w:val="22"/>
              </w:rPr>
              <w:t>Chủ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tài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khoản</w:t>
            </w:r>
            <w:proofErr w:type="spellEnd"/>
            <w:r>
              <w:rPr>
                <w:b/>
                <w:color w:val="1B365D"/>
                <w:sz w:val="22"/>
              </w:rPr>
              <w:t>: NGUYEN VAN A</w:t>
            </w:r>
          </w:p>
          <w:p w14:paraId="0351D32B" w14:textId="77777777" w:rsidR="00DB20C2" w:rsidRDefault="00A7753D">
            <w:pPr>
              <w:spacing w:before="40" w:after="60"/>
            </w:pPr>
            <w:r>
              <w:rPr>
                <w:b/>
                <w:color w:val="B91C1C"/>
                <w:sz w:val="23"/>
              </w:rPr>
              <w:t xml:space="preserve">• </w:t>
            </w:r>
            <w:proofErr w:type="spellStart"/>
            <w:r>
              <w:rPr>
                <w:b/>
                <w:color w:val="B91C1C"/>
                <w:sz w:val="23"/>
              </w:rPr>
              <w:t>Số</w:t>
            </w:r>
            <w:proofErr w:type="spellEnd"/>
            <w:r>
              <w:rPr>
                <w:b/>
                <w:color w:val="B91C1C"/>
                <w:sz w:val="23"/>
              </w:rPr>
              <w:t xml:space="preserve"> </w:t>
            </w:r>
            <w:proofErr w:type="spellStart"/>
            <w:r>
              <w:rPr>
                <w:b/>
                <w:color w:val="B91C1C"/>
                <w:sz w:val="23"/>
              </w:rPr>
              <w:t>tài</w:t>
            </w:r>
            <w:proofErr w:type="spellEnd"/>
            <w:r>
              <w:rPr>
                <w:b/>
                <w:color w:val="B91C1C"/>
                <w:sz w:val="23"/>
              </w:rPr>
              <w:t xml:space="preserve"> </w:t>
            </w:r>
            <w:proofErr w:type="spellStart"/>
            <w:r>
              <w:rPr>
                <w:b/>
                <w:color w:val="B91C1C"/>
                <w:sz w:val="23"/>
              </w:rPr>
              <w:t>khoản</w:t>
            </w:r>
            <w:proofErr w:type="spellEnd"/>
            <w:r>
              <w:rPr>
                <w:b/>
                <w:color w:val="B91C1C"/>
                <w:sz w:val="23"/>
              </w:rPr>
              <w:t>: 1234567890</w:t>
            </w:r>
          </w:p>
          <w:p w14:paraId="751EB7CA" w14:textId="77777777" w:rsidR="00DB20C2" w:rsidRDefault="00A7753D">
            <w:pPr>
              <w:spacing w:before="40" w:after="60"/>
            </w:pPr>
            <w:r>
              <w:rPr>
                <w:sz w:val="21"/>
              </w:rPr>
              <w:t xml:space="preserve">• </w:t>
            </w:r>
            <w:proofErr w:type="spellStart"/>
            <w:r>
              <w:rPr>
                <w:sz w:val="21"/>
              </w:rPr>
              <w:t>Ngân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Ngân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TMCP </w:t>
            </w:r>
            <w:proofErr w:type="spellStart"/>
            <w:r>
              <w:rPr>
                <w:sz w:val="21"/>
              </w:rPr>
              <w:t>Ngoại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Việt</w:t>
            </w:r>
            <w:proofErr w:type="spellEnd"/>
            <w:r>
              <w:rPr>
                <w:sz w:val="21"/>
              </w:rPr>
              <w:t xml:space="preserve"> Nam (</w:t>
            </w:r>
            <w:proofErr w:type="spellStart"/>
            <w:r>
              <w:rPr>
                <w:sz w:val="21"/>
              </w:rPr>
              <w:t>Vietcombank</w:t>
            </w:r>
            <w:proofErr w:type="spellEnd"/>
            <w:r>
              <w:rPr>
                <w:sz w:val="21"/>
              </w:rPr>
              <w:t>)</w:t>
            </w:r>
          </w:p>
          <w:p w14:paraId="367DAFCE" w14:textId="2BC5205F" w:rsidR="00DB20C2" w:rsidRDefault="00A7753D">
            <w:pPr>
              <w:spacing w:before="40" w:after="40"/>
            </w:pPr>
            <w:r>
              <w:rPr>
                <w:i/>
                <w:color w:val="6B7280"/>
                <w:sz w:val="20"/>
              </w:rPr>
              <w:t xml:space="preserve">• </w:t>
            </w:r>
            <w:proofErr w:type="spellStart"/>
            <w:r>
              <w:rPr>
                <w:i/>
                <w:color w:val="6B7280"/>
                <w:sz w:val="20"/>
              </w:rPr>
              <w:t>Nội</w:t>
            </w:r>
            <w:proofErr w:type="spellEnd"/>
            <w:r>
              <w:rPr>
                <w:i/>
                <w:color w:val="6B7280"/>
                <w:sz w:val="20"/>
              </w:rPr>
              <w:t xml:space="preserve"> dung </w:t>
            </w:r>
            <w:proofErr w:type="spellStart"/>
            <w:r>
              <w:rPr>
                <w:i/>
                <w:color w:val="6B7280"/>
                <w:sz w:val="20"/>
              </w:rPr>
              <w:t>chuyển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khoản</w:t>
            </w:r>
            <w:proofErr w:type="spellEnd"/>
            <w:r>
              <w:rPr>
                <w:i/>
                <w:color w:val="6B7280"/>
                <w:sz w:val="20"/>
              </w:rPr>
              <w:t xml:space="preserve">: Thanh </w:t>
            </w:r>
            <w:proofErr w:type="spellStart"/>
            <w:r>
              <w:rPr>
                <w:i/>
                <w:color w:val="6B7280"/>
                <w:sz w:val="20"/>
              </w:rPr>
              <w:t>toan</w:t>
            </w:r>
            <w:proofErr w:type="spellEnd"/>
            <w:r>
              <w:rPr>
                <w:i/>
                <w:color w:val="6B7280"/>
                <w:sz w:val="20"/>
              </w:rPr>
              <w:t xml:space="preserve"> [Dot 1/2/3] Hop dong 01-2026 </w:t>
            </w:r>
            <w:r w:rsidR="00834152">
              <w:rPr>
                <w:i/>
                <w:color w:val="6B7280"/>
                <w:sz w:val="20"/>
              </w:rPr>
              <w:t xml:space="preserve">TOMS </w:t>
            </w:r>
            <w:r>
              <w:rPr>
                <w:i/>
                <w:color w:val="6B7280"/>
                <w:sz w:val="20"/>
              </w:rPr>
              <w:t xml:space="preserve">Nguyen Tien </w:t>
            </w:r>
            <w:proofErr w:type="spellStart"/>
            <w:r>
              <w:rPr>
                <w:i/>
                <w:color w:val="6B7280"/>
                <w:sz w:val="20"/>
              </w:rPr>
              <w:t>Dat</w:t>
            </w:r>
            <w:proofErr w:type="spellEnd"/>
          </w:p>
        </w:tc>
      </w:tr>
    </w:tbl>
    <w:p w14:paraId="197F5170" w14:textId="77777777" w:rsidR="00DB20C2" w:rsidRDefault="00DB20C2">
      <w:pPr>
        <w:spacing w:before="160" w:after="120"/>
      </w:pPr>
    </w:p>
    <w:p w14:paraId="4463FD8B" w14:textId="10CFD966" w:rsidR="00DB20C2" w:rsidRDefault="00A7753D">
      <w:pPr>
        <w:spacing w:before="80" w:after="160" w:line="288" w:lineRule="auto"/>
        <w:jc w:val="both"/>
      </w:pPr>
      <w:proofErr w:type="spellStart"/>
      <w:r>
        <w:rPr>
          <w:i/>
        </w:rPr>
        <w:t>Hồ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kèm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gồm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01/2026/HĐPTPM-T</w:t>
      </w:r>
      <w:r w:rsidR="00A3235F">
        <w:rPr>
          <w:i/>
        </w:rPr>
        <w:t>OMS</w:t>
      </w:r>
      <w:r>
        <w:rPr>
          <w:i/>
        </w:rPr>
        <w:t xml:space="preserve">; </w:t>
      </w:r>
      <w:proofErr w:type="spellStart"/>
      <w:r>
        <w:rPr>
          <w:i/>
        </w:rPr>
        <w:t>Biên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nếu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Đợt</w:t>
      </w:r>
      <w:proofErr w:type="spellEnd"/>
      <w:r>
        <w:rPr>
          <w:i/>
        </w:rPr>
        <w:t xml:space="preserve"> 3); </w:t>
      </w:r>
      <w:proofErr w:type="spellStart"/>
      <w:r>
        <w:rPr>
          <w:i/>
        </w:rPr>
        <w:t>Bảng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kê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>.</w:t>
      </w:r>
    </w:p>
    <w:p w14:paraId="4B029EC1" w14:textId="77777777" w:rsidR="00DB20C2" w:rsidRDefault="00A7753D">
      <w:pPr>
        <w:spacing w:before="80" w:after="240" w:line="288" w:lineRule="auto"/>
        <w:jc w:val="both"/>
      </w:pP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ra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DB20C2" w14:paraId="45EA00D9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91231C" w14:textId="77777777" w:rsidR="00DB20C2" w:rsidRDefault="00A7753D">
            <w:pPr>
              <w:spacing w:before="200" w:after="40"/>
              <w:jc w:val="center"/>
            </w:pPr>
            <w:r>
              <w:rPr>
                <w:b/>
                <w:sz w:val="22"/>
              </w:rPr>
              <w:t>Ý KIẾN / PHÊ DUYỆT CỦA BÊN A</w:t>
            </w:r>
          </w:p>
          <w:p w14:paraId="60FCD092" w14:textId="77777777" w:rsidR="00DB20C2" w:rsidRDefault="00A7753D">
            <w:pPr>
              <w:spacing w:after="12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Kế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toán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trưởng</w:t>
            </w:r>
            <w:proofErr w:type="spellEnd"/>
            <w:r>
              <w:rPr>
                <w:i/>
                <w:color w:val="6B7280"/>
                <w:sz w:val="20"/>
              </w:rPr>
              <w:t xml:space="preserve"> / </w:t>
            </w:r>
            <w:proofErr w:type="spellStart"/>
            <w:r>
              <w:rPr>
                <w:i/>
                <w:color w:val="6B7280"/>
                <w:sz w:val="20"/>
              </w:rPr>
              <w:t>Giám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đốc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duyệt</w:t>
            </w:r>
            <w:proofErr w:type="spellEnd"/>
            <w:r>
              <w:rPr>
                <w:i/>
                <w:color w:val="6B7280"/>
                <w:sz w:val="20"/>
              </w:rPr>
              <w:t xml:space="preserve"> chi)</w:t>
            </w:r>
          </w:p>
          <w:p w14:paraId="5DDA645A" w14:textId="77777777" w:rsidR="00DB20C2" w:rsidRDefault="00A7753D">
            <w:pPr>
              <w:spacing w:after="80"/>
              <w:jc w:val="center"/>
            </w:pPr>
            <w:r>
              <w:rPr>
                <w:b/>
                <w:color w:val="6B7280"/>
                <w:sz w:val="21"/>
              </w:rPr>
              <w:t>[</w:t>
            </w:r>
            <w:proofErr w:type="spellStart"/>
            <w:r>
              <w:rPr>
                <w:b/>
                <w:color w:val="6B7280"/>
                <w:sz w:val="21"/>
              </w:rPr>
              <w:t>Chữ</w:t>
            </w:r>
            <w:proofErr w:type="spellEnd"/>
            <w:r>
              <w:rPr>
                <w:b/>
                <w:color w:val="6B7280"/>
                <w:sz w:val="21"/>
              </w:rPr>
              <w:t xml:space="preserve"> </w:t>
            </w:r>
            <w:proofErr w:type="spellStart"/>
            <w:r>
              <w:rPr>
                <w:b/>
                <w:color w:val="6B7280"/>
                <w:sz w:val="21"/>
              </w:rPr>
              <w:t>ký</w:t>
            </w:r>
            <w:proofErr w:type="spellEnd"/>
            <w:r>
              <w:rPr>
                <w:b/>
                <w:color w:val="6B7280"/>
                <w:sz w:val="21"/>
              </w:rPr>
              <w:t xml:space="preserve"> &amp; </w:t>
            </w:r>
            <w:proofErr w:type="spellStart"/>
            <w:r>
              <w:rPr>
                <w:b/>
                <w:color w:val="6B7280"/>
                <w:sz w:val="21"/>
              </w:rPr>
              <w:t>Họ</w:t>
            </w:r>
            <w:proofErr w:type="spellEnd"/>
            <w:r>
              <w:rPr>
                <w:b/>
                <w:color w:val="6B7280"/>
                <w:sz w:val="21"/>
              </w:rPr>
              <w:t xml:space="preserve"> </w:t>
            </w:r>
            <w:proofErr w:type="spellStart"/>
            <w:r>
              <w:rPr>
                <w:b/>
                <w:color w:val="6B7280"/>
                <w:sz w:val="21"/>
              </w:rPr>
              <w:t>tên</w:t>
            </w:r>
            <w:proofErr w:type="spellEnd"/>
            <w:r>
              <w:rPr>
                <w:b/>
                <w:color w:val="6B7280"/>
                <w:sz w:val="21"/>
              </w:rPr>
              <w:t>]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48BF71" w14:textId="77777777" w:rsidR="00DB20C2" w:rsidRDefault="00A7753D">
            <w:pPr>
              <w:spacing w:before="200" w:after="40"/>
              <w:jc w:val="center"/>
            </w:pPr>
            <w:r>
              <w:rPr>
                <w:b/>
                <w:color w:val="1B365D"/>
                <w:sz w:val="22"/>
              </w:rPr>
              <w:t>NGƯỜI ĐỀ NGHỊ THANH TOÁN</w:t>
            </w:r>
          </w:p>
          <w:p w14:paraId="67E5175B" w14:textId="77777777" w:rsidR="00DB20C2" w:rsidRDefault="00A7753D">
            <w:pPr>
              <w:spacing w:after="1200"/>
              <w:jc w:val="center"/>
            </w:pPr>
            <w:r>
              <w:rPr>
                <w:i/>
                <w:color w:val="6B7280"/>
                <w:sz w:val="20"/>
              </w:rPr>
              <w:t>(</w:t>
            </w:r>
            <w:proofErr w:type="spellStart"/>
            <w:r>
              <w:rPr>
                <w:i/>
                <w:color w:val="6B7280"/>
                <w:sz w:val="20"/>
              </w:rPr>
              <w:t>Ký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và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ghi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rõ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họ</w:t>
            </w:r>
            <w:proofErr w:type="spellEnd"/>
            <w:r>
              <w:rPr>
                <w:i/>
                <w:color w:val="6B7280"/>
                <w:sz w:val="20"/>
              </w:rPr>
              <w:t xml:space="preserve"> </w:t>
            </w:r>
            <w:proofErr w:type="spellStart"/>
            <w:r>
              <w:rPr>
                <w:i/>
                <w:color w:val="6B7280"/>
                <w:sz w:val="20"/>
              </w:rPr>
              <w:t>tên</w:t>
            </w:r>
            <w:proofErr w:type="spellEnd"/>
            <w:r>
              <w:rPr>
                <w:i/>
                <w:color w:val="6B7280"/>
                <w:sz w:val="20"/>
              </w:rPr>
              <w:t>)</w:t>
            </w:r>
          </w:p>
          <w:p w14:paraId="5ABDFEEF" w14:textId="77777777" w:rsidR="00DB20C2" w:rsidRDefault="00A7753D">
            <w:pPr>
              <w:spacing w:after="80"/>
              <w:jc w:val="center"/>
            </w:pPr>
            <w:proofErr w:type="spellStart"/>
            <w:r>
              <w:rPr>
                <w:b/>
                <w:color w:val="1B365D"/>
                <w:sz w:val="22"/>
              </w:rPr>
              <w:t>Nguyễn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Tiến</w:t>
            </w:r>
            <w:proofErr w:type="spellEnd"/>
            <w:r>
              <w:rPr>
                <w:b/>
                <w:color w:val="1B365D"/>
                <w:sz w:val="22"/>
              </w:rPr>
              <w:t xml:space="preserve"> </w:t>
            </w:r>
            <w:proofErr w:type="spellStart"/>
            <w:r>
              <w:rPr>
                <w:b/>
                <w:color w:val="1B365D"/>
                <w:sz w:val="22"/>
              </w:rPr>
              <w:t>Đạt</w:t>
            </w:r>
            <w:proofErr w:type="spellEnd"/>
          </w:p>
        </w:tc>
      </w:tr>
    </w:tbl>
    <w:p w14:paraId="3D2F5F7F" w14:textId="77777777" w:rsidR="00A7753D" w:rsidRDefault="00A7753D"/>
    <w:sectPr w:rsidR="00A7753D" w:rsidSect="001F47B7">
      <w:headerReference w:type="default" r:id="rId8"/>
      <w:footerReference w:type="default" r:id="rId9"/>
      <w:footerReference w:type="first" r:id="rId10"/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C248F" w14:textId="77777777" w:rsidR="00792BEE" w:rsidRDefault="00792BEE">
      <w:pPr>
        <w:spacing w:after="0" w:line="240" w:lineRule="auto"/>
      </w:pPr>
      <w:r>
        <w:separator/>
      </w:r>
    </w:p>
  </w:endnote>
  <w:endnote w:type="continuationSeparator" w:id="0">
    <w:p w14:paraId="3BE7A668" w14:textId="77777777" w:rsidR="00792BEE" w:rsidRDefault="0079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CC4B3" w14:textId="10A27281" w:rsidR="00DB20C2" w:rsidRDefault="00A7753D">
    <w:pPr>
      <w:pStyle w:val="Footer"/>
      <w:pBdr>
        <w:top w:val="single" w:sz="4" w:space="4" w:color="CBD5E1"/>
      </w:pBdr>
      <w:tabs>
        <w:tab w:val="right" w:pos="9072"/>
      </w:tabs>
      <w:spacing w:before="80"/>
    </w:pPr>
    <w:proofErr w:type="spellStart"/>
    <w:r>
      <w:rPr>
        <w:i/>
        <w:color w:val="6B7280"/>
        <w:sz w:val="18"/>
      </w:rPr>
      <w:t>Hợp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đồng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Phát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triển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Phần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mềm</w:t>
    </w:r>
    <w:proofErr w:type="spellEnd"/>
    <w:r>
      <w:rPr>
        <w:i/>
        <w:color w:val="6B7280"/>
        <w:sz w:val="18"/>
      </w:rPr>
      <w:t xml:space="preserve"> | </w:t>
    </w:r>
    <w:proofErr w:type="spellStart"/>
    <w:r>
      <w:rPr>
        <w:i/>
        <w:color w:val="6B7280"/>
        <w:sz w:val="18"/>
      </w:rPr>
      <w:t>Bảo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mật</w:t>
    </w:r>
    <w:proofErr w:type="spellEnd"/>
    <w:r>
      <w:rPr>
        <w:i/>
        <w:color w:val="6B7280"/>
        <w:sz w:val="18"/>
      </w:rPr>
      <w:t xml:space="preserve"> </w:t>
    </w:r>
    <w:proofErr w:type="spellStart"/>
    <w:r>
      <w:rPr>
        <w:i/>
        <w:color w:val="6B7280"/>
        <w:sz w:val="18"/>
      </w:rPr>
      <w:t>thông</w:t>
    </w:r>
    <w:proofErr w:type="spellEnd"/>
    <w:r>
      <w:rPr>
        <w:i/>
        <w:color w:val="6B7280"/>
        <w:sz w:val="18"/>
      </w:rPr>
      <w:t xml:space="preserve"> tin</w:t>
    </w:r>
    <w:r>
      <w:rPr>
        <w:color w:val="6B7280"/>
        <w:sz w:val="18"/>
      </w:rPr>
      <w:tab/>
    </w:r>
    <w:r w:rsidR="000409BC">
      <w:rPr>
        <w:color w:val="6B7280"/>
        <w:sz w:val="18"/>
      </w:rPr>
      <w:t xml:space="preserve">                                                                                                   </w:t>
    </w:r>
    <w:r w:rsidR="001F47B7">
      <w:rPr>
        <w:color w:val="6B7280"/>
        <w:sz w:val="18"/>
      </w:rPr>
      <w:t xml:space="preserve"> </w:t>
    </w:r>
    <w:r w:rsidRPr="000409BC">
      <w:rPr>
        <w:color w:val="6B7280"/>
        <w:sz w:val="18"/>
        <w:szCs w:val="18"/>
      </w:rPr>
      <w:t xml:space="preserve">Trang </w:t>
    </w:r>
    <w:r w:rsidR="00FA68C2" w:rsidRPr="000409BC">
      <w:rPr>
        <w:sz w:val="18"/>
        <w:szCs w:val="18"/>
      </w:rPr>
      <w:fldChar w:fldCharType="begin"/>
    </w:r>
    <w:r w:rsidR="00FA68C2" w:rsidRPr="000409BC">
      <w:rPr>
        <w:sz w:val="18"/>
        <w:szCs w:val="18"/>
      </w:rPr>
      <w:instrText>PAGE</w:instrText>
    </w:r>
    <w:r w:rsidR="00FA68C2" w:rsidRPr="000409BC">
      <w:rPr>
        <w:sz w:val="18"/>
        <w:szCs w:val="18"/>
      </w:rPr>
      <w:fldChar w:fldCharType="separate"/>
    </w:r>
    <w:r w:rsidR="00FA68C2">
      <w:rPr>
        <w:sz w:val="18"/>
        <w:szCs w:val="18"/>
      </w:rPr>
      <w:t>2</w:t>
    </w:r>
    <w:r w:rsidR="00FA68C2" w:rsidRPr="000409BC">
      <w:rPr>
        <w:sz w:val="18"/>
        <w:szCs w:val="18"/>
      </w:rPr>
      <w:fldChar w:fldCharType="end"/>
    </w:r>
    <w:r w:rsidR="00FA68C2" w:rsidRPr="000409BC">
      <w:rPr>
        <w:color w:val="6B7280"/>
        <w:sz w:val="18"/>
        <w:szCs w:val="18"/>
      </w:rPr>
      <w:t xml:space="preserve"> / </w:t>
    </w:r>
    <w:r w:rsidR="00FA68C2" w:rsidRPr="000409BC">
      <w:rPr>
        <w:sz w:val="18"/>
        <w:szCs w:val="18"/>
      </w:rPr>
      <w:fldChar w:fldCharType="begin"/>
    </w:r>
    <w:r w:rsidR="00FA68C2" w:rsidRPr="000409BC">
      <w:rPr>
        <w:sz w:val="18"/>
        <w:szCs w:val="18"/>
      </w:rPr>
      <w:instrText>NUMPAGES</w:instrText>
    </w:r>
    <w:r w:rsidR="00FA68C2" w:rsidRPr="000409BC">
      <w:rPr>
        <w:sz w:val="18"/>
        <w:szCs w:val="18"/>
      </w:rPr>
      <w:fldChar w:fldCharType="separate"/>
    </w:r>
    <w:r w:rsidR="00FA68C2">
      <w:rPr>
        <w:sz w:val="18"/>
        <w:szCs w:val="18"/>
      </w:rPr>
      <w:t>2</w:t>
    </w:r>
    <w:r w:rsidR="00FA68C2" w:rsidRPr="000409BC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18900" w14:textId="67F0C44D" w:rsidR="00DB20C2" w:rsidRPr="000409BC" w:rsidRDefault="00A7753D">
    <w:pPr>
      <w:pStyle w:val="Footer"/>
      <w:jc w:val="right"/>
      <w:rPr>
        <w:sz w:val="18"/>
        <w:szCs w:val="18"/>
      </w:rPr>
    </w:pPr>
    <w:r w:rsidRPr="000409BC">
      <w:rPr>
        <w:color w:val="6B7280"/>
        <w:sz w:val="18"/>
        <w:szCs w:val="18"/>
      </w:rPr>
      <w:t xml:space="preserve">Trang </w:t>
    </w:r>
    <w:r w:rsidR="000409BC">
      <w:rPr>
        <w:sz w:val="18"/>
        <w:szCs w:val="18"/>
      </w:rPr>
      <w:t>1</w:t>
    </w:r>
    <w:r w:rsidRPr="000409BC">
      <w:rPr>
        <w:color w:val="6B7280"/>
        <w:sz w:val="18"/>
        <w:szCs w:val="18"/>
      </w:rPr>
      <w:t xml:space="preserve"> </w:t>
    </w:r>
    <w:r w:rsidR="000409BC">
      <w:rPr>
        <w:color w:val="6B7280"/>
        <w:sz w:val="18"/>
        <w:szCs w:val="18"/>
      </w:rPr>
      <w:t>/</w:t>
    </w:r>
    <w:r w:rsidRPr="000409BC">
      <w:rPr>
        <w:color w:val="6B7280"/>
        <w:sz w:val="18"/>
        <w:szCs w:val="18"/>
      </w:rPr>
      <w:t xml:space="preserve"> </w:t>
    </w:r>
    <w:r w:rsidR="000409BC">
      <w:rPr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2EA4F" w14:textId="77777777" w:rsidR="00792BEE" w:rsidRDefault="00792BEE">
      <w:pPr>
        <w:spacing w:after="0" w:line="240" w:lineRule="auto"/>
      </w:pPr>
      <w:r>
        <w:separator/>
      </w:r>
    </w:p>
  </w:footnote>
  <w:footnote w:type="continuationSeparator" w:id="0">
    <w:p w14:paraId="5A71FF37" w14:textId="77777777" w:rsidR="00792BEE" w:rsidRDefault="00792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B77E4" w14:textId="667E675D" w:rsidR="00DB20C2" w:rsidRDefault="00A7753D">
    <w:pPr>
      <w:pStyle w:val="Header"/>
      <w:pBdr>
        <w:bottom w:val="single" w:sz="4" w:space="4" w:color="CBD5E1"/>
      </w:pBdr>
      <w:tabs>
        <w:tab w:val="right" w:pos="9072"/>
      </w:tabs>
      <w:spacing w:after="80"/>
      <w:jc w:val="right"/>
    </w:pPr>
    <w:r>
      <w:rPr>
        <w:i/>
        <w:color w:val="6B7280"/>
        <w:sz w:val="17"/>
      </w:rPr>
      <w:t>GIẤY ĐỀ NGHỊ THANH TOÁN — HỢP ĐỒNG 01/2026/HĐPTPM-</w:t>
    </w:r>
    <w:r w:rsidR="00297E1B">
      <w:rPr>
        <w:i/>
        <w:color w:val="6B7280"/>
        <w:sz w:val="17"/>
      </w:rPr>
      <w:t>TO</w:t>
    </w:r>
    <w:r w:rsidR="00834152">
      <w:rPr>
        <w:i/>
        <w:color w:val="6B7280"/>
        <w:sz w:val="17"/>
      </w:rPr>
      <w:t>MS</w:t>
    </w:r>
    <w:r>
      <w:rPr>
        <w:i/>
        <w:color w:val="6B7280"/>
        <w:sz w:val="17"/>
      </w:rPr>
      <w:tab/>
    </w:r>
    <w:proofErr w:type="spellStart"/>
    <w:r>
      <w:rPr>
        <w:i/>
        <w:color w:val="6B7280"/>
        <w:sz w:val="17"/>
      </w:rPr>
      <w:t>Số</w:t>
    </w:r>
    <w:proofErr w:type="spellEnd"/>
    <w:r>
      <w:rPr>
        <w:i/>
        <w:color w:val="6B7280"/>
        <w:sz w:val="17"/>
      </w:rPr>
      <w:t>: 01/2026/ĐNTT-DAT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9BC"/>
    <w:rsid w:val="0006063C"/>
    <w:rsid w:val="00070A66"/>
    <w:rsid w:val="0015074B"/>
    <w:rsid w:val="001F47B7"/>
    <w:rsid w:val="0029639D"/>
    <w:rsid w:val="00297E1B"/>
    <w:rsid w:val="00326F90"/>
    <w:rsid w:val="00340EB9"/>
    <w:rsid w:val="003A5D9A"/>
    <w:rsid w:val="00545DCF"/>
    <w:rsid w:val="00792BEE"/>
    <w:rsid w:val="00834152"/>
    <w:rsid w:val="00A26470"/>
    <w:rsid w:val="00A3235F"/>
    <w:rsid w:val="00A7753D"/>
    <w:rsid w:val="00AA1D8D"/>
    <w:rsid w:val="00AB04DA"/>
    <w:rsid w:val="00B47730"/>
    <w:rsid w:val="00CB0664"/>
    <w:rsid w:val="00DB20C2"/>
    <w:rsid w:val="00DE08F5"/>
    <w:rsid w:val="00FA68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1215E4"/>
  <w14:defaultImageDpi w14:val="300"/>
  <w15:docId w15:val="{A27DC1E7-8096-4243-883A-F359787B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datnguyen2610@outlook.com</cp:lastModifiedBy>
  <cp:revision>13</cp:revision>
  <dcterms:created xsi:type="dcterms:W3CDTF">2013-12-23T23:15:00Z</dcterms:created>
  <dcterms:modified xsi:type="dcterms:W3CDTF">2026-09-07T21:30:00Z</dcterms:modified>
  <cp:category/>
</cp:coreProperties>
</file>