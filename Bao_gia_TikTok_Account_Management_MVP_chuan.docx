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2B891" w14:textId="77777777" w:rsidR="00931ED8" w:rsidRDefault="00671800">
      <w:pPr>
        <w:spacing w:after="80"/>
        <w:jc w:val="center"/>
      </w:pPr>
      <w:r>
        <w:rPr>
          <w:b/>
          <w:color w:val="1F3864"/>
          <w:sz w:val="40"/>
        </w:rPr>
        <w:t>BÁO GIÁ PHÁT TRI</w:t>
      </w:r>
      <w:r>
        <w:rPr>
          <w:b/>
          <w:color w:val="1F3864"/>
          <w:sz w:val="40"/>
        </w:rPr>
        <w:t>Ể</w:t>
      </w:r>
      <w:r>
        <w:rPr>
          <w:b/>
          <w:color w:val="1F3864"/>
          <w:sz w:val="40"/>
        </w:rPr>
        <w:t>N H</w:t>
      </w:r>
      <w:r>
        <w:rPr>
          <w:b/>
          <w:color w:val="1F3864"/>
          <w:sz w:val="40"/>
        </w:rPr>
        <w:t>Ệ</w:t>
      </w:r>
      <w:r>
        <w:rPr>
          <w:b/>
          <w:color w:val="1F3864"/>
          <w:sz w:val="40"/>
        </w:rPr>
        <w:t xml:space="preserve"> TH</w:t>
      </w:r>
      <w:r>
        <w:rPr>
          <w:b/>
          <w:color w:val="1F3864"/>
          <w:sz w:val="40"/>
        </w:rPr>
        <w:t>Ố</w:t>
      </w:r>
      <w:r>
        <w:rPr>
          <w:b/>
          <w:color w:val="1F3864"/>
          <w:sz w:val="40"/>
        </w:rPr>
        <w:t>NG</w:t>
      </w:r>
    </w:p>
    <w:p w14:paraId="6B6F3DFB" w14:textId="77777777" w:rsidR="00931ED8" w:rsidRDefault="00671800">
      <w:pPr>
        <w:spacing w:after="360"/>
        <w:jc w:val="center"/>
      </w:pPr>
      <w:r>
        <w:rPr>
          <w:b/>
          <w:color w:val="2E75B6"/>
          <w:sz w:val="31"/>
        </w:rPr>
        <w:t>QU</w:t>
      </w:r>
      <w:r>
        <w:rPr>
          <w:b/>
          <w:color w:val="2E75B6"/>
          <w:sz w:val="31"/>
        </w:rPr>
        <w:t>Ả</w:t>
      </w:r>
      <w:r>
        <w:rPr>
          <w:b/>
          <w:color w:val="2E75B6"/>
          <w:sz w:val="31"/>
        </w:rPr>
        <w:t>N LÝ TIKTOK ACCOUNT &amp; T</w:t>
      </w:r>
      <w:r>
        <w:rPr>
          <w:b/>
          <w:color w:val="2E75B6"/>
          <w:sz w:val="31"/>
        </w:rPr>
        <w:t>Ự</w:t>
      </w:r>
      <w:r>
        <w:rPr>
          <w:b/>
          <w:color w:val="2E75B6"/>
          <w:sz w:val="31"/>
        </w:rPr>
        <w:t xml:space="preserve"> Đ</w:t>
      </w:r>
      <w:r>
        <w:rPr>
          <w:b/>
          <w:color w:val="2E75B6"/>
          <w:sz w:val="31"/>
        </w:rPr>
        <w:t>Ộ</w:t>
      </w:r>
      <w:r>
        <w:rPr>
          <w:b/>
          <w:color w:val="2E75B6"/>
          <w:sz w:val="31"/>
        </w:rPr>
        <w:t>NG HÓA V</w:t>
      </w:r>
      <w:r>
        <w:rPr>
          <w:b/>
          <w:color w:val="2E75B6"/>
          <w:sz w:val="31"/>
        </w:rPr>
        <w:t>Ậ</w:t>
      </w:r>
      <w:r>
        <w:rPr>
          <w:b/>
          <w:color w:val="2E75B6"/>
          <w:sz w:val="31"/>
        </w:rPr>
        <w:t>N HÀNH — MVP</w:t>
      </w:r>
    </w:p>
    <w:p w14:paraId="25A9C5F0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1. </w:t>
      </w:r>
      <w:r>
        <w:rPr>
          <w:b/>
          <w:color w:val="1F3864"/>
          <w:sz w:val="26"/>
        </w:rPr>
        <w:t>PH</w:t>
      </w:r>
      <w:r>
        <w:rPr>
          <w:b/>
          <w:color w:val="1F3864"/>
          <w:sz w:val="26"/>
        </w:rPr>
        <w:t>Ạ</w:t>
      </w:r>
      <w:r>
        <w:rPr>
          <w:b/>
          <w:color w:val="1F3864"/>
          <w:sz w:val="26"/>
        </w:rPr>
        <w:t>M VI PHÁT TRI</w:t>
      </w:r>
      <w:r>
        <w:rPr>
          <w:b/>
          <w:color w:val="1F3864"/>
          <w:sz w:val="26"/>
        </w:rPr>
        <w:t>Ể</w:t>
      </w:r>
      <w:r>
        <w:rPr>
          <w:b/>
          <w:color w:val="1F3864"/>
          <w:sz w:val="26"/>
        </w:rPr>
        <w:t>N</w:t>
      </w:r>
    </w:p>
    <w:p w14:paraId="7D1B567C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A. Qu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n lý TikTok Account &amp; H</w:t>
      </w:r>
      <w:r>
        <w:rPr>
          <w:b/>
          <w:color w:val="16233F"/>
          <w:sz w:val="23"/>
        </w:rPr>
        <w:t>ồ</w:t>
      </w:r>
      <w:r>
        <w:rPr>
          <w:b/>
          <w:color w:val="16233F"/>
          <w:sz w:val="23"/>
        </w:rPr>
        <w:t xml:space="preserve"> Sơ V</w:t>
      </w:r>
      <w:r>
        <w:rPr>
          <w:b/>
          <w:color w:val="16233F"/>
          <w:sz w:val="23"/>
        </w:rPr>
        <w:t>ậ</w:t>
      </w:r>
      <w:r>
        <w:rPr>
          <w:b/>
          <w:color w:val="16233F"/>
          <w:sz w:val="23"/>
        </w:rPr>
        <w:t>n Hành</w:t>
      </w:r>
    </w:p>
    <w:p w14:paraId="1CD1CC22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Thêm / s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>a / xóa /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 danh sách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TikTok t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p trung.</w:t>
      </w:r>
    </w:p>
    <w:p w14:paraId="3790FC3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Gán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cho nhân viên ph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 xml:space="preserve"> </w:t>
      </w:r>
      <w:r>
        <w:rPr>
          <w:color w:val="262626"/>
          <w:sz w:val="21"/>
        </w:rPr>
        <w:t>trách theo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u trúc Team/Nhóm.</w:t>
      </w:r>
    </w:p>
    <w:p w14:paraId="50285E8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Liên k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h</w:t>
      </w:r>
      <w:r>
        <w:rPr>
          <w:color w:val="262626"/>
          <w:sz w:val="21"/>
        </w:rPr>
        <w:t>ồ</w:t>
      </w:r>
      <w:r>
        <w:rPr>
          <w:color w:val="262626"/>
          <w:sz w:val="21"/>
        </w:rPr>
        <w:t xml:space="preserve"> sơ trình duy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t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c l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p (GPM-Login Profile UUID) cho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>ng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n.</w:t>
      </w:r>
    </w:p>
    <w:p w14:paraId="37BE9897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 tr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thái vòng đ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i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n:</w:t>
      </w:r>
    </w:p>
    <w:p w14:paraId="25F099E5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Active (Ho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t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bình thư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ng)</w:t>
      </w:r>
    </w:p>
    <w:p w14:paraId="1A4CB325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Warming (Đang nuôi dư</w:t>
      </w:r>
      <w:r>
        <w:rPr>
          <w:color w:val="44546A"/>
          <w:sz w:val="20"/>
        </w:rPr>
        <w:t>ỡ</w:t>
      </w:r>
      <w:r>
        <w:rPr>
          <w:color w:val="44546A"/>
          <w:sz w:val="20"/>
        </w:rPr>
        <w:t>ng / tương tác nh</w:t>
      </w:r>
      <w:r>
        <w:rPr>
          <w:color w:val="44546A"/>
          <w:sz w:val="20"/>
        </w:rPr>
        <w:t>ẹ</w:t>
      </w:r>
      <w:r>
        <w:rPr>
          <w:color w:val="44546A"/>
          <w:sz w:val="20"/>
        </w:rPr>
        <w:t>)</w:t>
      </w:r>
    </w:p>
    <w:p w14:paraId="0B815AD3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Restricted (B</w:t>
      </w:r>
      <w:r>
        <w:rPr>
          <w:color w:val="44546A"/>
          <w:sz w:val="20"/>
        </w:rPr>
        <w:t>ị</w:t>
      </w:r>
      <w:r>
        <w:rPr>
          <w:color w:val="44546A"/>
          <w:sz w:val="20"/>
        </w:rPr>
        <w:t xml:space="preserve"> h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 ch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 xml:space="preserve"> </w:t>
      </w:r>
      <w:r>
        <w:rPr>
          <w:color w:val="44546A"/>
          <w:sz w:val="20"/>
        </w:rPr>
        <w:t>/ bóp tương tác)</w:t>
      </w:r>
    </w:p>
    <w:p w14:paraId="7C8615F5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Banned (B</w:t>
      </w:r>
      <w:r>
        <w:rPr>
          <w:color w:val="44546A"/>
          <w:sz w:val="20"/>
        </w:rPr>
        <w:t>ị</w:t>
      </w:r>
      <w:r>
        <w:rPr>
          <w:color w:val="44546A"/>
          <w:sz w:val="20"/>
        </w:rPr>
        <w:t xml:space="preserve"> khóa / đình ch</w:t>
      </w:r>
      <w:r>
        <w:rPr>
          <w:color w:val="44546A"/>
          <w:sz w:val="20"/>
        </w:rPr>
        <w:t>ỉ</w:t>
      </w:r>
      <w:r>
        <w:rPr>
          <w:color w:val="44546A"/>
          <w:sz w:val="20"/>
        </w:rPr>
        <w:t>)</w:t>
      </w:r>
    </w:p>
    <w:p w14:paraId="3F0558E2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Stopped (T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m d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>ng v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n hành)</w:t>
      </w:r>
    </w:p>
    <w:p w14:paraId="4B2F99C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Theo dõi l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ch s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 xml:space="preserve"> thay đ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i tr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thái và nh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t ký c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nh báo (Audit Trail &amp; Risk Alerts).</w:t>
      </w:r>
    </w:p>
    <w:p w14:paraId="7C2AA880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th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 xml:space="preserve"> các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 xml:space="preserve"> s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và video trích xu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ng:</w:t>
      </w:r>
    </w:p>
    <w:p w14:paraId="0B8F2E7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Username / Kênh</w:t>
      </w:r>
    </w:p>
    <w:p w14:paraId="0EF6375E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Followers</w:t>
      </w:r>
    </w:p>
    <w:p w14:paraId="16B6C41A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Following</w:t>
      </w:r>
    </w:p>
    <w:p w14:paraId="7C8DE0B3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Total Likes</w:t>
      </w:r>
    </w:p>
    <w:p w14:paraId="69F22943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>ng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Video</w:t>
      </w:r>
    </w:p>
    <w:p w14:paraId="0A25E176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Video Views (Hôm nay / 7d / 14d / 30d)</w:t>
      </w:r>
    </w:p>
    <w:p w14:paraId="6A47117B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Video Likes &amp; Tương tác</w:t>
      </w:r>
    </w:p>
    <w:p w14:paraId="43767C91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Creator Rewards Program (USD)</w:t>
      </w:r>
    </w:p>
    <w:p w14:paraId="33959B32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Ư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c tính RPM</w:t>
      </w:r>
    </w:p>
    <w:p w14:paraId="0D6FA2CF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B. Đ</w:t>
      </w:r>
      <w:r>
        <w:rPr>
          <w:b/>
          <w:color w:val="16233F"/>
          <w:sz w:val="23"/>
        </w:rPr>
        <w:t>ồ</w:t>
      </w:r>
      <w:r>
        <w:rPr>
          <w:b/>
          <w:color w:val="16233F"/>
          <w:sz w:val="23"/>
        </w:rPr>
        <w:t>ng b</w:t>
      </w:r>
      <w:r>
        <w:rPr>
          <w:b/>
          <w:color w:val="16233F"/>
          <w:sz w:val="23"/>
        </w:rPr>
        <w:t>ộ</w:t>
      </w:r>
      <w:r>
        <w:rPr>
          <w:b/>
          <w:color w:val="16233F"/>
          <w:sz w:val="23"/>
        </w:rPr>
        <w:t xml:space="preserve"> D</w:t>
      </w:r>
      <w:r>
        <w:rPr>
          <w:b/>
          <w:color w:val="16233F"/>
          <w:sz w:val="23"/>
        </w:rPr>
        <w:t>ữ</w:t>
      </w:r>
      <w:r>
        <w:rPr>
          <w:b/>
          <w:color w:val="16233F"/>
          <w:sz w:val="23"/>
        </w:rPr>
        <w:t xml:space="preserve"> li</w:t>
      </w:r>
      <w:r>
        <w:rPr>
          <w:b/>
          <w:color w:val="16233F"/>
          <w:sz w:val="23"/>
        </w:rPr>
        <w:t>ệ</w:t>
      </w:r>
      <w:r>
        <w:rPr>
          <w:b/>
          <w:color w:val="16233F"/>
          <w:sz w:val="23"/>
        </w:rPr>
        <w:t>u TikTok qua GPM-Login &amp; T</w:t>
      </w:r>
      <w:r>
        <w:rPr>
          <w:b/>
          <w:color w:val="16233F"/>
          <w:sz w:val="23"/>
        </w:rPr>
        <w:t>ự</w:t>
      </w:r>
      <w:r>
        <w:rPr>
          <w:b/>
          <w:color w:val="16233F"/>
          <w:sz w:val="23"/>
        </w:rPr>
        <w:t xml:space="preserve"> đ</w:t>
      </w:r>
      <w:r>
        <w:rPr>
          <w:b/>
          <w:color w:val="16233F"/>
          <w:sz w:val="23"/>
        </w:rPr>
        <w:t>ộ</w:t>
      </w:r>
      <w:r>
        <w:rPr>
          <w:b/>
          <w:color w:val="16233F"/>
          <w:sz w:val="23"/>
        </w:rPr>
        <w:t>ng hóa Trình duy</w:t>
      </w:r>
      <w:r>
        <w:rPr>
          <w:b/>
          <w:color w:val="16233F"/>
          <w:sz w:val="23"/>
        </w:rPr>
        <w:t>ệ</w:t>
      </w:r>
      <w:r>
        <w:rPr>
          <w:b/>
          <w:color w:val="16233F"/>
          <w:sz w:val="23"/>
        </w:rPr>
        <w:t>t</w:t>
      </w:r>
    </w:p>
    <w:p w14:paraId="0EC5AA48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K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n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i v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 xml:space="preserve">i GPM-Login Local </w:t>
      </w:r>
      <w:r>
        <w:rPr>
          <w:color w:val="262626"/>
          <w:sz w:val="21"/>
        </w:rPr>
        <w:t>REST API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 môi trư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ng profile s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ch, ch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quét vân tay thi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b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.</w:t>
      </w:r>
    </w:p>
    <w:p w14:paraId="50223FC8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hóa trình duy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t (Playwright Engine) trích xu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tr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ti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p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 xml:space="preserve">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TikTok Studio / Web.</w:t>
      </w:r>
    </w:p>
    <w:p w14:paraId="4CF5BB44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Đ</w:t>
      </w:r>
      <w:r>
        <w:rPr>
          <w:color w:val="262626"/>
          <w:sz w:val="21"/>
        </w:rPr>
        <w:t>ồ</w:t>
      </w:r>
      <w:r>
        <w:rPr>
          <w:color w:val="262626"/>
          <w:sz w:val="21"/>
        </w:rPr>
        <w:t>ng b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 xml:space="preserve"> thông tin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n,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 xml:space="preserve"> s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 video, lư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t xem theo chu k</w:t>
      </w:r>
      <w:r>
        <w:rPr>
          <w:color w:val="262626"/>
          <w:sz w:val="21"/>
        </w:rPr>
        <w:t>ỳ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 xml:space="preserve">i gian </w:t>
      </w:r>
      <w:r>
        <w:rPr>
          <w:color w:val="262626"/>
          <w:sz w:val="21"/>
        </w:rPr>
        <w:t>th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c.</w:t>
      </w:r>
    </w:p>
    <w:p w14:paraId="0A1DF0DB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Trích xu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 xml:space="preserve"> s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 doanh thu Creator Rewards Program (USD) và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RPM tr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ti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p.</w:t>
      </w:r>
    </w:p>
    <w:p w14:paraId="39ADAA2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Cơ ch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Auto-sync ch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y ng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m đ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nh k</w:t>
      </w:r>
      <w:r>
        <w:rPr>
          <w:color w:val="262626"/>
          <w:sz w:val="21"/>
        </w:rPr>
        <w:t>ỳ</w:t>
      </w:r>
      <w:r>
        <w:rPr>
          <w:color w:val="262626"/>
          <w:sz w:val="21"/>
        </w:rPr>
        <w:t xml:space="preserve"> (Background Cron Sync) không làm gián đo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 nhân viên.</w:t>
      </w:r>
    </w:p>
    <w:p w14:paraId="56661EB1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Cơ ch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Fallback: H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 xml:space="preserve"> tr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 xml:space="preserve"> n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p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 xml:space="preserve"> file Excel/CSV và c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p nh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 xml:space="preserve">t </w:t>
      </w:r>
      <w:r>
        <w:rPr>
          <w:color w:val="262626"/>
          <w:sz w:val="21"/>
        </w:rPr>
        <w:t>th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 xml:space="preserve"> công khi c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n.</w:t>
      </w:r>
    </w:p>
    <w:p w14:paraId="26B45BCC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C. Ch</w:t>
      </w:r>
      <w:r>
        <w:rPr>
          <w:b/>
          <w:color w:val="16233F"/>
          <w:sz w:val="23"/>
        </w:rPr>
        <w:t>ấ</w:t>
      </w:r>
      <w:r>
        <w:rPr>
          <w:b/>
          <w:color w:val="16233F"/>
          <w:sz w:val="23"/>
        </w:rPr>
        <w:t>m công / Checklist Hi</w:t>
      </w:r>
      <w:r>
        <w:rPr>
          <w:b/>
          <w:color w:val="16233F"/>
          <w:sz w:val="23"/>
        </w:rPr>
        <w:t>ệ</w:t>
      </w:r>
      <w:r>
        <w:rPr>
          <w:b/>
          <w:color w:val="16233F"/>
          <w:sz w:val="23"/>
        </w:rPr>
        <w:t>u su</w:t>
      </w:r>
      <w:r>
        <w:rPr>
          <w:b/>
          <w:color w:val="16233F"/>
          <w:sz w:val="23"/>
        </w:rPr>
        <w:t>ấ</w:t>
      </w:r>
      <w:r>
        <w:rPr>
          <w:b/>
          <w:color w:val="16233F"/>
          <w:sz w:val="23"/>
        </w:rPr>
        <w:t>t H</w:t>
      </w:r>
      <w:r>
        <w:rPr>
          <w:b/>
          <w:color w:val="16233F"/>
          <w:sz w:val="23"/>
        </w:rPr>
        <w:t>ằ</w:t>
      </w:r>
      <w:r>
        <w:rPr>
          <w:b/>
          <w:color w:val="16233F"/>
          <w:sz w:val="23"/>
        </w:rPr>
        <w:t>ng ngày</w:t>
      </w:r>
    </w:p>
    <w:p w14:paraId="70325F5F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Checklist công vi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c chi ti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theo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>ng TikTok Account (đăng video, tương tác, ki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m tra tr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thái).</w:t>
      </w:r>
    </w:p>
    <w:p w14:paraId="5781BD8A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Theo dõi t</w:t>
      </w:r>
      <w:r>
        <w:rPr>
          <w:color w:val="262626"/>
          <w:sz w:val="21"/>
        </w:rPr>
        <w:t>ỷ</w:t>
      </w:r>
      <w:r>
        <w:rPr>
          <w:color w:val="262626"/>
          <w:sz w:val="21"/>
        </w:rPr>
        <w:t xml:space="preserve"> l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hoàn thành nhi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m v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 xml:space="preserve"> trong ngày c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a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>ng nhân s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.</w:t>
      </w:r>
    </w:p>
    <w:p w14:paraId="2751450E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Thu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t toán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tính ngày công chu</w:t>
      </w:r>
      <w:r>
        <w:rPr>
          <w:color w:val="262626"/>
          <w:sz w:val="21"/>
        </w:rPr>
        <w:t>ẩ</w:t>
      </w:r>
      <w:r>
        <w:rPr>
          <w:color w:val="262626"/>
          <w:sz w:val="21"/>
        </w:rPr>
        <w:t>n hóa:</w:t>
      </w:r>
    </w:p>
    <w:p w14:paraId="73D2EF7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≥ 85%: 1,0 ngày công</w:t>
      </w:r>
    </w:p>
    <w:p w14:paraId="7E39B012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50% – &lt; 85%: 0,5 ngày công</w:t>
      </w:r>
    </w:p>
    <w:p w14:paraId="0624AEE2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&lt; 50%: 0,0 ngày công</w:t>
      </w:r>
    </w:p>
    <w:p w14:paraId="4855CFD2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Cơ ch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Khóa s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 xml:space="preserve">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(Auto Cut-off Lock) t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i khung gi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 xml:space="preserve"> ch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t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c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nh, ch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s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>a đ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i lùi ngày.</w:t>
      </w:r>
    </w:p>
    <w:p w14:paraId="1F127C37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Các ngư</w:t>
      </w:r>
      <w:r>
        <w:rPr>
          <w:color w:val="262626"/>
          <w:sz w:val="21"/>
        </w:rPr>
        <w:t>ỡ</w:t>
      </w:r>
      <w:r>
        <w:rPr>
          <w:color w:val="262626"/>
          <w:sz w:val="21"/>
        </w:rPr>
        <w:t>ng ch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m công và gi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 xml:space="preserve"> ch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t s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 xml:space="preserve"> có th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 xml:space="preserve">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u hình linh ho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t trong trang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tr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 xml:space="preserve"> (Admin).</w:t>
      </w:r>
    </w:p>
    <w:p w14:paraId="2334040D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lastRenderedPageBreak/>
        <w:t>D. Qu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n lý &amp; Phân tích Doanh thu</w:t>
      </w:r>
    </w:p>
    <w:p w14:paraId="1D8C37C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Nh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p doanh thu chi ti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theo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>ng account.</w:t>
      </w:r>
    </w:p>
    <w:p w14:paraId="2745551E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Import doanh thu Creator Rewards, TikTok Shop / Affiliate hàng lo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t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 xml:space="preserve"> file Excel/CSV.</w:t>
      </w:r>
    </w:p>
    <w:p w14:paraId="29DF28BB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ng h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p doanh thu đa chi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u theo:</w:t>
      </w:r>
    </w:p>
    <w:p w14:paraId="712A56B0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</w:t>
      </w:r>
      <w:r>
        <w:rPr>
          <w:color w:val="44546A"/>
          <w:sz w:val="20"/>
        </w:rPr>
        <w:t>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(Account)</w:t>
      </w:r>
    </w:p>
    <w:p w14:paraId="004C8618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Nhân viên ph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 xml:space="preserve"> trách</w:t>
      </w:r>
    </w:p>
    <w:p w14:paraId="12C0E66B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i nhóm (Team)</w:t>
      </w:r>
    </w:p>
    <w:p w14:paraId="0D5443FC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Ngày / Tu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 / Tháng /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ng th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i gian tùy ch</w:t>
      </w:r>
      <w:r>
        <w:rPr>
          <w:color w:val="44546A"/>
          <w:sz w:val="20"/>
        </w:rPr>
        <w:t>ọ</w:t>
      </w:r>
      <w:r>
        <w:rPr>
          <w:color w:val="44546A"/>
          <w:sz w:val="20"/>
        </w:rPr>
        <w:t>n</w:t>
      </w:r>
    </w:p>
    <w:p w14:paraId="74C0C35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Theo dõi các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 xml:space="preserve"> s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 tài chính nâng cao:</w:t>
      </w:r>
    </w:p>
    <w:p w14:paraId="2213A840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Doanh thu trung bình / Account</w:t>
      </w:r>
    </w:p>
    <w:p w14:paraId="672A66A8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Doanh thu trung bình / Video</w:t>
      </w:r>
    </w:p>
    <w:p w14:paraId="60B118D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Ch</w:t>
      </w:r>
      <w:r>
        <w:rPr>
          <w:color w:val="44546A"/>
          <w:sz w:val="20"/>
        </w:rPr>
        <w:t>ỉ</w:t>
      </w:r>
      <w:r>
        <w:rPr>
          <w:color w:val="44546A"/>
          <w:sz w:val="20"/>
        </w:rPr>
        <w:t xml:space="preserve">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RPM trung bình theo kênh / </w:t>
      </w:r>
      <w:r>
        <w:rPr>
          <w:color w:val="44546A"/>
          <w:sz w:val="20"/>
        </w:rPr>
        <w:t>nhân viên</w:t>
      </w:r>
    </w:p>
    <w:p w14:paraId="0512D9D5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E. Dashboard Đi</w:t>
      </w:r>
      <w:r>
        <w:rPr>
          <w:b/>
          <w:color w:val="16233F"/>
          <w:sz w:val="23"/>
        </w:rPr>
        <w:t>ề</w:t>
      </w:r>
      <w:r>
        <w:rPr>
          <w:b/>
          <w:color w:val="16233F"/>
          <w:sz w:val="23"/>
        </w:rPr>
        <w:t>u Hành &amp; B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ng X</w:t>
      </w:r>
      <w:r>
        <w:rPr>
          <w:b/>
          <w:color w:val="16233F"/>
          <w:sz w:val="23"/>
        </w:rPr>
        <w:t>ế</w:t>
      </w:r>
      <w:r>
        <w:rPr>
          <w:b/>
          <w:color w:val="16233F"/>
          <w:sz w:val="23"/>
        </w:rPr>
        <w:t>p H</w:t>
      </w:r>
      <w:r>
        <w:rPr>
          <w:b/>
          <w:color w:val="16233F"/>
          <w:sz w:val="23"/>
        </w:rPr>
        <w:t>ạ</w:t>
      </w:r>
      <w:r>
        <w:rPr>
          <w:b/>
          <w:color w:val="16233F"/>
          <w:sz w:val="23"/>
        </w:rPr>
        <w:t>ng (Leaderboard)</w:t>
      </w:r>
    </w:p>
    <w:p w14:paraId="3F3B7F2B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Dashboard t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ng quan th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i gian th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(t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ng view, doanh thu,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active, t</w:t>
      </w:r>
      <w:r>
        <w:rPr>
          <w:color w:val="262626"/>
          <w:sz w:val="21"/>
        </w:rPr>
        <w:t>ỷ</w:t>
      </w:r>
      <w:r>
        <w:rPr>
          <w:color w:val="262626"/>
          <w:sz w:val="21"/>
        </w:rPr>
        <w:t xml:space="preserve"> l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c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nh báo).</w:t>
      </w:r>
    </w:p>
    <w:p w14:paraId="688A76B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Bi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u đ</w:t>
      </w:r>
      <w:r>
        <w:rPr>
          <w:color w:val="262626"/>
          <w:sz w:val="21"/>
        </w:rPr>
        <w:t>ồ</w:t>
      </w:r>
      <w:r>
        <w:rPr>
          <w:color w:val="262626"/>
          <w:sz w:val="21"/>
        </w:rPr>
        <w:t xml:space="preserve"> tr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quan hóa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tăng trư</w:t>
      </w:r>
      <w:r>
        <w:rPr>
          <w:color w:val="262626"/>
          <w:sz w:val="21"/>
        </w:rPr>
        <w:t>ở</w:t>
      </w:r>
      <w:r>
        <w:rPr>
          <w:color w:val="262626"/>
          <w:sz w:val="21"/>
        </w:rPr>
        <w:t>ng (Recharts) theo ngày/tu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n/tháng.</w:t>
      </w:r>
    </w:p>
    <w:p w14:paraId="22F8A851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kê chuyên sâu</w:t>
      </w:r>
      <w:r>
        <w:rPr>
          <w:color w:val="262626"/>
          <w:sz w:val="21"/>
        </w:rPr>
        <w:t xml:space="preserve"> theo Account, Nhân viên và Team.</w:t>
      </w:r>
    </w:p>
    <w:p w14:paraId="385DE57F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Leaderboard vinh danh nhân viên theo:</w:t>
      </w:r>
    </w:p>
    <w:p w14:paraId="053A0A3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>ng doanh thu t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o ra</w:t>
      </w:r>
    </w:p>
    <w:p w14:paraId="1EA681A0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ngày công đ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t đư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c</w:t>
      </w:r>
    </w:p>
    <w:p w14:paraId="74C79FF4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B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 xml:space="preserve"> l</w:t>
      </w:r>
      <w:r>
        <w:rPr>
          <w:color w:val="262626"/>
          <w:sz w:val="21"/>
        </w:rPr>
        <w:t>ọ</w:t>
      </w:r>
      <w:r>
        <w:rPr>
          <w:color w:val="262626"/>
          <w:sz w:val="21"/>
        </w:rPr>
        <w:t>c linh ho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t theo th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i gian, nhân viên, nhóm và tr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thái.</w:t>
      </w:r>
    </w:p>
    <w:p w14:paraId="295042C3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F. Qu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n tr</w:t>
      </w:r>
      <w:r>
        <w:rPr>
          <w:b/>
          <w:color w:val="16233F"/>
          <w:sz w:val="23"/>
        </w:rPr>
        <w:t>ị</w:t>
      </w:r>
      <w:r>
        <w:rPr>
          <w:b/>
          <w:color w:val="16233F"/>
          <w:sz w:val="23"/>
        </w:rPr>
        <w:t xml:space="preserve"> H</w:t>
      </w:r>
      <w:r>
        <w:rPr>
          <w:b/>
          <w:color w:val="16233F"/>
          <w:sz w:val="23"/>
        </w:rPr>
        <w:t>ệ</w:t>
      </w:r>
      <w:r>
        <w:rPr>
          <w:b/>
          <w:color w:val="16233F"/>
          <w:sz w:val="23"/>
        </w:rPr>
        <w:t xml:space="preserve"> th</w:t>
      </w:r>
      <w:r>
        <w:rPr>
          <w:b/>
          <w:color w:val="16233F"/>
          <w:sz w:val="23"/>
        </w:rPr>
        <w:t>ố</w:t>
      </w:r>
      <w:r>
        <w:rPr>
          <w:b/>
          <w:color w:val="16233F"/>
          <w:sz w:val="23"/>
        </w:rPr>
        <w:t>ng &amp; Phân Quy</w:t>
      </w:r>
      <w:r>
        <w:rPr>
          <w:b/>
          <w:color w:val="16233F"/>
          <w:sz w:val="23"/>
        </w:rPr>
        <w:t>ề</w:t>
      </w:r>
      <w:r>
        <w:rPr>
          <w:b/>
          <w:color w:val="16233F"/>
          <w:sz w:val="23"/>
        </w:rPr>
        <w:t>n (Admin &amp; Security)</w:t>
      </w:r>
    </w:p>
    <w:p w14:paraId="071DF4B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 xml:space="preserve">n lý nhân </w:t>
      </w:r>
      <w:r>
        <w:rPr>
          <w:color w:val="262626"/>
          <w:sz w:val="21"/>
        </w:rPr>
        <w:t>s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, phân quy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n đa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p (Admin / Leader / Staff).</w:t>
      </w:r>
    </w:p>
    <w:p w14:paraId="23416A4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 phân chia Team / Nhóm.</w:t>
      </w:r>
    </w:p>
    <w:p w14:paraId="1F969A7B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u hình các tham s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(ngư</w:t>
      </w:r>
      <w:r>
        <w:rPr>
          <w:color w:val="262626"/>
          <w:sz w:val="21"/>
        </w:rPr>
        <w:t>ỡ</w:t>
      </w:r>
      <w:r>
        <w:rPr>
          <w:color w:val="262626"/>
          <w:sz w:val="21"/>
        </w:rPr>
        <w:t>ng ch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m công, gi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 xml:space="preserve"> ch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t s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,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u hình c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ng GPM-Login API).</w:t>
      </w:r>
    </w:p>
    <w:p w14:paraId="6FB12A1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 và giám sát tr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thái s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kh</w:t>
      </w:r>
      <w:r>
        <w:rPr>
          <w:color w:val="262626"/>
          <w:sz w:val="21"/>
        </w:rPr>
        <w:t>ỏ</w:t>
      </w:r>
      <w:r>
        <w:rPr>
          <w:color w:val="262626"/>
          <w:sz w:val="21"/>
        </w:rPr>
        <w:t>e toàn b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 xml:space="preserve"> dàn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n.</w:t>
      </w:r>
    </w:p>
    <w:p w14:paraId="7AA974A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ng </w:t>
      </w:r>
      <w:r>
        <w:rPr>
          <w:color w:val="262626"/>
          <w:sz w:val="21"/>
        </w:rPr>
        <w:t>Audit Logs ghi nh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n l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ch s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 xml:space="preserve"> ho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t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và c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nh báo r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i ro.</w:t>
      </w:r>
    </w:p>
    <w:p w14:paraId="51EDD81B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2. </w:t>
      </w:r>
      <w:r>
        <w:rPr>
          <w:b/>
          <w:color w:val="1F3864"/>
          <w:sz w:val="26"/>
        </w:rPr>
        <w:t>Đ</w:t>
      </w:r>
      <w:r>
        <w:rPr>
          <w:b/>
          <w:color w:val="1F3864"/>
          <w:sz w:val="26"/>
        </w:rPr>
        <w:t>Ề</w:t>
      </w:r>
      <w:r>
        <w:rPr>
          <w:b/>
          <w:color w:val="1F3864"/>
          <w:sz w:val="26"/>
        </w:rPr>
        <w:t xml:space="preserve"> XU</w:t>
      </w:r>
      <w:r>
        <w:rPr>
          <w:b/>
          <w:color w:val="1F3864"/>
          <w:sz w:val="26"/>
        </w:rPr>
        <w:t>Ấ</w:t>
      </w:r>
      <w:r>
        <w:rPr>
          <w:b/>
          <w:color w:val="1F3864"/>
          <w:sz w:val="26"/>
        </w:rPr>
        <w:t>T GI</w:t>
      </w:r>
      <w:r>
        <w:rPr>
          <w:b/>
          <w:color w:val="1F3864"/>
          <w:sz w:val="26"/>
        </w:rPr>
        <w:t>Ả</w:t>
      </w:r>
      <w:r>
        <w:rPr>
          <w:b/>
          <w:color w:val="1F3864"/>
          <w:sz w:val="26"/>
        </w:rPr>
        <w:t>I PHÁP &amp; CÔNG NGH</w:t>
      </w:r>
      <w:r>
        <w:rPr>
          <w:b/>
          <w:color w:val="1F3864"/>
          <w:sz w:val="26"/>
        </w:rPr>
        <w:t>Ệ</w:t>
      </w:r>
      <w:r>
        <w:rPr>
          <w:b/>
          <w:color w:val="1F3864"/>
          <w:sz w:val="26"/>
        </w:rPr>
        <w:t xml:space="preserve"> TRI</w:t>
      </w:r>
      <w:r>
        <w:rPr>
          <w:b/>
          <w:color w:val="1F3864"/>
          <w:sz w:val="26"/>
        </w:rPr>
        <w:t>Ể</w:t>
      </w:r>
      <w:r>
        <w:rPr>
          <w:b/>
          <w:color w:val="1F3864"/>
          <w:sz w:val="26"/>
        </w:rPr>
        <w:t>N KHAI</w:t>
      </w:r>
    </w:p>
    <w:p w14:paraId="2C8853C2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A. Ki</w:t>
      </w:r>
      <w:r>
        <w:rPr>
          <w:b/>
          <w:color w:val="16233F"/>
          <w:sz w:val="23"/>
        </w:rPr>
        <w:t>ế</w:t>
      </w:r>
      <w:r>
        <w:rPr>
          <w:b/>
          <w:color w:val="16233F"/>
          <w:sz w:val="23"/>
        </w:rPr>
        <w:t>n trúc &amp; Công ngh</w:t>
      </w:r>
      <w:r>
        <w:rPr>
          <w:b/>
          <w:color w:val="16233F"/>
          <w:sz w:val="23"/>
        </w:rPr>
        <w:t>ệ</w:t>
      </w:r>
      <w:r>
        <w:rPr>
          <w:b/>
          <w:color w:val="16233F"/>
          <w:sz w:val="23"/>
        </w:rPr>
        <w:t xml:space="preserve"> S</w:t>
      </w:r>
      <w:r>
        <w:rPr>
          <w:b/>
          <w:color w:val="16233F"/>
          <w:sz w:val="23"/>
        </w:rPr>
        <w:t>ử</w:t>
      </w:r>
      <w:r>
        <w:rPr>
          <w:b/>
          <w:color w:val="16233F"/>
          <w:sz w:val="23"/>
        </w:rPr>
        <w:t xml:space="preserve"> D</w:t>
      </w:r>
      <w:r>
        <w:rPr>
          <w:b/>
          <w:color w:val="16233F"/>
          <w:sz w:val="23"/>
        </w:rPr>
        <w:t>ụ</w:t>
      </w:r>
      <w:r>
        <w:rPr>
          <w:b/>
          <w:color w:val="16233F"/>
          <w:sz w:val="23"/>
        </w:rPr>
        <w:t>ng (Tech Stack)</w:t>
      </w:r>
    </w:p>
    <w:p w14:paraId="05020C0D" w14:textId="77777777" w:rsidR="00931ED8" w:rsidRDefault="00671800">
      <w:pPr>
        <w:spacing w:before="40" w:after="80"/>
      </w:pPr>
      <w:r>
        <w:rPr>
          <w:color w:val="262626"/>
          <w:sz w:val="21"/>
        </w:rPr>
        <w:t>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đư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c thi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k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theo ki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n trúc 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n đ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i, phân l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p rõ ràng, áp d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>ng gi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i pháp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hóa trình duy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t </w:t>
      </w:r>
      <w:r>
        <w:rPr>
          <w:color w:val="262626"/>
          <w:sz w:val="21"/>
        </w:rPr>
        <w:t>ch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phát 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n (Anti-detect Automation) k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h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p n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n t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ng Web App 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năng cao:</w:t>
      </w:r>
    </w:p>
    <w:p w14:paraId="3A9508A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Giao di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n &amp; Tr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i nghi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m Ngư</w:t>
      </w:r>
      <w:r>
        <w:rPr>
          <w:b/>
          <w:color w:val="1F3864"/>
          <w:sz w:val="21"/>
        </w:rPr>
        <w:t>ờ</w:t>
      </w:r>
      <w:r>
        <w:rPr>
          <w:b/>
          <w:color w:val="1F3864"/>
          <w:sz w:val="21"/>
        </w:rPr>
        <w:t xml:space="preserve">i dùng (Frontend): </w:t>
      </w:r>
    </w:p>
    <w:p w14:paraId="02796515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Next.js 16 (App Router) + React 19 + TypeScript: N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n t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ng phát tri</w:t>
      </w:r>
      <w:r>
        <w:rPr>
          <w:color w:val="44546A"/>
          <w:sz w:val="20"/>
        </w:rPr>
        <w:t>ể</w:t>
      </w:r>
      <w:r>
        <w:rPr>
          <w:color w:val="44546A"/>
          <w:sz w:val="20"/>
        </w:rPr>
        <w:t xml:space="preserve">n </w:t>
      </w:r>
      <w:r>
        <w:rPr>
          <w:color w:val="44546A"/>
          <w:sz w:val="20"/>
        </w:rPr>
        <w:t>ứ</w:t>
      </w:r>
      <w:r>
        <w:rPr>
          <w:color w:val="44546A"/>
          <w:sz w:val="20"/>
        </w:rPr>
        <w:t>ng d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>ng web hi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n đ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i nh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t, k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t h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p SSR &amp; CSR t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ưu t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c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 xml:space="preserve"> render,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m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mã ngu</w:t>
      </w:r>
      <w:r>
        <w:rPr>
          <w:color w:val="44546A"/>
          <w:sz w:val="20"/>
        </w:rPr>
        <w:t>ồ</w:t>
      </w:r>
      <w:r>
        <w:rPr>
          <w:color w:val="44546A"/>
          <w:sz w:val="20"/>
        </w:rPr>
        <w:t>n và an toàn ki</w:t>
      </w:r>
      <w:r>
        <w:rPr>
          <w:color w:val="44546A"/>
          <w:sz w:val="20"/>
        </w:rPr>
        <w:t>ể</w:t>
      </w:r>
      <w:r>
        <w:rPr>
          <w:color w:val="44546A"/>
          <w:sz w:val="20"/>
        </w:rPr>
        <w:t>u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(Strict Type-Safety).</w:t>
      </w:r>
    </w:p>
    <w:p w14:paraId="06278085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Tailwind CSS v4 &amp; Radix UI: Xây d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ng giao di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n Dashboard chuyên nghi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p, h</w:t>
      </w:r>
      <w:r>
        <w:rPr>
          <w:color w:val="44546A"/>
          <w:sz w:val="20"/>
        </w:rPr>
        <w:t>ỗ</w:t>
      </w:r>
      <w:r>
        <w:rPr>
          <w:color w:val="44546A"/>
          <w:sz w:val="20"/>
        </w:rPr>
        <w:t xml:space="preserve"> tr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 xml:space="preserve"> Dark/Light mode chu</w:t>
      </w:r>
      <w:r>
        <w:rPr>
          <w:color w:val="44546A"/>
          <w:sz w:val="20"/>
        </w:rPr>
        <w:t>ẩ</w:t>
      </w:r>
      <w:r>
        <w:rPr>
          <w:color w:val="44546A"/>
          <w:sz w:val="20"/>
        </w:rPr>
        <w:t>n m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c, tương thích responsive trên m</w:t>
      </w:r>
      <w:r>
        <w:rPr>
          <w:color w:val="44546A"/>
          <w:sz w:val="20"/>
        </w:rPr>
        <w:t>ọ</w:t>
      </w:r>
      <w:r>
        <w:rPr>
          <w:color w:val="44546A"/>
          <w:sz w:val="20"/>
        </w:rPr>
        <w:t>i kích thư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c màn hình.</w:t>
      </w:r>
    </w:p>
    <w:p w14:paraId="347A100A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TanStack React Q</w:t>
      </w:r>
      <w:r>
        <w:rPr>
          <w:color w:val="44546A"/>
          <w:sz w:val="20"/>
        </w:rPr>
        <w:t>uery v5 &amp; Redux Toolkit: Qu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lý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t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trung, cơ ch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 xml:space="preserve">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cache và c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nh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n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n (background sync) giúp thao tác t</w:t>
      </w:r>
      <w:r>
        <w:rPr>
          <w:color w:val="44546A"/>
          <w:sz w:val="20"/>
        </w:rPr>
        <w:t>ứ</w:t>
      </w:r>
      <w:r>
        <w:rPr>
          <w:color w:val="44546A"/>
          <w:sz w:val="20"/>
        </w:rPr>
        <w:t>c thì không c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 t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i l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i trang.</w:t>
      </w:r>
    </w:p>
    <w:p w14:paraId="49C61010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Recharts Data Visualization: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th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ng bi</w:t>
      </w:r>
      <w:r>
        <w:rPr>
          <w:color w:val="44546A"/>
          <w:sz w:val="20"/>
        </w:rPr>
        <w:t>ể</w:t>
      </w:r>
      <w:r>
        <w:rPr>
          <w:color w:val="44546A"/>
          <w:sz w:val="20"/>
        </w:rPr>
        <w:t>u đ</w:t>
      </w:r>
      <w:r>
        <w:rPr>
          <w:color w:val="44546A"/>
          <w:sz w:val="20"/>
        </w:rPr>
        <w:t>ồ</w:t>
      </w:r>
      <w:r>
        <w:rPr>
          <w:color w:val="44546A"/>
          <w:sz w:val="20"/>
        </w:rPr>
        <w:t xml:space="preserve"> tr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c quan tương tác cao, ph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>c v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 xml:space="preserve"> phân tích xu hư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ng do</w:t>
      </w:r>
      <w:r>
        <w:rPr>
          <w:color w:val="44546A"/>
          <w:sz w:val="20"/>
        </w:rPr>
        <w:t>anh thu, RPM, lư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t xem và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ng x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p h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ng.</w:t>
      </w:r>
    </w:p>
    <w:p w14:paraId="4E63087F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H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 xml:space="preserve"> th</w:t>
      </w:r>
      <w:r>
        <w:rPr>
          <w:b/>
          <w:color w:val="1F3864"/>
          <w:sz w:val="21"/>
        </w:rPr>
        <w:t>ố</w:t>
      </w:r>
      <w:r>
        <w:rPr>
          <w:b/>
          <w:color w:val="1F3864"/>
          <w:sz w:val="21"/>
        </w:rPr>
        <w:t>ng Backend &amp; Cơ s</w:t>
      </w:r>
      <w:r>
        <w:rPr>
          <w:b/>
          <w:color w:val="1F3864"/>
          <w:sz w:val="21"/>
        </w:rPr>
        <w:t>ở</w:t>
      </w:r>
      <w:r>
        <w:rPr>
          <w:b/>
          <w:color w:val="1F3864"/>
          <w:sz w:val="21"/>
        </w:rPr>
        <w:t xml:space="preserve"> D</w:t>
      </w:r>
      <w:r>
        <w:rPr>
          <w:b/>
          <w:color w:val="1F3864"/>
          <w:sz w:val="21"/>
        </w:rPr>
        <w:t>ữ</w:t>
      </w:r>
      <w:r>
        <w:rPr>
          <w:b/>
          <w:color w:val="1F3864"/>
          <w:sz w:val="21"/>
        </w:rPr>
        <w:t xml:space="preserve"> li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 xml:space="preserve">u: </w:t>
      </w:r>
    </w:p>
    <w:p w14:paraId="4849C7A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Next.js API &amp; tRPC Architecture: Ki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n trúc Type-safe end-to-end k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t n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đ</w:t>
      </w:r>
      <w:r>
        <w:rPr>
          <w:color w:val="44546A"/>
          <w:sz w:val="20"/>
        </w:rPr>
        <w:t>ồ</w:t>
      </w:r>
      <w:r>
        <w:rPr>
          <w:color w:val="44546A"/>
          <w:sz w:val="20"/>
        </w:rPr>
        <w:t>ng b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 xml:space="preserve"> gi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>a Client và Server, lo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i b</w:t>
      </w:r>
      <w:r>
        <w:rPr>
          <w:color w:val="44546A"/>
          <w:sz w:val="20"/>
        </w:rPr>
        <w:t>ỏ</w:t>
      </w:r>
      <w:r>
        <w:rPr>
          <w:color w:val="44546A"/>
          <w:sz w:val="20"/>
        </w:rPr>
        <w:t xml:space="preserve"> tri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t đ</w:t>
      </w:r>
      <w:r>
        <w:rPr>
          <w:color w:val="44546A"/>
          <w:sz w:val="20"/>
        </w:rPr>
        <w:t>ể</w:t>
      </w:r>
      <w:r>
        <w:rPr>
          <w:color w:val="44546A"/>
          <w:sz w:val="20"/>
        </w:rPr>
        <w:t xml:space="preserve"> sai l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ch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u, nâng cao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 xml:space="preserve"> tin c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y.</w:t>
      </w:r>
    </w:p>
    <w:p w14:paraId="517D3180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lastRenderedPageBreak/>
        <w:t xml:space="preserve">– </w:t>
      </w:r>
      <w:r>
        <w:rPr>
          <w:color w:val="44546A"/>
          <w:sz w:val="20"/>
        </w:rPr>
        <w:t>PostgreSQL Database: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cơ s</w:t>
      </w:r>
      <w:r>
        <w:rPr>
          <w:color w:val="44546A"/>
          <w:sz w:val="20"/>
        </w:rPr>
        <w:t>ở</w:t>
      </w:r>
      <w:r>
        <w:rPr>
          <w:color w:val="44546A"/>
          <w:sz w:val="20"/>
        </w:rPr>
        <w:t xml:space="preserve">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quan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m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nh m</w:t>
      </w:r>
      <w:r>
        <w:rPr>
          <w:color w:val="44546A"/>
          <w:sz w:val="20"/>
        </w:rPr>
        <w:t>ẽ</w:t>
      </w:r>
      <w:r>
        <w:rPr>
          <w:color w:val="44546A"/>
          <w:sz w:val="20"/>
        </w:rPr>
        <w:t>, đ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m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tính toàn v</w:t>
      </w:r>
      <w:r>
        <w:rPr>
          <w:color w:val="44546A"/>
          <w:sz w:val="20"/>
        </w:rPr>
        <w:t>ẹ</w:t>
      </w:r>
      <w:r>
        <w:rPr>
          <w:color w:val="44546A"/>
          <w:sz w:val="20"/>
        </w:rPr>
        <w:t>n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tài chính và ch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m công (chu</w:t>
      </w:r>
      <w:r>
        <w:rPr>
          <w:color w:val="44546A"/>
          <w:sz w:val="20"/>
        </w:rPr>
        <w:t>ẩ</w:t>
      </w:r>
      <w:r>
        <w:rPr>
          <w:color w:val="44546A"/>
          <w:sz w:val="20"/>
        </w:rPr>
        <w:t>n ACID), t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ưu hóa ch</w:t>
      </w:r>
      <w:r>
        <w:rPr>
          <w:color w:val="44546A"/>
          <w:sz w:val="20"/>
        </w:rPr>
        <w:t>ỉ</w:t>
      </w:r>
      <w:r>
        <w:rPr>
          <w:color w:val="44546A"/>
          <w:sz w:val="20"/>
        </w:rPr>
        <w:t xml:space="preserve"> m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>c (Indexing) cho hàng tri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ghi.</w:t>
      </w:r>
    </w:p>
    <w:p w14:paraId="4AE0E18D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Prisma ORM v7: T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ng truy c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cao c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p,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đ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m an toàn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u, ch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ng S</w:t>
      </w:r>
      <w:r>
        <w:rPr>
          <w:color w:val="44546A"/>
          <w:sz w:val="20"/>
        </w:rPr>
        <w:t>QL Injection và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qu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lý phiên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database migration.</w:t>
      </w:r>
    </w:p>
    <w:p w14:paraId="3039C733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NextAuth.js v5 (Auth.js) &amp; Bcrypt: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m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phiên làm vi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c v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JWT Token mã hóa an toàn, phân quy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n đa c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p theo vai trò (Admin / Lead / Staff).</w:t>
      </w:r>
    </w:p>
    <w:p w14:paraId="339BB55D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T</w:t>
      </w:r>
      <w:r>
        <w:rPr>
          <w:b/>
          <w:color w:val="1F3864"/>
          <w:sz w:val="21"/>
        </w:rPr>
        <w:t>ự</w:t>
      </w:r>
      <w:r>
        <w:rPr>
          <w:b/>
          <w:color w:val="1F3864"/>
          <w:sz w:val="21"/>
        </w:rPr>
        <w:t xml:space="preserve"> đ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>ng hóa Trình duy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t &amp; Tích h</w:t>
      </w:r>
      <w:r>
        <w:rPr>
          <w:b/>
          <w:color w:val="1F3864"/>
          <w:sz w:val="21"/>
        </w:rPr>
        <w:t>ợ</w:t>
      </w:r>
      <w:r>
        <w:rPr>
          <w:b/>
          <w:color w:val="1F3864"/>
          <w:sz w:val="21"/>
        </w:rPr>
        <w:t>p D</w:t>
      </w:r>
      <w:r>
        <w:rPr>
          <w:b/>
          <w:color w:val="1F3864"/>
          <w:sz w:val="21"/>
        </w:rPr>
        <w:t>ữ</w:t>
      </w:r>
      <w:r>
        <w:rPr>
          <w:b/>
          <w:color w:val="1F3864"/>
          <w:sz w:val="21"/>
        </w:rPr>
        <w:t xml:space="preserve"> li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u (Aut</w:t>
      </w:r>
      <w:r>
        <w:rPr>
          <w:b/>
          <w:color w:val="1F3864"/>
          <w:sz w:val="21"/>
        </w:rPr>
        <w:t xml:space="preserve">omation &amp; Extraction Layer): </w:t>
      </w:r>
    </w:p>
    <w:p w14:paraId="77896F59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GPM-Login REST API Client (v1): Giao ti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p tr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c ti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p v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ph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 m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m GPM-Login qua Local REST API, qu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lý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c l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các profile trình duy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t ch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ng phát hi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n vân tay (Anti-detect Fingerprint), tách bi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t môi trư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ng proxy s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ch cho t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>ng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n.</w:t>
      </w:r>
    </w:p>
    <w:p w14:paraId="6E819CDE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Playwright Engine &amp; Fast Snapshot CDP: B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 xml:space="preserve"> máy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hóa trình duy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t chuyên d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>ng k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t n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qua Chrome DevTools Protocol (CDP), trích xu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t nhanh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h</w:t>
      </w:r>
      <w:r>
        <w:rPr>
          <w:color w:val="44546A"/>
          <w:sz w:val="20"/>
        </w:rPr>
        <w:t>ồ</w:t>
      </w:r>
      <w:r>
        <w:rPr>
          <w:color w:val="44546A"/>
          <w:sz w:val="20"/>
        </w:rPr>
        <w:t xml:space="preserve"> sơ, lư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t xem, Creator Rewards USD, RPM mà không chi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m d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>ng thao tác hay làm gián đo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 xml:space="preserve">n </w:t>
      </w:r>
      <w:r>
        <w:rPr>
          <w:color w:val="44546A"/>
          <w:sz w:val="20"/>
        </w:rPr>
        <w:t>lu</w:t>
      </w:r>
      <w:r>
        <w:rPr>
          <w:color w:val="44546A"/>
          <w:sz w:val="20"/>
        </w:rPr>
        <w:t>ồ</w:t>
      </w:r>
      <w:r>
        <w:rPr>
          <w:color w:val="44546A"/>
          <w:sz w:val="20"/>
        </w:rPr>
        <w:t>ng làm vi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c c</w:t>
      </w:r>
      <w:r>
        <w:rPr>
          <w:color w:val="44546A"/>
          <w:sz w:val="20"/>
        </w:rPr>
        <w:t>ủ</w:t>
      </w:r>
      <w:r>
        <w:rPr>
          <w:color w:val="44546A"/>
          <w:sz w:val="20"/>
        </w:rPr>
        <w:t>a nhân viên.</w:t>
      </w:r>
    </w:p>
    <w:p w14:paraId="7D6BF472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Background Auto-Sync Cron: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th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ng tác v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 xml:space="preserve"> ch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y ng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m đ</w:t>
      </w:r>
      <w:r>
        <w:rPr>
          <w:color w:val="44546A"/>
          <w:sz w:val="20"/>
        </w:rPr>
        <w:t>ị</w:t>
      </w:r>
      <w:r>
        <w:rPr>
          <w:color w:val="44546A"/>
          <w:sz w:val="20"/>
        </w:rPr>
        <w:t>nh k</w:t>
      </w:r>
      <w:r>
        <w:rPr>
          <w:color w:val="44546A"/>
          <w:sz w:val="20"/>
        </w:rPr>
        <w:t>ỳ</w:t>
      </w:r>
      <w:r>
        <w:rPr>
          <w:color w:val="44546A"/>
          <w:sz w:val="20"/>
        </w:rPr>
        <w:t xml:space="preserve">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quét và c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nh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m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nh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t v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 xml:space="preserve">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cơ s</w:t>
      </w:r>
      <w:r>
        <w:rPr>
          <w:color w:val="44546A"/>
          <w:sz w:val="20"/>
        </w:rPr>
        <w:t>ở</w:t>
      </w:r>
      <w:r>
        <w:rPr>
          <w:color w:val="44546A"/>
          <w:sz w:val="20"/>
        </w:rPr>
        <w:t xml:space="preserve">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trung tâm.</w:t>
      </w:r>
    </w:p>
    <w:p w14:paraId="318DA6BC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Smart File Processor (XLSX/CSV): Module n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p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thông minh,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phân tích và đ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</w:t>
      </w:r>
      <w:r>
        <w:rPr>
          <w:color w:val="44546A"/>
          <w:sz w:val="20"/>
        </w:rPr>
        <w:t xml:space="preserve"> soát file báo cáo doanh thu Creator Rewards / Affiliate / RPM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lư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ng l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n.</w:t>
      </w:r>
    </w:p>
    <w:p w14:paraId="224254BD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B. Phương Án &amp; Gi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i Pháp Nghi</w:t>
      </w:r>
      <w:r>
        <w:rPr>
          <w:b/>
          <w:color w:val="16233F"/>
          <w:sz w:val="23"/>
        </w:rPr>
        <w:t>ệ</w:t>
      </w:r>
      <w:r>
        <w:rPr>
          <w:b/>
          <w:color w:val="16233F"/>
          <w:sz w:val="23"/>
        </w:rPr>
        <w:t>p V</w:t>
      </w:r>
      <w:r>
        <w:rPr>
          <w:b/>
          <w:color w:val="16233F"/>
          <w:sz w:val="23"/>
        </w:rPr>
        <w:t>ụ</w:t>
      </w:r>
      <w:r>
        <w:rPr>
          <w:b/>
          <w:color w:val="16233F"/>
          <w:sz w:val="23"/>
        </w:rPr>
        <w:t xml:space="preserve"> K</w:t>
      </w:r>
      <w:r>
        <w:rPr>
          <w:b/>
          <w:color w:val="16233F"/>
          <w:sz w:val="23"/>
        </w:rPr>
        <w:t>ỹ</w:t>
      </w:r>
      <w:r>
        <w:rPr>
          <w:b/>
          <w:color w:val="16233F"/>
          <w:sz w:val="23"/>
        </w:rPr>
        <w:t xml:space="preserve"> Thu</w:t>
      </w:r>
      <w:r>
        <w:rPr>
          <w:b/>
          <w:color w:val="16233F"/>
          <w:sz w:val="23"/>
        </w:rPr>
        <w:t>ậ</w:t>
      </w:r>
      <w:r>
        <w:rPr>
          <w:b/>
          <w:color w:val="16233F"/>
          <w:sz w:val="23"/>
        </w:rPr>
        <w:t>t</w:t>
      </w:r>
    </w:p>
    <w:p w14:paraId="65B9935A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1. Gi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i pháp Qu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n lý Tài kho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n Đa c</w:t>
      </w:r>
      <w:r>
        <w:rPr>
          <w:b/>
          <w:color w:val="1F3864"/>
          <w:sz w:val="21"/>
        </w:rPr>
        <w:t>ấ</w:t>
      </w:r>
      <w:r>
        <w:rPr>
          <w:b/>
          <w:color w:val="1F3864"/>
          <w:sz w:val="21"/>
        </w:rPr>
        <w:t>p &amp; Ch</w:t>
      </w:r>
      <w:r>
        <w:rPr>
          <w:b/>
          <w:color w:val="1F3864"/>
          <w:sz w:val="21"/>
        </w:rPr>
        <w:t>ố</w:t>
      </w:r>
      <w:r>
        <w:rPr>
          <w:b/>
          <w:color w:val="1F3864"/>
          <w:sz w:val="21"/>
        </w:rPr>
        <w:t>ng Checkpoint (Fleet &amp; Profile Isolation):</w:t>
      </w:r>
    </w:p>
    <w:p w14:paraId="1B56C27B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Phân b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 xml:space="preserve">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linh ho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t cho t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>ng nhân viê</w:t>
      </w:r>
      <w:r>
        <w:rPr>
          <w:color w:val="44546A"/>
          <w:sz w:val="20"/>
        </w:rPr>
        <w:t>n và nhóm (Team). Nhân viên ch</w:t>
      </w:r>
      <w:r>
        <w:rPr>
          <w:color w:val="44546A"/>
          <w:sz w:val="20"/>
        </w:rPr>
        <w:t>ỉ</w:t>
      </w:r>
      <w:r>
        <w:rPr>
          <w:color w:val="44546A"/>
          <w:sz w:val="20"/>
        </w:rPr>
        <w:t xml:space="preserve"> th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y và thao tác trên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đư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c giao ph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 xml:space="preserve"> trách, đ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m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tính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m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n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i b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.</w:t>
      </w:r>
    </w:p>
    <w:p w14:paraId="6A6FB9E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M</w:t>
      </w:r>
      <w:r>
        <w:rPr>
          <w:color w:val="44546A"/>
          <w:sz w:val="20"/>
        </w:rPr>
        <w:t>ỗ</w:t>
      </w:r>
      <w:r>
        <w:rPr>
          <w:color w:val="44546A"/>
          <w:sz w:val="20"/>
        </w:rPr>
        <w:t>i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TikTok đư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c g</w:t>
      </w:r>
      <w:r>
        <w:rPr>
          <w:color w:val="44546A"/>
          <w:sz w:val="20"/>
        </w:rPr>
        <w:t>ắ</w:t>
      </w:r>
      <w:r>
        <w:rPr>
          <w:color w:val="44546A"/>
          <w:sz w:val="20"/>
        </w:rPr>
        <w:t>n k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t ch</w:t>
      </w:r>
      <w:r>
        <w:rPr>
          <w:color w:val="44546A"/>
          <w:sz w:val="20"/>
        </w:rPr>
        <w:t>ặ</w:t>
      </w:r>
      <w:r>
        <w:rPr>
          <w:color w:val="44546A"/>
          <w:sz w:val="20"/>
        </w:rPr>
        <w:t>t ch</w:t>
      </w:r>
      <w:r>
        <w:rPr>
          <w:color w:val="44546A"/>
          <w:sz w:val="20"/>
        </w:rPr>
        <w:t>ẽ</w:t>
      </w:r>
      <w:r>
        <w:rPr>
          <w:color w:val="44546A"/>
          <w:sz w:val="20"/>
        </w:rPr>
        <w:t xml:space="preserve"> v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m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t GPM-Login Profile UUID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c l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p,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toàn cookie/session và môi trư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ng proxy s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ch, h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 ch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 xml:space="preserve"> t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đa nguy cơ checkpoint hay khóa liên đ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n.</w:t>
      </w:r>
    </w:p>
    <w:p w14:paraId="5B3BCF39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Qu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lý vòng đ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i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toàn di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n v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các tr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ng thái rõ ràng (Active, Warming, Restricted, Banned, Stopped) kèm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th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ng Audit Log ghi nh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n l</w:t>
      </w:r>
      <w:r>
        <w:rPr>
          <w:color w:val="44546A"/>
          <w:sz w:val="20"/>
        </w:rPr>
        <w:t>ị</w:t>
      </w:r>
      <w:r>
        <w:rPr>
          <w:color w:val="44546A"/>
          <w:sz w:val="20"/>
        </w:rPr>
        <w:t>ch s</w:t>
      </w:r>
      <w:r>
        <w:rPr>
          <w:color w:val="44546A"/>
          <w:sz w:val="20"/>
        </w:rPr>
        <w:t>ử</w:t>
      </w:r>
      <w:r>
        <w:rPr>
          <w:color w:val="44546A"/>
          <w:sz w:val="20"/>
        </w:rPr>
        <w:t xml:space="preserve"> thay đ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>i.</w:t>
      </w:r>
    </w:p>
    <w:p w14:paraId="2089A4A9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Cơ ch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 xml:space="preserve"> c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nh báo r</w:t>
      </w:r>
      <w:r>
        <w:rPr>
          <w:color w:val="44546A"/>
          <w:sz w:val="20"/>
        </w:rPr>
        <w:t>ủ</w:t>
      </w:r>
      <w:r>
        <w:rPr>
          <w:color w:val="44546A"/>
          <w:sz w:val="20"/>
        </w:rPr>
        <w:t>i ro (Risk &amp; Heal</w:t>
      </w:r>
      <w:r>
        <w:rPr>
          <w:color w:val="44546A"/>
          <w:sz w:val="20"/>
        </w:rPr>
        <w:t>th Alerts):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phát hi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n và c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nh báo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b</w:t>
      </w:r>
      <w:r>
        <w:rPr>
          <w:color w:val="44546A"/>
          <w:sz w:val="20"/>
        </w:rPr>
        <w:t>ị</w:t>
      </w:r>
      <w:r>
        <w:rPr>
          <w:color w:val="44546A"/>
          <w:sz w:val="20"/>
        </w:rPr>
        <w:t xml:space="preserve"> h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 ch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, m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t tr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ng thái đăng nh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ho</w:t>
      </w:r>
      <w:r>
        <w:rPr>
          <w:color w:val="44546A"/>
          <w:sz w:val="20"/>
        </w:rPr>
        <w:t>ặ</w:t>
      </w:r>
      <w:r>
        <w:rPr>
          <w:color w:val="44546A"/>
          <w:sz w:val="20"/>
        </w:rPr>
        <w:t>c dính c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nh báo vi ph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m.</w:t>
      </w:r>
    </w:p>
    <w:p w14:paraId="5B7EB0E6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2. Gi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i pháp Thu th</w:t>
      </w:r>
      <w:r>
        <w:rPr>
          <w:b/>
          <w:color w:val="1F3864"/>
          <w:sz w:val="21"/>
        </w:rPr>
        <w:t>ậ</w:t>
      </w:r>
      <w:r>
        <w:rPr>
          <w:b/>
          <w:color w:val="1F3864"/>
          <w:sz w:val="21"/>
        </w:rPr>
        <w:t>p &amp; Đ</w:t>
      </w:r>
      <w:r>
        <w:rPr>
          <w:b/>
          <w:color w:val="1F3864"/>
          <w:sz w:val="21"/>
        </w:rPr>
        <w:t>ồ</w:t>
      </w:r>
      <w:r>
        <w:rPr>
          <w:b/>
          <w:color w:val="1F3864"/>
          <w:sz w:val="21"/>
        </w:rPr>
        <w:t>ng b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 xml:space="preserve"> D</w:t>
      </w:r>
      <w:r>
        <w:rPr>
          <w:b/>
          <w:color w:val="1F3864"/>
          <w:sz w:val="21"/>
        </w:rPr>
        <w:t>ữ</w:t>
      </w:r>
      <w:r>
        <w:rPr>
          <w:b/>
          <w:color w:val="1F3864"/>
          <w:sz w:val="21"/>
        </w:rPr>
        <w:t xml:space="preserve"> li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u T</w:t>
      </w:r>
      <w:r>
        <w:rPr>
          <w:b/>
          <w:color w:val="1F3864"/>
          <w:sz w:val="21"/>
        </w:rPr>
        <w:t>ự</w:t>
      </w:r>
      <w:r>
        <w:rPr>
          <w:b/>
          <w:color w:val="1F3864"/>
          <w:sz w:val="21"/>
        </w:rPr>
        <w:t xml:space="preserve"> đ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>ng (Automated Multi-tier Ingestion):</w:t>
      </w:r>
    </w:p>
    <w:p w14:paraId="265548AA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ng 1 (T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hóa GPM-Login &amp; Playwright):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 xml:space="preserve">ng </w:t>
      </w:r>
      <w:r>
        <w:rPr>
          <w:color w:val="44546A"/>
          <w:sz w:val="20"/>
        </w:rPr>
        <w:t>m</w:t>
      </w:r>
      <w:r>
        <w:rPr>
          <w:color w:val="44546A"/>
          <w:sz w:val="20"/>
        </w:rPr>
        <w:t>ở</w:t>
      </w:r>
      <w:r>
        <w:rPr>
          <w:color w:val="44546A"/>
          <w:sz w:val="20"/>
        </w:rPr>
        <w:t xml:space="preserve"> ng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m profile, k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t n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CDP trích xu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t đ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y đ</w:t>
      </w:r>
      <w:r>
        <w:rPr>
          <w:color w:val="44546A"/>
          <w:sz w:val="20"/>
        </w:rPr>
        <w:t>ủ</w:t>
      </w:r>
      <w:r>
        <w:rPr>
          <w:color w:val="44546A"/>
          <w:sz w:val="20"/>
        </w:rPr>
        <w:t xml:space="preserve"> các ch</w:t>
      </w:r>
      <w:r>
        <w:rPr>
          <w:color w:val="44546A"/>
          <w:sz w:val="20"/>
        </w:rPr>
        <w:t>ỉ</w:t>
      </w:r>
      <w:r>
        <w:rPr>
          <w:color w:val="44546A"/>
          <w:sz w:val="20"/>
        </w:rPr>
        <w:t xml:space="preserve">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Views (1d/7d/14d/30d), Likes, Followers, Videos, Creator Rewards Program USD và tính toán RPM th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i gian th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c.</w:t>
      </w:r>
    </w:p>
    <w:p w14:paraId="30D164D2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ng 2 (Import Báo cáo Thông minh): Đ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v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các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ng t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>ng k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t tài chính đ</w:t>
      </w:r>
      <w:r>
        <w:rPr>
          <w:color w:val="44546A"/>
          <w:sz w:val="20"/>
        </w:rPr>
        <w:t>ị</w:t>
      </w:r>
      <w:r>
        <w:rPr>
          <w:color w:val="44546A"/>
          <w:sz w:val="20"/>
        </w:rPr>
        <w:t>nh k</w:t>
      </w:r>
      <w:r>
        <w:rPr>
          <w:color w:val="44546A"/>
          <w:sz w:val="20"/>
        </w:rPr>
        <w:t>ỳ</w:t>
      </w:r>
      <w:r>
        <w:rPr>
          <w:color w:val="44546A"/>
          <w:sz w:val="20"/>
        </w:rPr>
        <w:t xml:space="preserve"> t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 xml:space="preserve"> Tik</w:t>
      </w:r>
      <w:r>
        <w:rPr>
          <w:color w:val="44546A"/>
          <w:sz w:val="20"/>
        </w:rPr>
        <w:t>Tok Studio / Affiliate,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th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ng cung c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p công c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 xml:space="preserve"> n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p file Excel/CSV chu</w:t>
      </w:r>
      <w:r>
        <w:rPr>
          <w:color w:val="44546A"/>
          <w:sz w:val="20"/>
        </w:rPr>
        <w:t>ẩ</w:t>
      </w:r>
      <w:r>
        <w:rPr>
          <w:color w:val="44546A"/>
          <w:sz w:val="20"/>
        </w:rPr>
        <w:t>n hóa v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cơ ch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soát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ng.</w:t>
      </w:r>
    </w:p>
    <w:p w14:paraId="6C159591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ng 3 (Manual Fallback): Cho phép c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nh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th</w:t>
      </w:r>
      <w:r>
        <w:rPr>
          <w:color w:val="44546A"/>
          <w:sz w:val="20"/>
        </w:rPr>
        <w:t>ủ</w:t>
      </w:r>
      <w:r>
        <w:rPr>
          <w:color w:val="44546A"/>
          <w:sz w:val="20"/>
        </w:rPr>
        <w:t xml:space="preserve"> công t</w:t>
      </w:r>
      <w:r>
        <w:rPr>
          <w:color w:val="44546A"/>
          <w:sz w:val="20"/>
        </w:rPr>
        <w:t>ứ</w:t>
      </w:r>
      <w:r>
        <w:rPr>
          <w:color w:val="44546A"/>
          <w:sz w:val="20"/>
        </w:rPr>
        <w:t>c thì khi c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 đi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u ch</w:t>
      </w:r>
      <w:r>
        <w:rPr>
          <w:color w:val="44546A"/>
          <w:sz w:val="20"/>
        </w:rPr>
        <w:t>ỉ</w:t>
      </w:r>
      <w:r>
        <w:rPr>
          <w:color w:val="44546A"/>
          <w:sz w:val="20"/>
        </w:rPr>
        <w:t>nh kh</w:t>
      </w:r>
      <w:r>
        <w:rPr>
          <w:color w:val="44546A"/>
          <w:sz w:val="20"/>
        </w:rPr>
        <w:t>ẩ</w:t>
      </w:r>
      <w:r>
        <w:rPr>
          <w:color w:val="44546A"/>
          <w:sz w:val="20"/>
        </w:rPr>
        <w:t>n c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p ho</w:t>
      </w:r>
      <w:r>
        <w:rPr>
          <w:color w:val="44546A"/>
          <w:sz w:val="20"/>
        </w:rPr>
        <w:t>ặ</w:t>
      </w:r>
      <w:r>
        <w:rPr>
          <w:color w:val="44546A"/>
          <w:sz w:val="20"/>
        </w:rPr>
        <w:t>c khi môi trư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ng máy tr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m c</w:t>
      </w:r>
      <w:r>
        <w:rPr>
          <w:color w:val="44546A"/>
          <w:sz w:val="20"/>
        </w:rPr>
        <w:t>ầ</w:t>
      </w:r>
      <w:r>
        <w:rPr>
          <w:color w:val="44546A"/>
          <w:sz w:val="20"/>
        </w:rPr>
        <w:t>n nh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bù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u.</w:t>
      </w:r>
    </w:p>
    <w:p w14:paraId="1317CE3F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3. Gi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i pháp Ch</w:t>
      </w:r>
      <w:r>
        <w:rPr>
          <w:b/>
          <w:color w:val="1F3864"/>
          <w:sz w:val="21"/>
        </w:rPr>
        <w:t>ấ</w:t>
      </w:r>
      <w:r>
        <w:rPr>
          <w:b/>
          <w:color w:val="1F3864"/>
          <w:sz w:val="21"/>
        </w:rPr>
        <w:t>m công T</w:t>
      </w:r>
      <w:r>
        <w:rPr>
          <w:b/>
          <w:color w:val="1F3864"/>
          <w:sz w:val="21"/>
        </w:rPr>
        <w:t>ự</w:t>
      </w:r>
      <w:r>
        <w:rPr>
          <w:b/>
          <w:color w:val="1F3864"/>
          <w:sz w:val="21"/>
        </w:rPr>
        <w:t xml:space="preserve"> đ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>ng theo Hi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u su</w:t>
      </w:r>
      <w:r>
        <w:rPr>
          <w:b/>
          <w:color w:val="1F3864"/>
          <w:sz w:val="21"/>
        </w:rPr>
        <w:t>ấ</w:t>
      </w:r>
      <w:r>
        <w:rPr>
          <w:b/>
          <w:color w:val="1F3864"/>
          <w:sz w:val="21"/>
        </w:rPr>
        <w:t>t &amp; Checklist (Automated Workday Scoring):</w:t>
      </w:r>
    </w:p>
    <w:p w14:paraId="134FF00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Checklist vi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c làm h</w:t>
      </w:r>
      <w:r>
        <w:rPr>
          <w:color w:val="44546A"/>
          <w:sz w:val="20"/>
        </w:rPr>
        <w:t>ằ</w:t>
      </w:r>
      <w:r>
        <w:rPr>
          <w:color w:val="44546A"/>
          <w:sz w:val="20"/>
        </w:rPr>
        <w:t>ng ngày g</w:t>
      </w:r>
      <w:r>
        <w:rPr>
          <w:color w:val="44546A"/>
          <w:sz w:val="20"/>
        </w:rPr>
        <w:t>ắ</w:t>
      </w:r>
      <w:r>
        <w:rPr>
          <w:color w:val="44546A"/>
          <w:sz w:val="20"/>
        </w:rPr>
        <w:t>n ch</w:t>
      </w:r>
      <w:r>
        <w:rPr>
          <w:color w:val="44546A"/>
          <w:sz w:val="20"/>
        </w:rPr>
        <w:t>ặ</w:t>
      </w:r>
      <w:r>
        <w:rPr>
          <w:color w:val="44546A"/>
          <w:sz w:val="20"/>
        </w:rPr>
        <w:t>t v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t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>ng TikTok Account (đăng video, tương tác, ki</w:t>
      </w:r>
      <w:r>
        <w:rPr>
          <w:color w:val="44546A"/>
          <w:sz w:val="20"/>
        </w:rPr>
        <w:t>ể</w:t>
      </w:r>
      <w:r>
        <w:rPr>
          <w:color w:val="44546A"/>
          <w:sz w:val="20"/>
        </w:rPr>
        <w:t>m tra tr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ng thái).</w:t>
      </w:r>
    </w:p>
    <w:p w14:paraId="7CB7E54D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Thu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toán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ch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m công chu</w:t>
      </w:r>
      <w:r>
        <w:rPr>
          <w:color w:val="44546A"/>
          <w:sz w:val="20"/>
        </w:rPr>
        <w:t>ẩ</w:t>
      </w:r>
      <w:r>
        <w:rPr>
          <w:color w:val="44546A"/>
          <w:sz w:val="20"/>
        </w:rPr>
        <w:t>n hóa theo t</w:t>
      </w:r>
      <w:r>
        <w:rPr>
          <w:color w:val="44546A"/>
          <w:sz w:val="20"/>
        </w:rPr>
        <w:t>ỷ</w:t>
      </w:r>
      <w:r>
        <w:rPr>
          <w:color w:val="44546A"/>
          <w:sz w:val="20"/>
        </w:rPr>
        <w:t xml:space="preserve"> l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hoàn</w:t>
      </w:r>
      <w:r>
        <w:rPr>
          <w:color w:val="44546A"/>
          <w:sz w:val="20"/>
        </w:rPr>
        <w:t xml:space="preserve"> thành checklist trong ngày: Đ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t ≥85% tính 1.0 công; 50% đ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n &lt;85% tính 0.5 công; dư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i 50% tính 0.0 công.</w:t>
      </w:r>
    </w:p>
    <w:p w14:paraId="35E4B3FC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Cơ ch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 xml:space="preserve"> Khóa s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 xml:space="preserve">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(Auto Cut-off Lock): T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 xml:space="preserve">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ch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t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vào khung gi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 xml:space="preserve"> c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u hình (ví d</w:t>
      </w:r>
      <w:r>
        <w:rPr>
          <w:color w:val="44546A"/>
          <w:sz w:val="20"/>
        </w:rPr>
        <w:t>ụ</w:t>
      </w:r>
      <w:r>
        <w:rPr>
          <w:color w:val="44546A"/>
          <w:sz w:val="20"/>
        </w:rPr>
        <w:t xml:space="preserve"> 23:59), ngăn ch</w:t>
      </w:r>
      <w:r>
        <w:rPr>
          <w:color w:val="44546A"/>
          <w:sz w:val="20"/>
        </w:rPr>
        <w:t>ặ</w:t>
      </w:r>
      <w:r>
        <w:rPr>
          <w:color w:val="44546A"/>
          <w:sz w:val="20"/>
        </w:rPr>
        <w:t>n tình tr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ng gian l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n ho</w:t>
      </w:r>
      <w:r>
        <w:rPr>
          <w:color w:val="44546A"/>
          <w:sz w:val="20"/>
        </w:rPr>
        <w:t>ặ</w:t>
      </w:r>
      <w:r>
        <w:rPr>
          <w:color w:val="44546A"/>
          <w:sz w:val="20"/>
        </w:rPr>
        <w:t>c s</w:t>
      </w:r>
      <w:r>
        <w:rPr>
          <w:color w:val="44546A"/>
          <w:sz w:val="20"/>
        </w:rPr>
        <w:t>ử</w:t>
      </w:r>
      <w:r>
        <w:rPr>
          <w:color w:val="44546A"/>
          <w:sz w:val="20"/>
        </w:rPr>
        <w:t>a đ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 xml:space="preserve">i </w:t>
      </w:r>
      <w:r>
        <w:rPr>
          <w:color w:val="44546A"/>
          <w:sz w:val="20"/>
        </w:rPr>
        <w:t>lùi ngày.</w:t>
      </w:r>
    </w:p>
    <w:p w14:paraId="21D98B8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4. Gi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i pháp Báo cáo Doanh thu &amp; B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ng X</w:t>
      </w:r>
      <w:r>
        <w:rPr>
          <w:b/>
          <w:color w:val="1F3864"/>
          <w:sz w:val="21"/>
        </w:rPr>
        <w:t>ế</w:t>
      </w:r>
      <w:r>
        <w:rPr>
          <w:b/>
          <w:color w:val="1F3864"/>
          <w:sz w:val="21"/>
        </w:rPr>
        <w:t>p H</w:t>
      </w:r>
      <w:r>
        <w:rPr>
          <w:b/>
          <w:color w:val="1F3864"/>
          <w:sz w:val="21"/>
        </w:rPr>
        <w:t>ạ</w:t>
      </w:r>
      <w:r>
        <w:rPr>
          <w:b/>
          <w:color w:val="1F3864"/>
          <w:sz w:val="21"/>
        </w:rPr>
        <w:t>ng Đ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>ng L</w:t>
      </w:r>
      <w:r>
        <w:rPr>
          <w:b/>
          <w:color w:val="1F3864"/>
          <w:sz w:val="21"/>
        </w:rPr>
        <w:t>ự</w:t>
      </w:r>
      <w:r>
        <w:rPr>
          <w:b/>
          <w:color w:val="1F3864"/>
          <w:sz w:val="21"/>
        </w:rPr>
        <w:t>c (Leaderboard &amp; Analytics):</w:t>
      </w:r>
    </w:p>
    <w:p w14:paraId="31C9E693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T</w:t>
      </w:r>
      <w:r>
        <w:rPr>
          <w:color w:val="44546A"/>
          <w:sz w:val="20"/>
        </w:rPr>
        <w:t>ổ</w:t>
      </w:r>
      <w:r>
        <w:rPr>
          <w:color w:val="44546A"/>
          <w:sz w:val="20"/>
        </w:rPr>
        <w:t>ng h</w:t>
      </w:r>
      <w:r>
        <w:rPr>
          <w:color w:val="44546A"/>
          <w:sz w:val="20"/>
        </w:rPr>
        <w:t>ợ</w:t>
      </w:r>
      <w:r>
        <w:rPr>
          <w:color w:val="44546A"/>
          <w:sz w:val="20"/>
        </w:rPr>
        <w:t>p doanh thu đa chi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u: theo Account, theo Nhân viên, theo Team và theo t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>ng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ng th</w:t>
      </w:r>
      <w:r>
        <w:rPr>
          <w:color w:val="44546A"/>
          <w:sz w:val="20"/>
        </w:rPr>
        <w:t>ờ</w:t>
      </w:r>
      <w:r>
        <w:rPr>
          <w:color w:val="44546A"/>
          <w:sz w:val="20"/>
        </w:rPr>
        <w:t>i gian tùy ch</w:t>
      </w:r>
      <w:r>
        <w:rPr>
          <w:color w:val="44546A"/>
          <w:sz w:val="20"/>
        </w:rPr>
        <w:t>ọ</w:t>
      </w:r>
      <w:r>
        <w:rPr>
          <w:color w:val="44546A"/>
          <w:sz w:val="20"/>
        </w:rPr>
        <w:t>n.</w:t>
      </w:r>
    </w:p>
    <w:p w14:paraId="299F61E8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Phân tích chuyên sâu các ch</w:t>
      </w:r>
      <w:r>
        <w:rPr>
          <w:color w:val="44546A"/>
          <w:sz w:val="20"/>
        </w:rPr>
        <w:t>ỉ</w:t>
      </w:r>
      <w:r>
        <w:rPr>
          <w:color w:val="44546A"/>
          <w:sz w:val="20"/>
        </w:rPr>
        <w:t xml:space="preserve">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tài chính m</w:t>
      </w:r>
      <w:r>
        <w:rPr>
          <w:color w:val="44546A"/>
          <w:sz w:val="20"/>
        </w:rPr>
        <w:t>ở</w:t>
      </w:r>
      <w:r>
        <w:rPr>
          <w:color w:val="44546A"/>
          <w:sz w:val="20"/>
        </w:rPr>
        <w:t xml:space="preserve"> r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</w:t>
      </w:r>
      <w:r>
        <w:rPr>
          <w:color w:val="44546A"/>
          <w:sz w:val="20"/>
        </w:rPr>
        <w:t>g: Doanh thu trung bình/video, RPM trung bình, hi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su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t tài chính theo t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>ng nhân s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.</w:t>
      </w:r>
    </w:p>
    <w:p w14:paraId="627BC637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lastRenderedPageBreak/>
        <w:t>–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ng x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p h</w:t>
      </w:r>
      <w:r>
        <w:rPr>
          <w:color w:val="44546A"/>
          <w:sz w:val="20"/>
        </w:rPr>
        <w:t>ạ</w:t>
      </w:r>
      <w:r>
        <w:rPr>
          <w:color w:val="44546A"/>
          <w:sz w:val="20"/>
        </w:rPr>
        <w:t>ng (Leaderboard) vinh danh nhân viên xu</w:t>
      </w:r>
      <w:r>
        <w:rPr>
          <w:color w:val="44546A"/>
          <w:sz w:val="20"/>
        </w:rPr>
        <w:t>ấ</w:t>
      </w:r>
      <w:r>
        <w:rPr>
          <w:color w:val="44546A"/>
          <w:sz w:val="20"/>
        </w:rPr>
        <w:t>t s</w:t>
      </w:r>
      <w:r>
        <w:rPr>
          <w:color w:val="44546A"/>
          <w:sz w:val="20"/>
        </w:rPr>
        <w:t>ắ</w:t>
      </w:r>
      <w:r>
        <w:rPr>
          <w:color w:val="44546A"/>
          <w:sz w:val="20"/>
        </w:rPr>
        <w:t>c theo Doanh thu và S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 xml:space="preserve"> ngày công, kích thích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l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c làm vi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c tích c</w:t>
      </w:r>
      <w:r>
        <w:rPr>
          <w:color w:val="44546A"/>
          <w:sz w:val="20"/>
        </w:rPr>
        <w:t>ự</w:t>
      </w:r>
      <w:r>
        <w:rPr>
          <w:color w:val="44546A"/>
          <w:sz w:val="20"/>
        </w:rPr>
        <w:t>c trong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i ngũ.</w:t>
      </w:r>
    </w:p>
    <w:p w14:paraId="41700A04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b/>
          <w:color w:val="1F3864"/>
          <w:sz w:val="21"/>
        </w:rPr>
        <w:t>5. Gi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 xml:space="preserve">i pháp An </w:t>
      </w:r>
      <w:r>
        <w:rPr>
          <w:b/>
          <w:color w:val="1F3864"/>
          <w:sz w:val="21"/>
        </w:rPr>
        <w:t>toàn, B</w:t>
      </w:r>
      <w:r>
        <w:rPr>
          <w:b/>
          <w:color w:val="1F3864"/>
          <w:sz w:val="21"/>
        </w:rPr>
        <w:t>ả</w:t>
      </w:r>
      <w:r>
        <w:rPr>
          <w:b/>
          <w:color w:val="1F3864"/>
          <w:sz w:val="21"/>
        </w:rPr>
        <w:t>o m</w:t>
      </w:r>
      <w:r>
        <w:rPr>
          <w:b/>
          <w:color w:val="1F3864"/>
          <w:sz w:val="21"/>
        </w:rPr>
        <w:t>ậ</w:t>
      </w:r>
      <w:r>
        <w:rPr>
          <w:b/>
          <w:color w:val="1F3864"/>
          <w:sz w:val="21"/>
        </w:rPr>
        <w:t>t &amp; S</w:t>
      </w:r>
      <w:r>
        <w:rPr>
          <w:b/>
          <w:color w:val="1F3864"/>
          <w:sz w:val="21"/>
        </w:rPr>
        <w:t>ẵ</w:t>
      </w:r>
      <w:r>
        <w:rPr>
          <w:b/>
          <w:color w:val="1F3864"/>
          <w:sz w:val="21"/>
        </w:rPr>
        <w:t>n sàng M</w:t>
      </w:r>
      <w:r>
        <w:rPr>
          <w:b/>
          <w:color w:val="1F3864"/>
          <w:sz w:val="21"/>
        </w:rPr>
        <w:t>ở</w:t>
      </w:r>
      <w:r>
        <w:rPr>
          <w:b/>
          <w:color w:val="1F3864"/>
          <w:sz w:val="21"/>
        </w:rPr>
        <w:t xml:space="preserve"> r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>ng (Security &amp; Scalability):</w:t>
      </w:r>
    </w:p>
    <w:p w14:paraId="023D13B9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B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o m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d</w:t>
      </w:r>
      <w:r>
        <w:rPr>
          <w:color w:val="44546A"/>
          <w:sz w:val="20"/>
        </w:rPr>
        <w:t>ữ</w:t>
      </w:r>
      <w:r>
        <w:rPr>
          <w:color w:val="44546A"/>
          <w:sz w:val="20"/>
        </w:rPr>
        <w:t xml:space="preserve"> li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>u nhi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u l</w:t>
      </w:r>
      <w:r>
        <w:rPr>
          <w:color w:val="44546A"/>
          <w:sz w:val="20"/>
        </w:rPr>
        <w:t>ớ</w:t>
      </w:r>
      <w:r>
        <w:rPr>
          <w:color w:val="44546A"/>
          <w:sz w:val="20"/>
        </w:rPr>
        <w:t>p, mã hóa m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t kh</w:t>
      </w:r>
      <w:r>
        <w:rPr>
          <w:color w:val="44546A"/>
          <w:sz w:val="20"/>
        </w:rPr>
        <w:t>ẩ</w:t>
      </w:r>
      <w:r>
        <w:rPr>
          <w:color w:val="44546A"/>
          <w:sz w:val="20"/>
        </w:rPr>
        <w:t>u và token, phân quy</w:t>
      </w:r>
      <w:r>
        <w:rPr>
          <w:color w:val="44546A"/>
          <w:sz w:val="20"/>
        </w:rPr>
        <w:t>ề</w:t>
      </w:r>
      <w:r>
        <w:rPr>
          <w:color w:val="44546A"/>
          <w:sz w:val="20"/>
        </w:rPr>
        <w:t>n truy c</w:t>
      </w:r>
      <w:r>
        <w:rPr>
          <w:color w:val="44546A"/>
          <w:sz w:val="20"/>
        </w:rPr>
        <w:t>ậ</w:t>
      </w:r>
      <w:r>
        <w:rPr>
          <w:color w:val="44546A"/>
          <w:sz w:val="20"/>
        </w:rPr>
        <w:t>p nghiêm ng</w:t>
      </w:r>
      <w:r>
        <w:rPr>
          <w:color w:val="44546A"/>
          <w:sz w:val="20"/>
        </w:rPr>
        <w:t>ặ</w:t>
      </w:r>
      <w:r>
        <w:rPr>
          <w:color w:val="44546A"/>
          <w:sz w:val="20"/>
        </w:rPr>
        <w:t>t theo vai trò.</w:t>
      </w:r>
    </w:p>
    <w:p w14:paraId="7C2A52A1" w14:textId="77777777" w:rsidR="00931ED8" w:rsidRDefault="00671800">
      <w:pPr>
        <w:spacing w:before="20" w:after="40"/>
        <w:ind w:left="720"/>
      </w:pPr>
      <w:r>
        <w:rPr>
          <w:color w:val="44546A"/>
          <w:sz w:val="20"/>
        </w:rPr>
        <w:t>– Ki</w:t>
      </w:r>
      <w:r>
        <w:rPr>
          <w:color w:val="44546A"/>
          <w:sz w:val="20"/>
        </w:rPr>
        <w:t>ế</w:t>
      </w:r>
      <w:r>
        <w:rPr>
          <w:color w:val="44546A"/>
          <w:sz w:val="20"/>
        </w:rPr>
        <w:t>n trúc phân tán t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i ưu s</w:t>
      </w:r>
      <w:r>
        <w:rPr>
          <w:color w:val="44546A"/>
          <w:sz w:val="20"/>
        </w:rPr>
        <w:t>ẵ</w:t>
      </w:r>
      <w:r>
        <w:rPr>
          <w:color w:val="44546A"/>
          <w:sz w:val="20"/>
        </w:rPr>
        <w:t>n sàng m</w:t>
      </w:r>
      <w:r>
        <w:rPr>
          <w:color w:val="44546A"/>
          <w:sz w:val="20"/>
        </w:rPr>
        <w:t>ở</w:t>
      </w:r>
      <w:r>
        <w:rPr>
          <w:color w:val="44546A"/>
          <w:sz w:val="20"/>
        </w:rPr>
        <w:t xml:space="preserve"> r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>ng quy mô t</w:t>
      </w:r>
      <w:r>
        <w:rPr>
          <w:color w:val="44546A"/>
          <w:sz w:val="20"/>
        </w:rPr>
        <w:t>ừ</w:t>
      </w:r>
      <w:r>
        <w:rPr>
          <w:color w:val="44546A"/>
          <w:sz w:val="20"/>
        </w:rPr>
        <w:t xml:space="preserve"> 50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n lên hàng nghìn tài kho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 xml:space="preserve">n mà </w:t>
      </w:r>
      <w:r>
        <w:rPr>
          <w:color w:val="44546A"/>
          <w:sz w:val="20"/>
        </w:rPr>
        <w:t>không làm gi</w:t>
      </w:r>
      <w:r>
        <w:rPr>
          <w:color w:val="44546A"/>
          <w:sz w:val="20"/>
        </w:rPr>
        <w:t>ả</w:t>
      </w:r>
      <w:r>
        <w:rPr>
          <w:color w:val="44546A"/>
          <w:sz w:val="20"/>
        </w:rPr>
        <w:t>m t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c đ</w:t>
      </w:r>
      <w:r>
        <w:rPr>
          <w:color w:val="44546A"/>
          <w:sz w:val="20"/>
        </w:rPr>
        <w:t>ộ</w:t>
      </w:r>
      <w:r>
        <w:rPr>
          <w:color w:val="44546A"/>
          <w:sz w:val="20"/>
        </w:rPr>
        <w:t xml:space="preserve"> h</w:t>
      </w:r>
      <w:r>
        <w:rPr>
          <w:color w:val="44546A"/>
          <w:sz w:val="20"/>
        </w:rPr>
        <w:t>ệ</w:t>
      </w:r>
      <w:r>
        <w:rPr>
          <w:color w:val="44546A"/>
          <w:sz w:val="20"/>
        </w:rPr>
        <w:t xml:space="preserve"> th</w:t>
      </w:r>
      <w:r>
        <w:rPr>
          <w:color w:val="44546A"/>
          <w:sz w:val="20"/>
        </w:rPr>
        <w:t>ố</w:t>
      </w:r>
      <w:r>
        <w:rPr>
          <w:color w:val="44546A"/>
          <w:sz w:val="20"/>
        </w:rPr>
        <w:t>ng.</w:t>
      </w:r>
    </w:p>
    <w:p w14:paraId="7EB0F40E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3. </w:t>
      </w:r>
      <w:r>
        <w:rPr>
          <w:b/>
          <w:color w:val="1F3864"/>
          <w:sz w:val="26"/>
        </w:rPr>
        <w:t>TI</w:t>
      </w:r>
      <w:r>
        <w:rPr>
          <w:b/>
          <w:color w:val="1F3864"/>
          <w:sz w:val="26"/>
        </w:rPr>
        <w:t>Ế</w:t>
      </w:r>
      <w:r>
        <w:rPr>
          <w:b/>
          <w:color w:val="1F3864"/>
          <w:sz w:val="26"/>
        </w:rPr>
        <w:t>N Đ</w:t>
      </w:r>
      <w:r>
        <w:rPr>
          <w:b/>
          <w:color w:val="1F3864"/>
          <w:sz w:val="26"/>
        </w:rPr>
        <w:t>Ộ</w:t>
      </w:r>
      <w:r>
        <w:rPr>
          <w:b/>
          <w:color w:val="1F3864"/>
          <w:sz w:val="26"/>
        </w:rPr>
        <w:t xml:space="preserve"> TH</w:t>
      </w:r>
      <w:r>
        <w:rPr>
          <w:b/>
          <w:color w:val="1F3864"/>
          <w:sz w:val="26"/>
        </w:rPr>
        <w:t>Ự</w:t>
      </w:r>
      <w:r>
        <w:rPr>
          <w:b/>
          <w:color w:val="1F3864"/>
          <w:sz w:val="26"/>
        </w:rPr>
        <w:t>C HI</w:t>
      </w:r>
      <w:r>
        <w:rPr>
          <w:b/>
          <w:color w:val="1F3864"/>
          <w:sz w:val="26"/>
        </w:rPr>
        <w:t>Ệ</w:t>
      </w:r>
      <w:r>
        <w:rPr>
          <w:b/>
          <w:color w:val="1F3864"/>
          <w:sz w:val="26"/>
        </w:rPr>
        <w:t>N</w:t>
      </w:r>
    </w:p>
    <w:p w14:paraId="658FC0E2" w14:textId="77777777" w:rsidR="00931ED8" w:rsidRDefault="00671800">
      <w:pPr>
        <w:spacing w:before="40" w:after="80"/>
      </w:pPr>
      <w:r>
        <w:rPr>
          <w:color w:val="262626"/>
          <w:sz w:val="21"/>
        </w:rPr>
        <w:t>T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ng th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i gian d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ki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n: 4–6 tu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08"/>
        <w:gridCol w:w="1440"/>
        <w:gridCol w:w="6480"/>
      </w:tblGrid>
      <w:tr w:rsidR="00931ED8" w14:paraId="5F8B5006" w14:textId="77777777" w:rsidTr="00B72E29">
        <w:trPr>
          <w:jc w:val="center"/>
        </w:trPr>
        <w:tc>
          <w:tcPr>
            <w:tcW w:w="2208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6E78B6C" w14:textId="77777777" w:rsidR="00931ED8" w:rsidRDefault="006718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Giai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đo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</w:t>
            </w:r>
            <w:proofErr w:type="spellEnd"/>
          </w:p>
        </w:tc>
        <w:tc>
          <w:tcPr>
            <w:tcW w:w="1440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DC889A" w14:textId="77777777" w:rsidR="00931ED8" w:rsidRDefault="00671800">
            <w:pPr>
              <w:jc w:val="center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gian</w:t>
            </w:r>
          </w:p>
        </w:tc>
        <w:tc>
          <w:tcPr>
            <w:tcW w:w="6480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7131AC" w14:textId="77777777" w:rsidR="00931ED8" w:rsidRDefault="00671800">
            <w:r>
              <w:rPr>
                <w:b/>
                <w:color w:val="FFFFFF"/>
                <w:sz w:val="20"/>
              </w:rPr>
              <w:t>N</w:t>
            </w:r>
            <w:r>
              <w:rPr>
                <w:b/>
                <w:color w:val="FFFFFF"/>
                <w:sz w:val="20"/>
              </w:rPr>
              <w:t>ộ</w:t>
            </w:r>
            <w:r>
              <w:rPr>
                <w:b/>
                <w:color w:val="FFFFFF"/>
                <w:sz w:val="20"/>
              </w:rPr>
              <w:t>i dung</w:t>
            </w:r>
          </w:p>
        </w:tc>
      </w:tr>
      <w:tr w:rsidR="00931ED8" w14:paraId="3661C2ED" w14:textId="77777777" w:rsidTr="00B72E29">
        <w:trPr>
          <w:jc w:val="center"/>
        </w:trPr>
        <w:tc>
          <w:tcPr>
            <w:tcW w:w="220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9ED63" w14:textId="77777777" w:rsidR="00931ED8" w:rsidRDefault="00671800">
            <w:pPr>
              <w:jc w:val="center"/>
            </w:pPr>
            <w:r>
              <w:rPr>
                <w:b/>
                <w:color w:val="16233F"/>
                <w:sz w:val="20"/>
              </w:rPr>
              <w:t>Giai đo</w:t>
            </w:r>
            <w:r>
              <w:rPr>
                <w:b/>
                <w:color w:val="16233F"/>
                <w:sz w:val="20"/>
              </w:rPr>
              <w:t>ạ</w:t>
            </w:r>
            <w:r>
              <w:rPr>
                <w:b/>
                <w:color w:val="16233F"/>
                <w:sz w:val="20"/>
              </w:rPr>
              <w:t>n 1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4EECC" w14:textId="77777777" w:rsidR="00931ED8" w:rsidRDefault="00671800">
            <w:pPr>
              <w:jc w:val="center"/>
            </w:pPr>
            <w:r>
              <w:rPr>
                <w:color w:val="262626"/>
                <w:sz w:val="20"/>
              </w:rPr>
              <w:t>Tu</w:t>
            </w:r>
            <w:r>
              <w:rPr>
                <w:color w:val="262626"/>
                <w:sz w:val="20"/>
              </w:rPr>
              <w:t>ầ</w:t>
            </w:r>
            <w:r>
              <w:rPr>
                <w:color w:val="262626"/>
                <w:sz w:val="20"/>
              </w:rPr>
              <w:t>n 1</w:t>
            </w:r>
          </w:p>
        </w:tc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9B718" w14:textId="77777777" w:rsidR="00931ED8" w:rsidRDefault="00671800">
            <w:r>
              <w:rPr>
                <w:color w:val="262626"/>
                <w:sz w:val="20"/>
              </w:rPr>
              <w:t>C</w:t>
            </w:r>
            <w:r>
              <w:rPr>
                <w:color w:val="262626"/>
                <w:sz w:val="20"/>
              </w:rPr>
              <w:t>ấ</w:t>
            </w:r>
            <w:r>
              <w:rPr>
                <w:color w:val="262626"/>
                <w:sz w:val="20"/>
              </w:rPr>
              <w:t>u trúc cơ s</w:t>
            </w:r>
            <w:r>
              <w:rPr>
                <w:color w:val="262626"/>
                <w:sz w:val="20"/>
              </w:rPr>
              <w:t>ở</w:t>
            </w:r>
            <w:r>
              <w:rPr>
                <w:color w:val="262626"/>
                <w:sz w:val="20"/>
              </w:rPr>
              <w:t xml:space="preserve"> d</w:t>
            </w:r>
            <w:r>
              <w:rPr>
                <w:color w:val="262626"/>
                <w:sz w:val="20"/>
              </w:rPr>
              <w:t>ữ</w:t>
            </w:r>
            <w:r>
              <w:rPr>
                <w:color w:val="262626"/>
                <w:sz w:val="20"/>
              </w:rPr>
              <w:t xml:space="preserve"> li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>u PostgreSQL, xác th</w:t>
            </w:r>
            <w:r>
              <w:rPr>
                <w:color w:val="262626"/>
                <w:sz w:val="20"/>
              </w:rPr>
              <w:t>ự</w:t>
            </w:r>
            <w:r>
              <w:rPr>
                <w:color w:val="262626"/>
                <w:sz w:val="20"/>
              </w:rPr>
              <w:t>c ngư</w:t>
            </w:r>
            <w:r>
              <w:rPr>
                <w:color w:val="262626"/>
                <w:sz w:val="20"/>
              </w:rPr>
              <w:t>ờ</w:t>
            </w:r>
            <w:r>
              <w:rPr>
                <w:color w:val="262626"/>
                <w:sz w:val="20"/>
              </w:rPr>
              <w:t>i dùng NextAuth, phân quy</w:t>
            </w:r>
            <w:r>
              <w:rPr>
                <w:color w:val="262626"/>
                <w:sz w:val="20"/>
              </w:rPr>
              <w:t>ề</w:t>
            </w:r>
            <w:r>
              <w:rPr>
                <w:color w:val="262626"/>
                <w:sz w:val="20"/>
              </w:rPr>
              <w:t>n RBAC và qu</w:t>
            </w:r>
            <w:r>
              <w:rPr>
                <w:color w:val="262626"/>
                <w:sz w:val="20"/>
              </w:rPr>
              <w:t>ả</w:t>
            </w:r>
            <w:r>
              <w:rPr>
                <w:color w:val="262626"/>
                <w:sz w:val="20"/>
              </w:rPr>
              <w:t>n lý tài kho</w:t>
            </w:r>
            <w:r>
              <w:rPr>
                <w:color w:val="262626"/>
                <w:sz w:val="20"/>
              </w:rPr>
              <w:t>ả</w:t>
            </w:r>
            <w:r>
              <w:rPr>
                <w:color w:val="262626"/>
                <w:sz w:val="20"/>
              </w:rPr>
              <w:t>n TikTok</w:t>
            </w:r>
          </w:p>
        </w:tc>
      </w:tr>
      <w:tr w:rsidR="00931ED8" w14:paraId="12BD187D" w14:textId="77777777" w:rsidTr="00B72E29">
        <w:trPr>
          <w:jc w:val="center"/>
        </w:trPr>
        <w:tc>
          <w:tcPr>
            <w:tcW w:w="220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FC235" w14:textId="77777777" w:rsidR="00931ED8" w:rsidRDefault="00671800">
            <w:pPr>
              <w:jc w:val="center"/>
            </w:pPr>
            <w:r>
              <w:rPr>
                <w:b/>
                <w:color w:val="16233F"/>
                <w:sz w:val="20"/>
              </w:rPr>
              <w:t xml:space="preserve">Giai </w:t>
            </w:r>
            <w:r>
              <w:rPr>
                <w:b/>
                <w:color w:val="16233F"/>
                <w:sz w:val="20"/>
              </w:rPr>
              <w:t>đo</w:t>
            </w:r>
            <w:r>
              <w:rPr>
                <w:b/>
                <w:color w:val="16233F"/>
                <w:sz w:val="20"/>
              </w:rPr>
              <w:t>ạ</w:t>
            </w:r>
            <w:r>
              <w:rPr>
                <w:b/>
                <w:color w:val="16233F"/>
                <w:sz w:val="20"/>
              </w:rPr>
              <w:t>n 2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A495D" w14:textId="77777777" w:rsidR="00931ED8" w:rsidRDefault="00671800">
            <w:pPr>
              <w:jc w:val="center"/>
            </w:pPr>
            <w:r>
              <w:rPr>
                <w:color w:val="262626"/>
                <w:sz w:val="20"/>
              </w:rPr>
              <w:t>Tu</w:t>
            </w:r>
            <w:r>
              <w:rPr>
                <w:color w:val="262626"/>
                <w:sz w:val="20"/>
              </w:rPr>
              <w:t>ầ</w:t>
            </w:r>
            <w:r>
              <w:rPr>
                <w:color w:val="262626"/>
                <w:sz w:val="20"/>
              </w:rPr>
              <w:t>n 2</w:t>
            </w:r>
          </w:p>
        </w:tc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D5406" w14:textId="77777777" w:rsidR="00931ED8" w:rsidRDefault="00671800">
            <w:r>
              <w:rPr>
                <w:color w:val="262626"/>
                <w:sz w:val="20"/>
              </w:rPr>
              <w:t>Tích h</w:t>
            </w:r>
            <w:r>
              <w:rPr>
                <w:color w:val="262626"/>
                <w:sz w:val="20"/>
              </w:rPr>
              <w:t>ợ</w:t>
            </w:r>
            <w:r>
              <w:rPr>
                <w:color w:val="262626"/>
                <w:sz w:val="20"/>
              </w:rPr>
              <w:t>p GPM-Login REST API, xây d</w:t>
            </w:r>
            <w:r>
              <w:rPr>
                <w:color w:val="262626"/>
                <w:sz w:val="20"/>
              </w:rPr>
              <w:t>ự</w:t>
            </w:r>
            <w:r>
              <w:rPr>
                <w:color w:val="262626"/>
                <w:sz w:val="20"/>
              </w:rPr>
              <w:t>ng Engine t</w:t>
            </w:r>
            <w:r>
              <w:rPr>
                <w:color w:val="262626"/>
                <w:sz w:val="20"/>
              </w:rPr>
              <w:t>ự</w:t>
            </w:r>
            <w:r>
              <w:rPr>
                <w:color w:val="262626"/>
                <w:sz w:val="20"/>
              </w:rPr>
              <w:t xml:space="preserve"> đ</w:t>
            </w:r>
            <w:r>
              <w:rPr>
                <w:color w:val="262626"/>
                <w:sz w:val="20"/>
              </w:rPr>
              <w:t>ộ</w:t>
            </w:r>
            <w:r>
              <w:rPr>
                <w:color w:val="262626"/>
                <w:sz w:val="20"/>
              </w:rPr>
              <w:t>ng hóa Playwright trích xu</w:t>
            </w:r>
            <w:r>
              <w:rPr>
                <w:color w:val="262626"/>
                <w:sz w:val="20"/>
              </w:rPr>
              <w:t>ấ</w:t>
            </w:r>
            <w:r>
              <w:rPr>
                <w:color w:val="262626"/>
                <w:sz w:val="20"/>
              </w:rPr>
              <w:t>t ch</w:t>
            </w:r>
            <w:r>
              <w:rPr>
                <w:color w:val="262626"/>
                <w:sz w:val="20"/>
              </w:rPr>
              <w:t>ỉ</w:t>
            </w:r>
            <w:r>
              <w:rPr>
                <w:color w:val="262626"/>
                <w:sz w:val="20"/>
              </w:rPr>
              <w:t xml:space="preserve"> s</w:t>
            </w:r>
            <w:r>
              <w:rPr>
                <w:color w:val="262626"/>
                <w:sz w:val="20"/>
              </w:rPr>
              <w:t>ố</w:t>
            </w:r>
            <w:r>
              <w:rPr>
                <w:color w:val="262626"/>
                <w:sz w:val="20"/>
              </w:rPr>
              <w:t xml:space="preserve"> &amp; Creator Rewards</w:t>
            </w:r>
          </w:p>
        </w:tc>
      </w:tr>
      <w:tr w:rsidR="00931ED8" w14:paraId="034E1066" w14:textId="77777777" w:rsidTr="00B72E29">
        <w:trPr>
          <w:jc w:val="center"/>
        </w:trPr>
        <w:tc>
          <w:tcPr>
            <w:tcW w:w="220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130A0" w14:textId="77777777" w:rsidR="00931ED8" w:rsidRDefault="00671800">
            <w:pPr>
              <w:jc w:val="center"/>
            </w:pPr>
            <w:r>
              <w:rPr>
                <w:b/>
                <w:color w:val="16233F"/>
                <w:sz w:val="20"/>
              </w:rPr>
              <w:t>Giai đo</w:t>
            </w:r>
            <w:r>
              <w:rPr>
                <w:b/>
                <w:color w:val="16233F"/>
                <w:sz w:val="20"/>
              </w:rPr>
              <w:t>ạ</w:t>
            </w:r>
            <w:r>
              <w:rPr>
                <w:b/>
                <w:color w:val="16233F"/>
                <w:sz w:val="20"/>
              </w:rPr>
              <w:t>n 3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35353" w14:textId="77777777" w:rsidR="00931ED8" w:rsidRDefault="00671800">
            <w:pPr>
              <w:jc w:val="center"/>
            </w:pPr>
            <w:r>
              <w:rPr>
                <w:color w:val="262626"/>
                <w:sz w:val="20"/>
              </w:rPr>
              <w:t>Tu</w:t>
            </w:r>
            <w:r>
              <w:rPr>
                <w:color w:val="262626"/>
                <w:sz w:val="20"/>
              </w:rPr>
              <w:t>ầ</w:t>
            </w:r>
            <w:r>
              <w:rPr>
                <w:color w:val="262626"/>
                <w:sz w:val="20"/>
              </w:rPr>
              <w:t>n 3</w:t>
            </w:r>
          </w:p>
        </w:tc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F071E4" w14:textId="77777777" w:rsidR="00931ED8" w:rsidRDefault="00671800">
            <w:r>
              <w:rPr>
                <w:color w:val="262626"/>
                <w:sz w:val="20"/>
              </w:rPr>
              <w:t>H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 xml:space="preserve"> th</w:t>
            </w:r>
            <w:r>
              <w:rPr>
                <w:color w:val="262626"/>
                <w:sz w:val="20"/>
              </w:rPr>
              <w:t>ố</w:t>
            </w:r>
            <w:r>
              <w:rPr>
                <w:color w:val="262626"/>
                <w:sz w:val="20"/>
              </w:rPr>
              <w:t>ng danh sách công vi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>c (Checklist), thu</w:t>
            </w:r>
            <w:r>
              <w:rPr>
                <w:color w:val="262626"/>
                <w:sz w:val="20"/>
              </w:rPr>
              <w:t>ậ</w:t>
            </w:r>
            <w:r>
              <w:rPr>
                <w:color w:val="262626"/>
                <w:sz w:val="20"/>
              </w:rPr>
              <w:t>t toán tính ngày công và cơ ch</w:t>
            </w:r>
            <w:r>
              <w:rPr>
                <w:color w:val="262626"/>
                <w:sz w:val="20"/>
              </w:rPr>
              <w:t>ế</w:t>
            </w:r>
            <w:r>
              <w:rPr>
                <w:color w:val="262626"/>
                <w:sz w:val="20"/>
              </w:rPr>
              <w:t xml:space="preserve"> khóa s</w:t>
            </w:r>
            <w:r>
              <w:rPr>
                <w:color w:val="262626"/>
                <w:sz w:val="20"/>
              </w:rPr>
              <w:t>ổ</w:t>
            </w:r>
            <w:r>
              <w:rPr>
                <w:color w:val="262626"/>
                <w:sz w:val="20"/>
              </w:rPr>
              <w:t xml:space="preserve"> t</w:t>
            </w:r>
            <w:r>
              <w:rPr>
                <w:color w:val="262626"/>
                <w:sz w:val="20"/>
              </w:rPr>
              <w:t>ự</w:t>
            </w:r>
            <w:r>
              <w:rPr>
                <w:color w:val="262626"/>
                <w:sz w:val="20"/>
              </w:rPr>
              <w:t xml:space="preserve"> đ</w:t>
            </w:r>
            <w:r>
              <w:rPr>
                <w:color w:val="262626"/>
                <w:sz w:val="20"/>
              </w:rPr>
              <w:t>ộ</w:t>
            </w:r>
            <w:r>
              <w:rPr>
                <w:color w:val="262626"/>
                <w:sz w:val="20"/>
              </w:rPr>
              <w:t>ng (Cut-off Lock)</w:t>
            </w:r>
          </w:p>
        </w:tc>
      </w:tr>
      <w:tr w:rsidR="00931ED8" w14:paraId="61D0B353" w14:textId="77777777" w:rsidTr="00B72E29">
        <w:trPr>
          <w:jc w:val="center"/>
        </w:trPr>
        <w:tc>
          <w:tcPr>
            <w:tcW w:w="220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7C0FD" w14:textId="77777777" w:rsidR="00931ED8" w:rsidRDefault="00671800">
            <w:pPr>
              <w:jc w:val="center"/>
            </w:pPr>
            <w:r>
              <w:rPr>
                <w:b/>
                <w:color w:val="16233F"/>
                <w:sz w:val="20"/>
              </w:rPr>
              <w:t xml:space="preserve">Giai </w:t>
            </w:r>
            <w:r>
              <w:rPr>
                <w:b/>
                <w:color w:val="16233F"/>
                <w:sz w:val="20"/>
              </w:rPr>
              <w:t>đo</w:t>
            </w:r>
            <w:r>
              <w:rPr>
                <w:b/>
                <w:color w:val="16233F"/>
                <w:sz w:val="20"/>
              </w:rPr>
              <w:t>ạ</w:t>
            </w:r>
            <w:r>
              <w:rPr>
                <w:b/>
                <w:color w:val="16233F"/>
                <w:sz w:val="20"/>
              </w:rPr>
              <w:t>n 4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3A2FF" w14:textId="77777777" w:rsidR="00931ED8" w:rsidRDefault="00671800">
            <w:pPr>
              <w:jc w:val="center"/>
            </w:pPr>
            <w:r>
              <w:rPr>
                <w:color w:val="262626"/>
                <w:sz w:val="20"/>
              </w:rPr>
              <w:t>Tu</w:t>
            </w:r>
            <w:r>
              <w:rPr>
                <w:color w:val="262626"/>
                <w:sz w:val="20"/>
              </w:rPr>
              <w:t>ầ</w:t>
            </w:r>
            <w:r>
              <w:rPr>
                <w:color w:val="262626"/>
                <w:sz w:val="20"/>
              </w:rPr>
              <w:t>n 4</w:t>
            </w:r>
          </w:p>
        </w:tc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60EF7F" w14:textId="77777777" w:rsidR="00931ED8" w:rsidRDefault="00671800">
            <w:r>
              <w:rPr>
                <w:color w:val="262626"/>
                <w:sz w:val="20"/>
              </w:rPr>
              <w:t>Qu</w:t>
            </w:r>
            <w:r>
              <w:rPr>
                <w:color w:val="262626"/>
                <w:sz w:val="20"/>
              </w:rPr>
              <w:t>ả</w:t>
            </w:r>
            <w:r>
              <w:rPr>
                <w:color w:val="262626"/>
                <w:sz w:val="20"/>
              </w:rPr>
              <w:t>n lý, phân tích doanh thu, RPM, module import Excel/CSV và b</w:t>
            </w:r>
            <w:r>
              <w:rPr>
                <w:color w:val="262626"/>
                <w:sz w:val="20"/>
              </w:rPr>
              <w:t>ả</w:t>
            </w:r>
            <w:r>
              <w:rPr>
                <w:color w:val="262626"/>
                <w:sz w:val="20"/>
              </w:rPr>
              <w:t>ng x</w:t>
            </w:r>
            <w:r>
              <w:rPr>
                <w:color w:val="262626"/>
                <w:sz w:val="20"/>
              </w:rPr>
              <w:t>ế</w:t>
            </w:r>
            <w:r>
              <w:rPr>
                <w:color w:val="262626"/>
                <w:sz w:val="20"/>
              </w:rPr>
              <w:t>p h</w:t>
            </w:r>
            <w:r>
              <w:rPr>
                <w:color w:val="262626"/>
                <w:sz w:val="20"/>
              </w:rPr>
              <w:t>ạ</w:t>
            </w:r>
            <w:r>
              <w:rPr>
                <w:color w:val="262626"/>
                <w:sz w:val="20"/>
              </w:rPr>
              <w:t>ng nhân viên (Leaderboard)</w:t>
            </w:r>
          </w:p>
        </w:tc>
      </w:tr>
      <w:tr w:rsidR="00931ED8" w14:paraId="6EF622AE" w14:textId="77777777" w:rsidTr="00B72E29">
        <w:trPr>
          <w:jc w:val="center"/>
        </w:trPr>
        <w:tc>
          <w:tcPr>
            <w:tcW w:w="220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C6F57" w14:textId="77777777" w:rsidR="00931ED8" w:rsidRDefault="00671800">
            <w:pPr>
              <w:jc w:val="center"/>
            </w:pPr>
            <w:r>
              <w:rPr>
                <w:b/>
                <w:color w:val="16233F"/>
                <w:sz w:val="20"/>
              </w:rPr>
              <w:t>Giai đo</w:t>
            </w:r>
            <w:r>
              <w:rPr>
                <w:b/>
                <w:color w:val="16233F"/>
                <w:sz w:val="20"/>
              </w:rPr>
              <w:t>ạ</w:t>
            </w:r>
            <w:r>
              <w:rPr>
                <w:b/>
                <w:color w:val="16233F"/>
                <w:sz w:val="20"/>
              </w:rPr>
              <w:t>n 5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81D92" w14:textId="77777777" w:rsidR="00931ED8" w:rsidRDefault="00671800">
            <w:pPr>
              <w:jc w:val="center"/>
            </w:pPr>
            <w:r>
              <w:rPr>
                <w:color w:val="262626"/>
                <w:sz w:val="20"/>
              </w:rPr>
              <w:t>Tu</w:t>
            </w:r>
            <w:r>
              <w:rPr>
                <w:color w:val="262626"/>
                <w:sz w:val="20"/>
              </w:rPr>
              <w:t>ầ</w:t>
            </w:r>
            <w:r>
              <w:rPr>
                <w:color w:val="262626"/>
                <w:sz w:val="20"/>
              </w:rPr>
              <w:t>n 5</w:t>
            </w:r>
          </w:p>
        </w:tc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33005" w14:textId="77777777" w:rsidR="00931ED8" w:rsidRDefault="00671800">
            <w:r>
              <w:rPr>
                <w:color w:val="262626"/>
                <w:sz w:val="20"/>
              </w:rPr>
              <w:t>B</w:t>
            </w:r>
            <w:r>
              <w:rPr>
                <w:color w:val="262626"/>
                <w:sz w:val="20"/>
              </w:rPr>
              <w:t>ả</w:t>
            </w:r>
            <w:r>
              <w:rPr>
                <w:color w:val="262626"/>
                <w:sz w:val="20"/>
              </w:rPr>
              <w:t>ng đi</w:t>
            </w:r>
            <w:r>
              <w:rPr>
                <w:color w:val="262626"/>
                <w:sz w:val="20"/>
              </w:rPr>
              <w:t>ề</w:t>
            </w:r>
            <w:r>
              <w:rPr>
                <w:color w:val="262626"/>
                <w:sz w:val="20"/>
              </w:rPr>
              <w:t>u khi</w:t>
            </w:r>
            <w:r>
              <w:rPr>
                <w:color w:val="262626"/>
                <w:sz w:val="20"/>
              </w:rPr>
              <w:t>ể</w:t>
            </w:r>
            <w:r>
              <w:rPr>
                <w:color w:val="262626"/>
                <w:sz w:val="20"/>
              </w:rPr>
              <w:t>n qu</w:t>
            </w:r>
            <w:r>
              <w:rPr>
                <w:color w:val="262626"/>
                <w:sz w:val="20"/>
              </w:rPr>
              <w:t>ả</w:t>
            </w:r>
            <w:r>
              <w:rPr>
                <w:color w:val="262626"/>
                <w:sz w:val="20"/>
              </w:rPr>
              <w:t>n tr</w:t>
            </w:r>
            <w:r>
              <w:rPr>
                <w:color w:val="262626"/>
                <w:sz w:val="20"/>
              </w:rPr>
              <w:t>ị</w:t>
            </w:r>
            <w:r>
              <w:rPr>
                <w:color w:val="262626"/>
                <w:sz w:val="20"/>
              </w:rPr>
              <w:t xml:space="preserve"> trung tâm (Admin Dashboard), h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 xml:space="preserve"> th</w:t>
            </w:r>
            <w:r>
              <w:rPr>
                <w:color w:val="262626"/>
                <w:sz w:val="20"/>
              </w:rPr>
              <w:t>ố</w:t>
            </w:r>
            <w:r>
              <w:rPr>
                <w:color w:val="262626"/>
                <w:sz w:val="20"/>
              </w:rPr>
              <w:t>ng c</w:t>
            </w:r>
            <w:r>
              <w:rPr>
                <w:color w:val="262626"/>
                <w:sz w:val="20"/>
              </w:rPr>
              <w:t>ả</w:t>
            </w:r>
            <w:r>
              <w:rPr>
                <w:color w:val="262626"/>
                <w:sz w:val="20"/>
              </w:rPr>
              <w:t>nh báo r</w:t>
            </w:r>
            <w:r>
              <w:rPr>
                <w:color w:val="262626"/>
                <w:sz w:val="20"/>
              </w:rPr>
              <w:t>ủ</w:t>
            </w:r>
            <w:r>
              <w:rPr>
                <w:color w:val="262626"/>
                <w:sz w:val="20"/>
              </w:rPr>
              <w:t>i ro và ki</w:t>
            </w:r>
            <w:r>
              <w:rPr>
                <w:color w:val="262626"/>
                <w:sz w:val="20"/>
              </w:rPr>
              <w:t>ể</w:t>
            </w:r>
            <w:r>
              <w:rPr>
                <w:color w:val="262626"/>
                <w:sz w:val="20"/>
              </w:rPr>
              <w:t>m th</w:t>
            </w:r>
            <w:r>
              <w:rPr>
                <w:color w:val="262626"/>
                <w:sz w:val="20"/>
              </w:rPr>
              <w:t>ử</w:t>
            </w:r>
            <w:r>
              <w:rPr>
                <w:color w:val="262626"/>
                <w:sz w:val="20"/>
              </w:rPr>
              <w:t xml:space="preserve"> tích h</w:t>
            </w:r>
            <w:r>
              <w:rPr>
                <w:color w:val="262626"/>
                <w:sz w:val="20"/>
              </w:rPr>
              <w:t>ợ</w:t>
            </w:r>
            <w:r>
              <w:rPr>
                <w:color w:val="262626"/>
                <w:sz w:val="20"/>
              </w:rPr>
              <w:t>p toàn di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>n</w:t>
            </w:r>
          </w:p>
        </w:tc>
      </w:tr>
      <w:tr w:rsidR="00931ED8" w14:paraId="23F0A60C" w14:textId="77777777" w:rsidTr="00B72E29">
        <w:trPr>
          <w:jc w:val="center"/>
        </w:trPr>
        <w:tc>
          <w:tcPr>
            <w:tcW w:w="220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9D5881" w14:textId="77777777" w:rsidR="00931ED8" w:rsidRDefault="00671800">
            <w:pPr>
              <w:jc w:val="center"/>
            </w:pPr>
            <w:r>
              <w:rPr>
                <w:b/>
                <w:color w:val="16233F"/>
                <w:sz w:val="20"/>
              </w:rPr>
              <w:t>Giai đo</w:t>
            </w:r>
            <w:r>
              <w:rPr>
                <w:b/>
                <w:color w:val="16233F"/>
                <w:sz w:val="20"/>
              </w:rPr>
              <w:t>ạ</w:t>
            </w:r>
            <w:r>
              <w:rPr>
                <w:b/>
                <w:color w:val="16233F"/>
                <w:sz w:val="20"/>
              </w:rPr>
              <w:t>n 6</w:t>
            </w:r>
          </w:p>
        </w:tc>
        <w:tc>
          <w:tcPr>
            <w:tcW w:w="144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595142" w14:textId="77777777" w:rsidR="00931ED8" w:rsidRDefault="00671800">
            <w:pPr>
              <w:jc w:val="center"/>
            </w:pPr>
            <w:r>
              <w:rPr>
                <w:color w:val="262626"/>
                <w:sz w:val="20"/>
              </w:rPr>
              <w:t>Tu</w:t>
            </w:r>
            <w:r>
              <w:rPr>
                <w:color w:val="262626"/>
                <w:sz w:val="20"/>
              </w:rPr>
              <w:t>ầ</w:t>
            </w:r>
            <w:r>
              <w:rPr>
                <w:color w:val="262626"/>
                <w:sz w:val="20"/>
              </w:rPr>
              <w:t>n 6</w:t>
            </w:r>
          </w:p>
        </w:tc>
        <w:tc>
          <w:tcPr>
            <w:tcW w:w="64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F4FAE" w14:textId="77777777" w:rsidR="00931ED8" w:rsidRDefault="00671800">
            <w:r>
              <w:rPr>
                <w:color w:val="262626"/>
                <w:sz w:val="20"/>
              </w:rPr>
              <w:t>T</w:t>
            </w:r>
            <w:r>
              <w:rPr>
                <w:color w:val="262626"/>
                <w:sz w:val="20"/>
              </w:rPr>
              <w:t>ố</w:t>
            </w:r>
            <w:r>
              <w:rPr>
                <w:color w:val="262626"/>
                <w:sz w:val="20"/>
              </w:rPr>
              <w:t>i ưu hóa hi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>u năng, ki</w:t>
            </w:r>
            <w:r>
              <w:rPr>
                <w:color w:val="262626"/>
                <w:sz w:val="20"/>
              </w:rPr>
              <w:t>ể</w:t>
            </w:r>
            <w:r>
              <w:rPr>
                <w:color w:val="262626"/>
                <w:sz w:val="20"/>
              </w:rPr>
              <w:t>m th</w:t>
            </w:r>
            <w:r>
              <w:rPr>
                <w:color w:val="262626"/>
                <w:sz w:val="20"/>
              </w:rPr>
              <w:t>ử</w:t>
            </w:r>
            <w:r>
              <w:rPr>
                <w:color w:val="262626"/>
                <w:sz w:val="20"/>
              </w:rPr>
              <w:t xml:space="preserve"> nghi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>m thu (UAT), đóng gói tri</w:t>
            </w:r>
            <w:r>
              <w:rPr>
                <w:color w:val="262626"/>
                <w:sz w:val="20"/>
              </w:rPr>
              <w:t>ể</w:t>
            </w:r>
            <w:r>
              <w:rPr>
                <w:color w:val="262626"/>
                <w:sz w:val="20"/>
              </w:rPr>
              <w:t>n khai và bàn giao h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 xml:space="preserve"> th</w:t>
            </w:r>
            <w:r>
              <w:rPr>
                <w:color w:val="262626"/>
                <w:sz w:val="20"/>
              </w:rPr>
              <w:t>ố</w:t>
            </w:r>
            <w:r>
              <w:rPr>
                <w:color w:val="262626"/>
                <w:sz w:val="20"/>
              </w:rPr>
              <w:t>ng</w:t>
            </w:r>
          </w:p>
        </w:tc>
      </w:tr>
    </w:tbl>
    <w:p w14:paraId="621EDA0C" w14:textId="77777777" w:rsidR="00931ED8" w:rsidRDefault="00671800">
      <w:pPr>
        <w:spacing w:before="40" w:after="80"/>
      </w:pPr>
      <w:proofErr w:type="spellStart"/>
      <w:r>
        <w:rPr>
          <w:i/>
          <w:color w:val="262626"/>
          <w:sz w:val="21"/>
        </w:rPr>
        <w:t>Ti</w:t>
      </w:r>
      <w:r>
        <w:rPr>
          <w:i/>
          <w:color w:val="262626"/>
          <w:sz w:val="21"/>
        </w:rPr>
        <w:t>ế</w:t>
      </w:r>
      <w:r>
        <w:rPr>
          <w:i/>
          <w:color w:val="262626"/>
          <w:sz w:val="21"/>
        </w:rPr>
        <w:t>n</w:t>
      </w:r>
      <w:proofErr w:type="spellEnd"/>
      <w:r>
        <w:rPr>
          <w:i/>
          <w:color w:val="262626"/>
          <w:sz w:val="21"/>
        </w:rPr>
        <w:t xml:space="preserve"> </w:t>
      </w:r>
      <w:proofErr w:type="spellStart"/>
      <w:r>
        <w:rPr>
          <w:i/>
          <w:color w:val="262626"/>
          <w:sz w:val="21"/>
        </w:rPr>
        <w:t>đ</w:t>
      </w:r>
      <w:r>
        <w:rPr>
          <w:i/>
          <w:color w:val="262626"/>
          <w:sz w:val="21"/>
        </w:rPr>
        <w:t>ộ</w:t>
      </w:r>
      <w:proofErr w:type="spellEnd"/>
      <w:r>
        <w:rPr>
          <w:i/>
          <w:color w:val="262626"/>
          <w:sz w:val="21"/>
        </w:rPr>
        <w:t xml:space="preserve"> </w:t>
      </w:r>
      <w:proofErr w:type="spellStart"/>
      <w:r>
        <w:rPr>
          <w:i/>
          <w:color w:val="262626"/>
          <w:sz w:val="21"/>
        </w:rPr>
        <w:t>có</w:t>
      </w:r>
      <w:proofErr w:type="spellEnd"/>
      <w:r>
        <w:rPr>
          <w:i/>
          <w:color w:val="262626"/>
          <w:sz w:val="21"/>
        </w:rPr>
        <w:t xml:space="preserve"> </w:t>
      </w:r>
      <w:proofErr w:type="spellStart"/>
      <w:r>
        <w:rPr>
          <w:i/>
          <w:color w:val="262626"/>
          <w:sz w:val="21"/>
        </w:rPr>
        <w:t>th</w:t>
      </w:r>
      <w:r>
        <w:rPr>
          <w:i/>
          <w:color w:val="262626"/>
          <w:sz w:val="21"/>
        </w:rPr>
        <w:t>ể</w:t>
      </w:r>
      <w:proofErr w:type="spellEnd"/>
      <w:r>
        <w:rPr>
          <w:i/>
          <w:color w:val="262626"/>
          <w:sz w:val="21"/>
        </w:rPr>
        <w:t xml:space="preserve"> thay đ</w:t>
      </w:r>
      <w:r>
        <w:rPr>
          <w:i/>
          <w:color w:val="262626"/>
          <w:sz w:val="21"/>
        </w:rPr>
        <w:t>ổ</w:t>
      </w:r>
      <w:r>
        <w:rPr>
          <w:i/>
          <w:color w:val="262626"/>
          <w:sz w:val="21"/>
        </w:rPr>
        <w:t>i linh ho</w:t>
      </w:r>
      <w:r>
        <w:rPr>
          <w:i/>
          <w:color w:val="262626"/>
          <w:sz w:val="21"/>
        </w:rPr>
        <w:t>ạ</w:t>
      </w:r>
      <w:r>
        <w:rPr>
          <w:i/>
          <w:color w:val="262626"/>
          <w:sz w:val="21"/>
        </w:rPr>
        <w:t>t tùy thu</w:t>
      </w:r>
      <w:r>
        <w:rPr>
          <w:i/>
          <w:color w:val="262626"/>
          <w:sz w:val="21"/>
        </w:rPr>
        <w:t>ộ</w:t>
      </w:r>
      <w:r>
        <w:rPr>
          <w:i/>
          <w:color w:val="262626"/>
          <w:sz w:val="21"/>
        </w:rPr>
        <w:t>c vào t</w:t>
      </w:r>
      <w:r>
        <w:rPr>
          <w:i/>
          <w:color w:val="262626"/>
          <w:sz w:val="21"/>
        </w:rPr>
        <w:t>ố</w:t>
      </w:r>
      <w:r>
        <w:rPr>
          <w:i/>
          <w:color w:val="262626"/>
          <w:sz w:val="21"/>
        </w:rPr>
        <w:t>c đ</w:t>
      </w:r>
      <w:r>
        <w:rPr>
          <w:i/>
          <w:color w:val="262626"/>
          <w:sz w:val="21"/>
        </w:rPr>
        <w:t>ộ</w:t>
      </w:r>
      <w:r>
        <w:rPr>
          <w:i/>
          <w:color w:val="262626"/>
          <w:sz w:val="21"/>
        </w:rPr>
        <w:t xml:space="preserve"> cung c</w:t>
      </w:r>
      <w:r>
        <w:rPr>
          <w:i/>
          <w:color w:val="262626"/>
          <w:sz w:val="21"/>
        </w:rPr>
        <w:t>ấ</w:t>
      </w:r>
      <w:r>
        <w:rPr>
          <w:i/>
          <w:color w:val="262626"/>
          <w:sz w:val="21"/>
        </w:rPr>
        <w:t>p tài kho</w:t>
      </w:r>
      <w:r>
        <w:rPr>
          <w:i/>
          <w:color w:val="262626"/>
          <w:sz w:val="21"/>
        </w:rPr>
        <w:t>ả</w:t>
      </w:r>
      <w:r>
        <w:rPr>
          <w:i/>
          <w:color w:val="262626"/>
          <w:sz w:val="21"/>
        </w:rPr>
        <w:t>n, c</w:t>
      </w:r>
      <w:r>
        <w:rPr>
          <w:i/>
          <w:color w:val="262626"/>
          <w:sz w:val="21"/>
        </w:rPr>
        <w:t>ấ</w:t>
      </w:r>
      <w:r>
        <w:rPr>
          <w:i/>
          <w:color w:val="262626"/>
          <w:sz w:val="21"/>
        </w:rPr>
        <w:t>u hình máy tr</w:t>
      </w:r>
      <w:r>
        <w:rPr>
          <w:i/>
          <w:color w:val="262626"/>
          <w:sz w:val="21"/>
        </w:rPr>
        <w:t>ạ</w:t>
      </w:r>
      <w:r>
        <w:rPr>
          <w:i/>
          <w:color w:val="262626"/>
          <w:sz w:val="21"/>
        </w:rPr>
        <w:t>m GPM-Login, tài li</w:t>
      </w:r>
      <w:r>
        <w:rPr>
          <w:i/>
          <w:color w:val="262626"/>
          <w:sz w:val="21"/>
        </w:rPr>
        <w:t>ệ</w:t>
      </w:r>
      <w:r>
        <w:rPr>
          <w:i/>
          <w:color w:val="262626"/>
          <w:sz w:val="21"/>
        </w:rPr>
        <w:t>u nghi</w:t>
      </w:r>
      <w:r>
        <w:rPr>
          <w:i/>
          <w:color w:val="262626"/>
          <w:sz w:val="21"/>
        </w:rPr>
        <w:t>ệ</w:t>
      </w:r>
      <w:r>
        <w:rPr>
          <w:i/>
          <w:color w:val="262626"/>
          <w:sz w:val="21"/>
        </w:rPr>
        <w:t>p v</w:t>
      </w:r>
      <w:r>
        <w:rPr>
          <w:i/>
          <w:color w:val="262626"/>
          <w:sz w:val="21"/>
        </w:rPr>
        <w:t>ụ</w:t>
      </w:r>
      <w:r>
        <w:rPr>
          <w:i/>
          <w:color w:val="262626"/>
          <w:sz w:val="21"/>
        </w:rPr>
        <w:t xml:space="preserve"> t</w:t>
      </w:r>
      <w:r>
        <w:rPr>
          <w:i/>
          <w:color w:val="262626"/>
          <w:sz w:val="21"/>
        </w:rPr>
        <w:t>ừ</w:t>
      </w:r>
      <w:r>
        <w:rPr>
          <w:i/>
          <w:color w:val="262626"/>
          <w:sz w:val="21"/>
        </w:rPr>
        <w:t xml:space="preserve"> phía khách hàng.</w:t>
      </w:r>
    </w:p>
    <w:p w14:paraId="549FE755" w14:textId="3B77F01A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4. </w:t>
      </w:r>
      <w:r>
        <w:rPr>
          <w:b/>
          <w:color w:val="1F3864"/>
          <w:sz w:val="26"/>
        </w:rPr>
        <w:t xml:space="preserve">CHI PHÍ </w:t>
      </w:r>
      <w:r>
        <w:rPr>
          <w:b/>
          <w:color w:val="1F3864"/>
          <w:sz w:val="26"/>
        </w:rPr>
        <w:t>TRI</w:t>
      </w:r>
      <w:r>
        <w:rPr>
          <w:b/>
          <w:color w:val="1F3864"/>
          <w:sz w:val="26"/>
        </w:rPr>
        <w:t>Ể</w:t>
      </w:r>
      <w:r>
        <w:rPr>
          <w:b/>
          <w:color w:val="1F3864"/>
          <w:sz w:val="26"/>
        </w:rPr>
        <w:t>N KHAI CHI TI</w:t>
      </w:r>
      <w:r>
        <w:rPr>
          <w:b/>
          <w:color w:val="1F3864"/>
          <w:sz w:val="26"/>
        </w:rPr>
        <w:t>Ế</w:t>
      </w:r>
      <w:r>
        <w:rPr>
          <w:b/>
          <w:color w:val="1F3864"/>
          <w:sz w:val="26"/>
        </w:rPr>
        <w:t>T</w:t>
      </w:r>
    </w:p>
    <w:p w14:paraId="157A9414" w14:textId="77777777" w:rsidR="00931ED8" w:rsidRDefault="00671800">
      <w:pPr>
        <w:spacing w:before="40" w:after="80"/>
      </w:pPr>
      <w:r>
        <w:rPr>
          <w:color w:val="262626"/>
          <w:sz w:val="21"/>
        </w:rPr>
        <w:t>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ng phân rã chi phí chi ti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theo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>ng module ch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năng c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a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(T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ng giá tr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 xml:space="preserve"> phát tri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n: 30.000.000 VNĐ):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84"/>
        <w:gridCol w:w="4752"/>
        <w:gridCol w:w="2448"/>
      </w:tblGrid>
      <w:tr w:rsidR="00931ED8" w14:paraId="1E775B53" w14:textId="77777777" w:rsidTr="00B72E29">
        <w:trPr>
          <w:jc w:val="center"/>
        </w:trPr>
        <w:tc>
          <w:tcPr>
            <w:tcW w:w="2984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8F81D5" w14:textId="77777777" w:rsidR="00931ED8" w:rsidRDefault="00671800">
            <w:pPr>
              <w:jc w:val="center"/>
            </w:pPr>
            <w:r>
              <w:rPr>
                <w:b/>
                <w:color w:val="FFFFFF"/>
                <w:sz w:val="20"/>
              </w:rPr>
              <w:t xml:space="preserve">Module / </w:t>
            </w:r>
            <w:proofErr w:type="spellStart"/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  <w:proofErr w:type="spellEnd"/>
          </w:p>
        </w:tc>
        <w:tc>
          <w:tcPr>
            <w:tcW w:w="4752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74958F" w14:textId="77777777" w:rsidR="00931ED8" w:rsidRDefault="00671800">
            <w:r>
              <w:rPr>
                <w:b/>
                <w:color w:val="FFFFFF"/>
                <w:sz w:val="20"/>
              </w:rPr>
              <w:t>Mô t</w:t>
            </w:r>
            <w:r>
              <w:rPr>
                <w:b/>
                <w:color w:val="FFFFFF"/>
                <w:sz w:val="20"/>
              </w:rPr>
              <w:t>ả</w:t>
            </w:r>
            <w:r>
              <w:rPr>
                <w:b/>
                <w:color w:val="FFFFFF"/>
                <w:sz w:val="20"/>
              </w:rPr>
              <w:t xml:space="preserve"> chi ti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 công vi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448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9A45E0" w14:textId="77777777" w:rsidR="00931ED8" w:rsidRDefault="00671800">
            <w:pPr>
              <w:jc w:val="right"/>
            </w:pPr>
            <w:r>
              <w:rPr>
                <w:b/>
                <w:color w:val="FFFFFF"/>
                <w:sz w:val="20"/>
              </w:rPr>
              <w:t>Chi phí</w:t>
            </w:r>
          </w:p>
        </w:tc>
      </w:tr>
      <w:tr w:rsidR="00931ED8" w14:paraId="7F69859C" w14:textId="77777777" w:rsidTr="00B72E29">
        <w:trPr>
          <w:jc w:val="center"/>
        </w:trPr>
        <w:tc>
          <w:tcPr>
            <w:tcW w:w="298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7346D" w14:textId="77777777" w:rsidR="00931ED8" w:rsidRDefault="00671800">
            <w:r>
              <w:rPr>
                <w:b/>
                <w:color w:val="16233F"/>
                <w:sz w:val="19"/>
              </w:rPr>
              <w:t>1. Qu</w:t>
            </w:r>
            <w:r>
              <w:rPr>
                <w:b/>
                <w:color w:val="16233F"/>
                <w:sz w:val="19"/>
              </w:rPr>
              <w:t>ả</w:t>
            </w:r>
            <w:r>
              <w:rPr>
                <w:b/>
                <w:color w:val="16233F"/>
                <w:sz w:val="19"/>
              </w:rPr>
              <w:t>n lý Tài kho</w:t>
            </w:r>
            <w:r>
              <w:rPr>
                <w:b/>
                <w:color w:val="16233F"/>
                <w:sz w:val="19"/>
              </w:rPr>
              <w:t>ả</w:t>
            </w:r>
            <w:r>
              <w:rPr>
                <w:b/>
                <w:color w:val="16233F"/>
                <w:sz w:val="19"/>
              </w:rPr>
              <w:t>n TikTok &amp; H</w:t>
            </w:r>
            <w:r>
              <w:rPr>
                <w:b/>
                <w:color w:val="16233F"/>
                <w:sz w:val="19"/>
              </w:rPr>
              <w:t>ồ</w:t>
            </w:r>
            <w:r>
              <w:rPr>
                <w:b/>
                <w:color w:val="16233F"/>
                <w:sz w:val="19"/>
              </w:rPr>
              <w:t xml:space="preserve"> sơ V</w:t>
            </w:r>
            <w:r>
              <w:rPr>
                <w:b/>
                <w:color w:val="16233F"/>
                <w:sz w:val="19"/>
              </w:rPr>
              <w:t>ậ</w:t>
            </w:r>
            <w:r>
              <w:rPr>
                <w:b/>
                <w:color w:val="16233F"/>
                <w:sz w:val="19"/>
              </w:rPr>
              <w:t>n hành</w:t>
            </w:r>
          </w:p>
        </w:tc>
        <w:tc>
          <w:tcPr>
            <w:tcW w:w="475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A3190F" w14:textId="77777777" w:rsidR="00931ED8" w:rsidRDefault="00671800">
            <w:r>
              <w:rPr>
                <w:color w:val="262626"/>
                <w:sz w:val="19"/>
              </w:rPr>
              <w:t>Qu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 xml:space="preserve">n lý danh </w:t>
            </w:r>
            <w:r>
              <w:rPr>
                <w:color w:val="262626"/>
                <w:sz w:val="19"/>
              </w:rPr>
              <w:t>sách t</w:t>
            </w:r>
            <w:r>
              <w:rPr>
                <w:color w:val="262626"/>
                <w:sz w:val="19"/>
              </w:rPr>
              <w:t>ậ</w:t>
            </w:r>
            <w:r>
              <w:rPr>
                <w:color w:val="262626"/>
                <w:sz w:val="19"/>
              </w:rPr>
              <w:t>p trung, phân lo</w:t>
            </w:r>
            <w:r>
              <w:rPr>
                <w:color w:val="262626"/>
                <w:sz w:val="19"/>
              </w:rPr>
              <w:t>ạ</w:t>
            </w:r>
            <w:r>
              <w:rPr>
                <w:color w:val="262626"/>
                <w:sz w:val="19"/>
              </w:rPr>
              <w:t>i tr</w:t>
            </w:r>
            <w:r>
              <w:rPr>
                <w:color w:val="262626"/>
                <w:sz w:val="19"/>
              </w:rPr>
              <w:t>ạ</w:t>
            </w:r>
            <w:r>
              <w:rPr>
                <w:color w:val="262626"/>
                <w:sz w:val="19"/>
              </w:rPr>
              <w:t>ng thái (Active, Warming, Restricted, Banned, Stopped), qu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>c gia, gán tài kho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 cho nhân viên/team, nh</w:t>
            </w:r>
            <w:r>
              <w:rPr>
                <w:color w:val="262626"/>
                <w:sz w:val="19"/>
              </w:rPr>
              <w:t>ậ</w:t>
            </w:r>
            <w:r>
              <w:rPr>
                <w:color w:val="262626"/>
                <w:sz w:val="19"/>
              </w:rPr>
              <w:t>t ký Audit Trail.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517AA" w14:textId="77777777" w:rsidR="00931ED8" w:rsidRDefault="00671800">
            <w:pPr>
              <w:jc w:val="right"/>
            </w:pPr>
            <w:r>
              <w:rPr>
                <w:b/>
                <w:color w:val="2E75B6"/>
                <w:sz w:val="20"/>
              </w:rPr>
              <w:t>4.000.000 VNĐ</w:t>
            </w:r>
          </w:p>
        </w:tc>
      </w:tr>
      <w:tr w:rsidR="00931ED8" w14:paraId="6715A3A8" w14:textId="77777777" w:rsidTr="00B72E29">
        <w:trPr>
          <w:jc w:val="center"/>
        </w:trPr>
        <w:tc>
          <w:tcPr>
            <w:tcW w:w="298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79C00" w14:textId="77777777" w:rsidR="00931ED8" w:rsidRDefault="00671800">
            <w:r>
              <w:rPr>
                <w:b/>
                <w:color w:val="16233F"/>
                <w:sz w:val="19"/>
              </w:rPr>
              <w:t>2. T</w:t>
            </w:r>
            <w:r>
              <w:rPr>
                <w:b/>
                <w:color w:val="16233F"/>
                <w:sz w:val="19"/>
              </w:rPr>
              <w:t>ự</w:t>
            </w:r>
            <w:r>
              <w:rPr>
                <w:b/>
                <w:color w:val="16233F"/>
                <w:sz w:val="19"/>
              </w:rPr>
              <w:t xml:space="preserve"> đ</w:t>
            </w:r>
            <w:r>
              <w:rPr>
                <w:b/>
                <w:color w:val="16233F"/>
                <w:sz w:val="19"/>
              </w:rPr>
              <w:t>ộ</w:t>
            </w:r>
            <w:r>
              <w:rPr>
                <w:b/>
                <w:color w:val="16233F"/>
                <w:sz w:val="19"/>
              </w:rPr>
              <w:t xml:space="preserve">ng hóa GPM-Login &amp; </w:t>
            </w:r>
            <w:r>
              <w:rPr>
                <w:b/>
                <w:color w:val="16233F"/>
                <w:sz w:val="19"/>
              </w:rPr>
              <w:lastRenderedPageBreak/>
              <w:t>Playwright Extraction Engine</w:t>
            </w:r>
          </w:p>
        </w:tc>
        <w:tc>
          <w:tcPr>
            <w:tcW w:w="475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855E4" w14:textId="77777777" w:rsidR="00931ED8" w:rsidRDefault="00671800">
            <w:r>
              <w:rPr>
                <w:color w:val="262626"/>
                <w:sz w:val="19"/>
              </w:rPr>
              <w:lastRenderedPageBreak/>
              <w:t>Tích h</w:t>
            </w:r>
            <w:r>
              <w:rPr>
                <w:color w:val="262626"/>
                <w:sz w:val="19"/>
              </w:rPr>
              <w:t>ợ</w:t>
            </w:r>
            <w:r>
              <w:rPr>
                <w:color w:val="262626"/>
                <w:sz w:val="19"/>
              </w:rPr>
              <w:t>p GPM-Login REST API v1, eng</w:t>
            </w:r>
            <w:r>
              <w:rPr>
                <w:color w:val="262626"/>
                <w:sz w:val="19"/>
              </w:rPr>
              <w:t>ine t</w:t>
            </w:r>
            <w:r>
              <w:rPr>
                <w:color w:val="262626"/>
                <w:sz w:val="19"/>
              </w:rPr>
              <w:t>ự</w:t>
            </w:r>
            <w:r>
              <w:rPr>
                <w:color w:val="262626"/>
                <w:sz w:val="19"/>
              </w:rPr>
              <w:t xml:space="preserve"> đ</w:t>
            </w:r>
            <w:r>
              <w:rPr>
                <w:color w:val="262626"/>
                <w:sz w:val="19"/>
              </w:rPr>
              <w:t>ộ</w:t>
            </w:r>
            <w:r>
              <w:rPr>
                <w:color w:val="262626"/>
                <w:sz w:val="19"/>
              </w:rPr>
              <w:t>ng hóa Playwright trích xu</w:t>
            </w:r>
            <w:r>
              <w:rPr>
                <w:color w:val="262626"/>
                <w:sz w:val="19"/>
              </w:rPr>
              <w:t>ấ</w:t>
            </w:r>
            <w:r>
              <w:rPr>
                <w:color w:val="262626"/>
                <w:sz w:val="19"/>
              </w:rPr>
              <w:t>t d</w:t>
            </w:r>
            <w:r>
              <w:rPr>
                <w:color w:val="262626"/>
                <w:sz w:val="19"/>
              </w:rPr>
              <w:t>ữ</w:t>
            </w:r>
            <w:r>
              <w:rPr>
                <w:color w:val="262626"/>
                <w:sz w:val="19"/>
              </w:rPr>
              <w:t xml:space="preserve"> li</w:t>
            </w:r>
            <w:r>
              <w:rPr>
                <w:color w:val="262626"/>
                <w:sz w:val="19"/>
              </w:rPr>
              <w:t>ệ</w:t>
            </w:r>
            <w:r>
              <w:rPr>
                <w:color w:val="262626"/>
                <w:sz w:val="19"/>
              </w:rPr>
              <w:t xml:space="preserve">u TikTok Studio (Followers, </w:t>
            </w:r>
            <w:r>
              <w:rPr>
                <w:color w:val="262626"/>
                <w:sz w:val="19"/>
              </w:rPr>
              <w:lastRenderedPageBreak/>
              <w:t>Likes, Views 1d/7d/30d, Creator Rewards USD, RPM), quét ng</w:t>
            </w:r>
            <w:r>
              <w:rPr>
                <w:color w:val="262626"/>
                <w:sz w:val="19"/>
              </w:rPr>
              <w:t>ầ</w:t>
            </w:r>
            <w:r>
              <w:rPr>
                <w:color w:val="262626"/>
                <w:sz w:val="19"/>
              </w:rPr>
              <w:t>m đ</w:t>
            </w:r>
            <w:r>
              <w:rPr>
                <w:color w:val="262626"/>
                <w:sz w:val="19"/>
              </w:rPr>
              <w:t>ị</w:t>
            </w:r>
            <w:r>
              <w:rPr>
                <w:color w:val="262626"/>
                <w:sz w:val="19"/>
              </w:rPr>
              <w:t>nh k</w:t>
            </w:r>
            <w:r>
              <w:rPr>
                <w:color w:val="262626"/>
                <w:sz w:val="19"/>
              </w:rPr>
              <w:t>ỳ</w:t>
            </w:r>
            <w:r>
              <w:rPr>
                <w:color w:val="262626"/>
                <w:sz w:val="19"/>
              </w:rPr>
              <w:t xml:space="preserve"> (Auto-sync Cron).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3AD8B" w14:textId="77777777" w:rsidR="00931ED8" w:rsidRDefault="00671800">
            <w:pPr>
              <w:jc w:val="right"/>
            </w:pPr>
            <w:r>
              <w:rPr>
                <w:b/>
                <w:color w:val="2E75B6"/>
                <w:sz w:val="20"/>
              </w:rPr>
              <w:lastRenderedPageBreak/>
              <w:t>6.500.000 VNĐ</w:t>
            </w:r>
          </w:p>
        </w:tc>
      </w:tr>
      <w:tr w:rsidR="00931ED8" w14:paraId="64E5B797" w14:textId="77777777" w:rsidTr="00B72E29">
        <w:trPr>
          <w:jc w:val="center"/>
        </w:trPr>
        <w:tc>
          <w:tcPr>
            <w:tcW w:w="298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44F1B" w14:textId="77777777" w:rsidR="00931ED8" w:rsidRDefault="00671800">
            <w:r>
              <w:rPr>
                <w:b/>
                <w:color w:val="16233F"/>
                <w:sz w:val="19"/>
              </w:rPr>
              <w:t>3. H</w:t>
            </w:r>
            <w:r>
              <w:rPr>
                <w:b/>
                <w:color w:val="16233F"/>
                <w:sz w:val="19"/>
              </w:rPr>
              <w:t>ệ</w:t>
            </w:r>
            <w:r>
              <w:rPr>
                <w:b/>
                <w:color w:val="16233F"/>
                <w:sz w:val="19"/>
              </w:rPr>
              <w:t xml:space="preserve"> th</w:t>
            </w:r>
            <w:r>
              <w:rPr>
                <w:b/>
                <w:color w:val="16233F"/>
                <w:sz w:val="19"/>
              </w:rPr>
              <w:t>ố</w:t>
            </w:r>
            <w:r>
              <w:rPr>
                <w:b/>
                <w:color w:val="16233F"/>
                <w:sz w:val="19"/>
              </w:rPr>
              <w:t>ng Ch</w:t>
            </w:r>
            <w:r>
              <w:rPr>
                <w:b/>
                <w:color w:val="16233F"/>
                <w:sz w:val="19"/>
              </w:rPr>
              <w:t>ấ</w:t>
            </w:r>
            <w:r>
              <w:rPr>
                <w:b/>
                <w:color w:val="16233F"/>
                <w:sz w:val="19"/>
              </w:rPr>
              <w:t>m công &amp; Checklist Hi</w:t>
            </w:r>
            <w:r>
              <w:rPr>
                <w:b/>
                <w:color w:val="16233F"/>
                <w:sz w:val="19"/>
              </w:rPr>
              <w:t>ệ</w:t>
            </w:r>
            <w:r>
              <w:rPr>
                <w:b/>
                <w:color w:val="16233F"/>
                <w:sz w:val="19"/>
              </w:rPr>
              <w:t>u su</w:t>
            </w:r>
            <w:r>
              <w:rPr>
                <w:b/>
                <w:color w:val="16233F"/>
                <w:sz w:val="19"/>
              </w:rPr>
              <w:t>ấ</w:t>
            </w:r>
            <w:r>
              <w:rPr>
                <w:b/>
                <w:color w:val="16233F"/>
                <w:sz w:val="19"/>
              </w:rPr>
              <w:t>t</w:t>
            </w:r>
          </w:p>
        </w:tc>
        <w:tc>
          <w:tcPr>
            <w:tcW w:w="475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B87F1" w14:textId="77777777" w:rsidR="00931ED8" w:rsidRDefault="00671800">
            <w:r>
              <w:rPr>
                <w:color w:val="262626"/>
                <w:sz w:val="19"/>
              </w:rPr>
              <w:t>Checklist h</w:t>
            </w:r>
            <w:r>
              <w:rPr>
                <w:color w:val="262626"/>
                <w:sz w:val="19"/>
              </w:rPr>
              <w:t>ằ</w:t>
            </w:r>
            <w:r>
              <w:rPr>
                <w:color w:val="262626"/>
                <w:sz w:val="19"/>
              </w:rPr>
              <w:t xml:space="preserve">ng ngày theo tài </w:t>
            </w:r>
            <w:r>
              <w:rPr>
                <w:color w:val="262626"/>
                <w:sz w:val="19"/>
              </w:rPr>
              <w:t>kho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n, thu</w:t>
            </w:r>
            <w:r>
              <w:rPr>
                <w:color w:val="262626"/>
                <w:sz w:val="19"/>
              </w:rPr>
              <w:t>ậ</w:t>
            </w:r>
            <w:r>
              <w:rPr>
                <w:color w:val="262626"/>
                <w:sz w:val="19"/>
              </w:rPr>
              <w:t>t toán t</w:t>
            </w:r>
            <w:r>
              <w:rPr>
                <w:color w:val="262626"/>
                <w:sz w:val="19"/>
              </w:rPr>
              <w:t>ự</w:t>
            </w:r>
            <w:r>
              <w:rPr>
                <w:color w:val="262626"/>
                <w:sz w:val="19"/>
              </w:rPr>
              <w:t xml:space="preserve"> đ</w:t>
            </w:r>
            <w:r>
              <w:rPr>
                <w:color w:val="262626"/>
                <w:sz w:val="19"/>
              </w:rPr>
              <w:t>ộ</w:t>
            </w:r>
            <w:r>
              <w:rPr>
                <w:color w:val="262626"/>
                <w:sz w:val="19"/>
              </w:rPr>
              <w:t>ng ch</w:t>
            </w:r>
            <w:r>
              <w:rPr>
                <w:color w:val="262626"/>
                <w:sz w:val="19"/>
              </w:rPr>
              <w:t>ấ</w:t>
            </w:r>
            <w:r>
              <w:rPr>
                <w:color w:val="262626"/>
                <w:sz w:val="19"/>
              </w:rPr>
              <w:t>m ngày công theo t</w:t>
            </w:r>
            <w:r>
              <w:rPr>
                <w:color w:val="262626"/>
                <w:sz w:val="19"/>
              </w:rPr>
              <w:t>ỷ</w:t>
            </w:r>
            <w:r>
              <w:rPr>
                <w:color w:val="262626"/>
                <w:sz w:val="19"/>
              </w:rPr>
              <w:t xml:space="preserve"> l</w:t>
            </w:r>
            <w:r>
              <w:rPr>
                <w:color w:val="262626"/>
                <w:sz w:val="19"/>
              </w:rPr>
              <w:t>ệ</w:t>
            </w:r>
            <w:r>
              <w:rPr>
                <w:color w:val="262626"/>
                <w:sz w:val="19"/>
              </w:rPr>
              <w:t xml:space="preserve"> hoàn thành (≥85% $\rightarrow$ 1 công, 50-84% $\rightarrow$ 0.5 công, &lt;50% $\rightarrow$ 0 công), cơ ch</w:t>
            </w:r>
            <w:r>
              <w:rPr>
                <w:color w:val="262626"/>
                <w:sz w:val="19"/>
              </w:rPr>
              <w:t>ế</w:t>
            </w:r>
            <w:r>
              <w:rPr>
                <w:color w:val="262626"/>
                <w:sz w:val="19"/>
              </w:rPr>
              <w:t xml:space="preserve"> khóa s</w:t>
            </w:r>
            <w:r>
              <w:rPr>
                <w:color w:val="262626"/>
                <w:sz w:val="19"/>
              </w:rPr>
              <w:t>ổ</w:t>
            </w:r>
            <w:r>
              <w:rPr>
                <w:color w:val="262626"/>
                <w:sz w:val="19"/>
              </w:rPr>
              <w:t xml:space="preserve"> t</w:t>
            </w:r>
            <w:r>
              <w:rPr>
                <w:color w:val="262626"/>
                <w:sz w:val="19"/>
              </w:rPr>
              <w:t>ự</w:t>
            </w:r>
            <w:r>
              <w:rPr>
                <w:color w:val="262626"/>
                <w:sz w:val="19"/>
              </w:rPr>
              <w:t xml:space="preserve"> đ</w:t>
            </w:r>
            <w:r>
              <w:rPr>
                <w:color w:val="262626"/>
                <w:sz w:val="19"/>
              </w:rPr>
              <w:t>ộ</w:t>
            </w:r>
            <w:r>
              <w:rPr>
                <w:color w:val="262626"/>
                <w:sz w:val="19"/>
              </w:rPr>
              <w:t>ng (Cut-off Lock).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AE6D2" w14:textId="77777777" w:rsidR="00931ED8" w:rsidRDefault="00671800">
            <w:pPr>
              <w:jc w:val="right"/>
            </w:pPr>
            <w:r>
              <w:rPr>
                <w:b/>
                <w:color w:val="2E75B6"/>
                <w:sz w:val="20"/>
              </w:rPr>
              <w:t>4.500.000 VNĐ</w:t>
            </w:r>
          </w:p>
        </w:tc>
      </w:tr>
      <w:tr w:rsidR="00931ED8" w14:paraId="27E66E04" w14:textId="77777777" w:rsidTr="00B72E29">
        <w:trPr>
          <w:jc w:val="center"/>
        </w:trPr>
        <w:tc>
          <w:tcPr>
            <w:tcW w:w="298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109A0" w14:textId="77777777" w:rsidR="00931ED8" w:rsidRDefault="00671800">
            <w:r>
              <w:rPr>
                <w:b/>
                <w:color w:val="16233F"/>
                <w:sz w:val="19"/>
              </w:rPr>
              <w:t>4. Qu</w:t>
            </w:r>
            <w:r>
              <w:rPr>
                <w:b/>
                <w:color w:val="16233F"/>
                <w:sz w:val="19"/>
              </w:rPr>
              <w:t>ả</w:t>
            </w:r>
            <w:r>
              <w:rPr>
                <w:b/>
                <w:color w:val="16233F"/>
                <w:sz w:val="19"/>
              </w:rPr>
              <w:t>n lý, Phân tích &amp; Import Báo cáo Doanh thu</w:t>
            </w:r>
          </w:p>
        </w:tc>
        <w:tc>
          <w:tcPr>
            <w:tcW w:w="475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B1CF0" w14:textId="77777777" w:rsidR="00931ED8" w:rsidRDefault="00671800">
            <w:r>
              <w:rPr>
                <w:color w:val="262626"/>
                <w:sz w:val="19"/>
              </w:rPr>
              <w:t>Qu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 lý doanh thu đa ngu</w:t>
            </w:r>
            <w:r>
              <w:rPr>
                <w:color w:val="262626"/>
                <w:sz w:val="19"/>
              </w:rPr>
              <w:t>ồ</w:t>
            </w:r>
            <w:r>
              <w:rPr>
                <w:color w:val="262626"/>
                <w:sz w:val="19"/>
              </w:rPr>
              <w:t>n (Creator Rewards, Affiliate), module x</w:t>
            </w:r>
            <w:r>
              <w:rPr>
                <w:color w:val="262626"/>
                <w:sz w:val="19"/>
              </w:rPr>
              <w:t>ử</w:t>
            </w:r>
            <w:r>
              <w:rPr>
                <w:color w:val="262626"/>
                <w:sz w:val="19"/>
              </w:rPr>
              <w:t xml:space="preserve"> lý &amp; đ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>i soát file Excel/CSV hàng lo</w:t>
            </w:r>
            <w:r>
              <w:rPr>
                <w:color w:val="262626"/>
                <w:sz w:val="19"/>
              </w:rPr>
              <w:t>ạ</w:t>
            </w:r>
            <w:r>
              <w:rPr>
                <w:color w:val="262626"/>
                <w:sz w:val="19"/>
              </w:rPr>
              <w:t>t, tính toán các ch</w:t>
            </w:r>
            <w:r>
              <w:rPr>
                <w:color w:val="262626"/>
                <w:sz w:val="19"/>
              </w:rPr>
              <w:t>ỉ</w:t>
            </w:r>
            <w:r>
              <w:rPr>
                <w:color w:val="262626"/>
                <w:sz w:val="19"/>
              </w:rPr>
              <w:t xml:space="preserve"> s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 xml:space="preserve"> tài chính nâng cao (RPM, Doanh thu/video, Doanh thu/account).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1E68D" w14:textId="77777777" w:rsidR="00931ED8" w:rsidRDefault="00671800">
            <w:pPr>
              <w:jc w:val="right"/>
            </w:pPr>
            <w:r>
              <w:rPr>
                <w:b/>
                <w:color w:val="2E75B6"/>
                <w:sz w:val="20"/>
              </w:rPr>
              <w:t>4.000.000 VNĐ</w:t>
            </w:r>
          </w:p>
        </w:tc>
      </w:tr>
      <w:tr w:rsidR="00931ED8" w14:paraId="45DFF0A1" w14:textId="77777777" w:rsidTr="00B72E29">
        <w:trPr>
          <w:jc w:val="center"/>
        </w:trPr>
        <w:tc>
          <w:tcPr>
            <w:tcW w:w="298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74B2C" w14:textId="77777777" w:rsidR="00931ED8" w:rsidRDefault="00671800">
            <w:r>
              <w:rPr>
                <w:b/>
                <w:color w:val="16233F"/>
                <w:sz w:val="19"/>
              </w:rPr>
              <w:t>5. Dashboard Trung tâm &amp; B</w:t>
            </w:r>
            <w:r>
              <w:rPr>
                <w:b/>
                <w:color w:val="16233F"/>
                <w:sz w:val="19"/>
              </w:rPr>
              <w:t>ả</w:t>
            </w:r>
            <w:r>
              <w:rPr>
                <w:b/>
                <w:color w:val="16233F"/>
                <w:sz w:val="19"/>
              </w:rPr>
              <w:t>ng X</w:t>
            </w:r>
            <w:r>
              <w:rPr>
                <w:b/>
                <w:color w:val="16233F"/>
                <w:sz w:val="19"/>
              </w:rPr>
              <w:t>ế</w:t>
            </w:r>
            <w:r>
              <w:rPr>
                <w:b/>
                <w:color w:val="16233F"/>
                <w:sz w:val="19"/>
              </w:rPr>
              <w:t>p H</w:t>
            </w:r>
            <w:r>
              <w:rPr>
                <w:b/>
                <w:color w:val="16233F"/>
                <w:sz w:val="19"/>
              </w:rPr>
              <w:t>ạ</w:t>
            </w:r>
            <w:r>
              <w:rPr>
                <w:b/>
                <w:color w:val="16233F"/>
                <w:sz w:val="19"/>
              </w:rPr>
              <w:t xml:space="preserve">ng </w:t>
            </w:r>
            <w:r>
              <w:rPr>
                <w:b/>
                <w:color w:val="16233F"/>
                <w:sz w:val="19"/>
              </w:rPr>
              <w:t>(Leaderboard)</w:t>
            </w:r>
          </w:p>
        </w:tc>
        <w:tc>
          <w:tcPr>
            <w:tcW w:w="475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BA7E8" w14:textId="77777777" w:rsidR="00931ED8" w:rsidRDefault="00671800">
            <w:r>
              <w:rPr>
                <w:color w:val="262626"/>
                <w:sz w:val="19"/>
              </w:rPr>
              <w:t>Dashboard th</w:t>
            </w:r>
            <w:r>
              <w:rPr>
                <w:color w:val="262626"/>
                <w:sz w:val="19"/>
              </w:rPr>
              <w:t>ờ</w:t>
            </w:r>
            <w:r>
              <w:rPr>
                <w:color w:val="262626"/>
                <w:sz w:val="19"/>
              </w:rPr>
              <w:t>i gian th</w:t>
            </w:r>
            <w:r>
              <w:rPr>
                <w:color w:val="262626"/>
                <w:sz w:val="19"/>
              </w:rPr>
              <w:t>ự</w:t>
            </w:r>
            <w:r>
              <w:rPr>
                <w:color w:val="262626"/>
                <w:sz w:val="19"/>
              </w:rPr>
              <w:t>c tr</w:t>
            </w:r>
            <w:r>
              <w:rPr>
                <w:color w:val="262626"/>
                <w:sz w:val="19"/>
              </w:rPr>
              <w:t>ự</w:t>
            </w:r>
            <w:r>
              <w:rPr>
                <w:color w:val="262626"/>
                <w:sz w:val="19"/>
              </w:rPr>
              <w:t>c quan hóa d</w:t>
            </w:r>
            <w:r>
              <w:rPr>
                <w:color w:val="262626"/>
                <w:sz w:val="19"/>
              </w:rPr>
              <w:t>ữ</w:t>
            </w:r>
            <w:r>
              <w:rPr>
                <w:color w:val="262626"/>
                <w:sz w:val="19"/>
              </w:rPr>
              <w:t xml:space="preserve"> li</w:t>
            </w:r>
            <w:r>
              <w:rPr>
                <w:color w:val="262626"/>
                <w:sz w:val="19"/>
              </w:rPr>
              <w:t>ệ</w:t>
            </w:r>
            <w:r>
              <w:rPr>
                <w:color w:val="262626"/>
                <w:sz w:val="19"/>
              </w:rPr>
              <w:t>u (Recharts), th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>ng kê doanh thu, tài kho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n, t</w:t>
            </w:r>
            <w:r>
              <w:rPr>
                <w:color w:val="262626"/>
                <w:sz w:val="19"/>
              </w:rPr>
              <w:t>ỷ</w:t>
            </w:r>
            <w:r>
              <w:rPr>
                <w:color w:val="262626"/>
                <w:sz w:val="19"/>
              </w:rPr>
              <w:t xml:space="preserve"> l</w:t>
            </w:r>
            <w:r>
              <w:rPr>
                <w:color w:val="262626"/>
                <w:sz w:val="19"/>
              </w:rPr>
              <w:t>ệ</w:t>
            </w:r>
            <w:r>
              <w:rPr>
                <w:color w:val="262626"/>
                <w:sz w:val="19"/>
              </w:rPr>
              <w:t xml:space="preserve"> c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nh báo, Leaderboard vinh danh nhân viên theo doanh thu và s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 xml:space="preserve"> ngày công.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554FB7" w14:textId="77777777" w:rsidR="00931ED8" w:rsidRDefault="00671800">
            <w:pPr>
              <w:jc w:val="right"/>
            </w:pPr>
            <w:r>
              <w:rPr>
                <w:b/>
                <w:color w:val="2E75B6"/>
                <w:sz w:val="20"/>
              </w:rPr>
              <w:t>4.500.000 VNĐ</w:t>
            </w:r>
          </w:p>
        </w:tc>
      </w:tr>
      <w:tr w:rsidR="00931ED8" w14:paraId="4BDD41D7" w14:textId="77777777" w:rsidTr="00B72E29">
        <w:trPr>
          <w:jc w:val="center"/>
        </w:trPr>
        <w:tc>
          <w:tcPr>
            <w:tcW w:w="298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F1F77" w14:textId="77777777" w:rsidR="00931ED8" w:rsidRDefault="00671800">
            <w:r>
              <w:rPr>
                <w:b/>
                <w:color w:val="16233F"/>
                <w:sz w:val="19"/>
              </w:rPr>
              <w:t>6. Qu</w:t>
            </w:r>
            <w:r>
              <w:rPr>
                <w:b/>
                <w:color w:val="16233F"/>
                <w:sz w:val="19"/>
              </w:rPr>
              <w:t>ả</w:t>
            </w:r>
            <w:r>
              <w:rPr>
                <w:b/>
                <w:color w:val="16233F"/>
                <w:sz w:val="19"/>
              </w:rPr>
              <w:t>n tr</w:t>
            </w:r>
            <w:r>
              <w:rPr>
                <w:b/>
                <w:color w:val="16233F"/>
                <w:sz w:val="19"/>
              </w:rPr>
              <w:t>ị</w:t>
            </w:r>
            <w:r>
              <w:rPr>
                <w:b/>
                <w:color w:val="16233F"/>
                <w:sz w:val="19"/>
              </w:rPr>
              <w:t xml:space="preserve"> Đ</w:t>
            </w:r>
            <w:r>
              <w:rPr>
                <w:b/>
                <w:color w:val="16233F"/>
                <w:sz w:val="19"/>
              </w:rPr>
              <w:t>ộ</w:t>
            </w:r>
            <w:r>
              <w:rPr>
                <w:b/>
                <w:color w:val="16233F"/>
                <w:sz w:val="19"/>
              </w:rPr>
              <w:t>i ngũ, Phân Quy</w:t>
            </w:r>
            <w:r>
              <w:rPr>
                <w:b/>
                <w:color w:val="16233F"/>
                <w:sz w:val="19"/>
              </w:rPr>
              <w:t>ề</w:t>
            </w:r>
            <w:r>
              <w:rPr>
                <w:b/>
                <w:color w:val="16233F"/>
                <w:sz w:val="19"/>
              </w:rPr>
              <w:t>n &amp; B</w:t>
            </w:r>
            <w:r>
              <w:rPr>
                <w:b/>
                <w:color w:val="16233F"/>
                <w:sz w:val="19"/>
              </w:rPr>
              <w:t>ả</w:t>
            </w:r>
            <w:r>
              <w:rPr>
                <w:b/>
                <w:color w:val="16233F"/>
                <w:sz w:val="19"/>
              </w:rPr>
              <w:t>o M</w:t>
            </w:r>
            <w:r>
              <w:rPr>
                <w:b/>
                <w:color w:val="16233F"/>
                <w:sz w:val="19"/>
              </w:rPr>
              <w:t>ậ</w:t>
            </w:r>
            <w:r>
              <w:rPr>
                <w:b/>
                <w:color w:val="16233F"/>
                <w:sz w:val="19"/>
              </w:rPr>
              <w:t>t (Admin RBAC)</w:t>
            </w:r>
          </w:p>
        </w:tc>
        <w:tc>
          <w:tcPr>
            <w:tcW w:w="475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6DCF1" w14:textId="77777777" w:rsidR="00931ED8" w:rsidRDefault="00671800">
            <w:r>
              <w:rPr>
                <w:color w:val="262626"/>
                <w:sz w:val="19"/>
              </w:rPr>
              <w:t>Qu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 lý nhân s</w:t>
            </w:r>
            <w:r>
              <w:rPr>
                <w:color w:val="262626"/>
                <w:sz w:val="19"/>
              </w:rPr>
              <w:t>ự</w:t>
            </w:r>
            <w:r>
              <w:rPr>
                <w:color w:val="262626"/>
                <w:sz w:val="19"/>
              </w:rPr>
              <w:t>, qu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 lý nhóm (Team), phân quy</w:t>
            </w:r>
            <w:r>
              <w:rPr>
                <w:color w:val="262626"/>
                <w:sz w:val="19"/>
              </w:rPr>
              <w:t>ề</w:t>
            </w:r>
            <w:r>
              <w:rPr>
                <w:color w:val="262626"/>
                <w:sz w:val="19"/>
              </w:rPr>
              <w:t>n đa c</w:t>
            </w:r>
            <w:r>
              <w:rPr>
                <w:color w:val="262626"/>
                <w:sz w:val="19"/>
              </w:rPr>
              <w:t>ấ</w:t>
            </w:r>
            <w:r>
              <w:rPr>
                <w:color w:val="262626"/>
                <w:sz w:val="19"/>
              </w:rPr>
              <w:t>p (Admin / Leader / Staff), b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o m</w:t>
            </w:r>
            <w:r>
              <w:rPr>
                <w:color w:val="262626"/>
                <w:sz w:val="19"/>
              </w:rPr>
              <w:t>ậ</w:t>
            </w:r>
            <w:r>
              <w:rPr>
                <w:color w:val="262626"/>
                <w:sz w:val="19"/>
              </w:rPr>
              <w:t>t tài kho</w:t>
            </w:r>
            <w:r>
              <w:rPr>
                <w:color w:val="262626"/>
                <w:sz w:val="19"/>
              </w:rPr>
              <w:t>ả</w:t>
            </w:r>
            <w:r>
              <w:rPr>
                <w:color w:val="262626"/>
                <w:sz w:val="19"/>
              </w:rPr>
              <w:t>n v</w:t>
            </w:r>
            <w:r>
              <w:rPr>
                <w:color w:val="262626"/>
                <w:sz w:val="19"/>
              </w:rPr>
              <w:t>ớ</w:t>
            </w:r>
            <w:r>
              <w:rPr>
                <w:color w:val="262626"/>
                <w:sz w:val="19"/>
              </w:rPr>
              <w:t>i JWT Token &amp; Bcrypt, trang c</w:t>
            </w:r>
            <w:r>
              <w:rPr>
                <w:color w:val="262626"/>
                <w:sz w:val="19"/>
              </w:rPr>
              <w:t>ấ</w:t>
            </w:r>
            <w:r>
              <w:rPr>
                <w:color w:val="262626"/>
                <w:sz w:val="19"/>
              </w:rPr>
              <w:t>u hình tham s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 xml:space="preserve"> h</w:t>
            </w:r>
            <w:r>
              <w:rPr>
                <w:color w:val="262626"/>
                <w:sz w:val="19"/>
              </w:rPr>
              <w:t>ệ</w:t>
            </w:r>
            <w:r>
              <w:rPr>
                <w:color w:val="262626"/>
                <w:sz w:val="19"/>
              </w:rPr>
              <w:t xml:space="preserve"> th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>ng.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6D2AF" w14:textId="77777777" w:rsidR="00931ED8" w:rsidRDefault="00671800">
            <w:pPr>
              <w:jc w:val="right"/>
            </w:pPr>
            <w:r>
              <w:rPr>
                <w:b/>
                <w:color w:val="2E75B6"/>
                <w:sz w:val="20"/>
              </w:rPr>
              <w:t>3.000.000 VNĐ</w:t>
            </w:r>
          </w:p>
        </w:tc>
      </w:tr>
      <w:tr w:rsidR="00931ED8" w14:paraId="6BADB772" w14:textId="77777777" w:rsidTr="00B72E29">
        <w:trPr>
          <w:jc w:val="center"/>
        </w:trPr>
        <w:tc>
          <w:tcPr>
            <w:tcW w:w="298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3ACC7" w14:textId="77777777" w:rsidR="00931ED8" w:rsidRDefault="00671800">
            <w:r>
              <w:rPr>
                <w:b/>
                <w:color w:val="16233F"/>
                <w:sz w:val="19"/>
              </w:rPr>
              <w:t>7. Ki</w:t>
            </w:r>
            <w:r>
              <w:rPr>
                <w:b/>
                <w:color w:val="16233F"/>
                <w:sz w:val="19"/>
              </w:rPr>
              <w:t>ể</w:t>
            </w:r>
            <w:r>
              <w:rPr>
                <w:b/>
                <w:color w:val="16233F"/>
                <w:sz w:val="19"/>
              </w:rPr>
              <w:t>m th</w:t>
            </w:r>
            <w:r>
              <w:rPr>
                <w:b/>
                <w:color w:val="16233F"/>
                <w:sz w:val="19"/>
              </w:rPr>
              <w:t>ử</w:t>
            </w:r>
            <w:r>
              <w:rPr>
                <w:b/>
                <w:color w:val="16233F"/>
                <w:sz w:val="19"/>
              </w:rPr>
              <w:t xml:space="preserve"> Tích h</w:t>
            </w:r>
            <w:r>
              <w:rPr>
                <w:b/>
                <w:color w:val="16233F"/>
                <w:sz w:val="19"/>
              </w:rPr>
              <w:t>ợ</w:t>
            </w:r>
            <w:r>
              <w:rPr>
                <w:b/>
                <w:color w:val="16233F"/>
                <w:sz w:val="19"/>
              </w:rPr>
              <w:t>p, T</w:t>
            </w:r>
            <w:r>
              <w:rPr>
                <w:b/>
                <w:color w:val="16233F"/>
                <w:sz w:val="19"/>
              </w:rPr>
              <w:t>ố</w:t>
            </w:r>
            <w:r>
              <w:rPr>
                <w:b/>
                <w:color w:val="16233F"/>
                <w:sz w:val="19"/>
              </w:rPr>
              <w:t>i ưu Hi</w:t>
            </w:r>
            <w:r>
              <w:rPr>
                <w:b/>
                <w:color w:val="16233F"/>
                <w:sz w:val="19"/>
              </w:rPr>
              <w:t>ệ</w:t>
            </w:r>
            <w:r>
              <w:rPr>
                <w:b/>
                <w:color w:val="16233F"/>
                <w:sz w:val="19"/>
              </w:rPr>
              <w:t>u năng &amp; Tri</w:t>
            </w:r>
            <w:r>
              <w:rPr>
                <w:b/>
                <w:color w:val="16233F"/>
                <w:sz w:val="19"/>
              </w:rPr>
              <w:t>ể</w:t>
            </w:r>
            <w:r>
              <w:rPr>
                <w:b/>
                <w:color w:val="16233F"/>
                <w:sz w:val="19"/>
              </w:rPr>
              <w:t>n khai</w:t>
            </w:r>
          </w:p>
        </w:tc>
        <w:tc>
          <w:tcPr>
            <w:tcW w:w="475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7EF57" w14:textId="77777777" w:rsidR="00931ED8" w:rsidRDefault="00671800">
            <w:r>
              <w:rPr>
                <w:color w:val="262626"/>
                <w:sz w:val="19"/>
              </w:rPr>
              <w:t>Ki</w:t>
            </w:r>
            <w:r>
              <w:rPr>
                <w:color w:val="262626"/>
                <w:sz w:val="19"/>
              </w:rPr>
              <w:t>ể</w:t>
            </w:r>
            <w:r>
              <w:rPr>
                <w:color w:val="262626"/>
                <w:sz w:val="19"/>
              </w:rPr>
              <w:t>m th</w:t>
            </w:r>
            <w:r>
              <w:rPr>
                <w:color w:val="262626"/>
                <w:sz w:val="19"/>
              </w:rPr>
              <w:t>ử</w:t>
            </w:r>
            <w:r>
              <w:rPr>
                <w:color w:val="262626"/>
                <w:sz w:val="19"/>
              </w:rPr>
              <w:t xml:space="preserve"> toàn di</w:t>
            </w:r>
            <w:r>
              <w:rPr>
                <w:color w:val="262626"/>
                <w:sz w:val="19"/>
              </w:rPr>
              <w:t>ệ</w:t>
            </w:r>
            <w:r>
              <w:rPr>
                <w:color w:val="262626"/>
                <w:sz w:val="19"/>
              </w:rPr>
              <w:t>n lu</w:t>
            </w:r>
            <w:r>
              <w:rPr>
                <w:color w:val="262626"/>
                <w:sz w:val="19"/>
              </w:rPr>
              <w:t>ồ</w:t>
            </w:r>
            <w:r>
              <w:rPr>
                <w:color w:val="262626"/>
                <w:sz w:val="19"/>
              </w:rPr>
              <w:t>ng t</w:t>
            </w:r>
            <w:r>
              <w:rPr>
                <w:color w:val="262626"/>
                <w:sz w:val="19"/>
              </w:rPr>
              <w:t>ự</w:t>
            </w:r>
            <w:r>
              <w:rPr>
                <w:color w:val="262626"/>
                <w:sz w:val="19"/>
              </w:rPr>
              <w:t xml:space="preserve"> </w:t>
            </w:r>
            <w:r>
              <w:rPr>
                <w:color w:val="262626"/>
                <w:sz w:val="19"/>
              </w:rPr>
              <w:t>đ</w:t>
            </w:r>
            <w:r>
              <w:rPr>
                <w:color w:val="262626"/>
                <w:sz w:val="19"/>
              </w:rPr>
              <w:t>ộ</w:t>
            </w:r>
            <w:r>
              <w:rPr>
                <w:color w:val="262626"/>
                <w:sz w:val="19"/>
              </w:rPr>
              <w:t>ng hóa GPM, t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>i ưu hóa t</w:t>
            </w:r>
            <w:r>
              <w:rPr>
                <w:color w:val="262626"/>
                <w:sz w:val="19"/>
              </w:rPr>
              <w:t>ố</w:t>
            </w:r>
            <w:r>
              <w:rPr>
                <w:color w:val="262626"/>
                <w:sz w:val="19"/>
              </w:rPr>
              <w:t>c đ</w:t>
            </w:r>
            <w:r>
              <w:rPr>
                <w:color w:val="262626"/>
                <w:sz w:val="19"/>
              </w:rPr>
              <w:t>ộ</w:t>
            </w:r>
            <w:r>
              <w:rPr>
                <w:color w:val="262626"/>
                <w:sz w:val="19"/>
              </w:rPr>
              <w:t xml:space="preserve"> truy v</w:t>
            </w:r>
            <w:r>
              <w:rPr>
                <w:color w:val="262626"/>
                <w:sz w:val="19"/>
              </w:rPr>
              <w:t>ấ</w:t>
            </w:r>
            <w:r>
              <w:rPr>
                <w:color w:val="262626"/>
                <w:sz w:val="19"/>
              </w:rPr>
              <w:t>n cơ s</w:t>
            </w:r>
            <w:r>
              <w:rPr>
                <w:color w:val="262626"/>
                <w:sz w:val="19"/>
              </w:rPr>
              <w:t>ở</w:t>
            </w:r>
            <w:r>
              <w:rPr>
                <w:color w:val="262626"/>
                <w:sz w:val="19"/>
              </w:rPr>
              <w:t xml:space="preserve"> d</w:t>
            </w:r>
            <w:r>
              <w:rPr>
                <w:color w:val="262626"/>
                <w:sz w:val="19"/>
              </w:rPr>
              <w:t>ữ</w:t>
            </w:r>
            <w:r>
              <w:rPr>
                <w:color w:val="262626"/>
                <w:sz w:val="19"/>
              </w:rPr>
              <w:t xml:space="preserve"> li</w:t>
            </w:r>
            <w:r>
              <w:rPr>
                <w:color w:val="262626"/>
                <w:sz w:val="19"/>
              </w:rPr>
              <w:t>ệ</w:t>
            </w:r>
            <w:r>
              <w:rPr>
                <w:color w:val="262626"/>
                <w:sz w:val="19"/>
              </w:rPr>
              <w:t>u PostgreSQL, đóng gói tri</w:t>
            </w:r>
            <w:r>
              <w:rPr>
                <w:color w:val="262626"/>
                <w:sz w:val="19"/>
              </w:rPr>
              <w:t>ể</w:t>
            </w:r>
            <w:r>
              <w:rPr>
                <w:color w:val="262626"/>
                <w:sz w:val="19"/>
              </w:rPr>
              <w:t>n khai và đào t</w:t>
            </w:r>
            <w:r>
              <w:rPr>
                <w:color w:val="262626"/>
                <w:sz w:val="19"/>
              </w:rPr>
              <w:t>ạ</w:t>
            </w:r>
            <w:r>
              <w:rPr>
                <w:color w:val="262626"/>
                <w:sz w:val="19"/>
              </w:rPr>
              <w:t>o bàn giao v</w:t>
            </w:r>
            <w:r>
              <w:rPr>
                <w:color w:val="262626"/>
                <w:sz w:val="19"/>
              </w:rPr>
              <w:t>ậ</w:t>
            </w:r>
            <w:r>
              <w:rPr>
                <w:color w:val="262626"/>
                <w:sz w:val="19"/>
              </w:rPr>
              <w:t>n hành.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5940D" w14:textId="77777777" w:rsidR="00931ED8" w:rsidRDefault="00671800">
            <w:pPr>
              <w:jc w:val="right"/>
            </w:pPr>
            <w:r>
              <w:rPr>
                <w:b/>
                <w:color w:val="2E75B6"/>
                <w:sz w:val="20"/>
              </w:rPr>
              <w:t>3.500.000 VNĐ</w:t>
            </w:r>
          </w:p>
        </w:tc>
      </w:tr>
      <w:tr w:rsidR="00931ED8" w14:paraId="1D250612" w14:textId="77777777" w:rsidTr="00B72E29">
        <w:trPr>
          <w:jc w:val="center"/>
        </w:trPr>
        <w:tc>
          <w:tcPr>
            <w:tcW w:w="2984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639305" w14:textId="77777777" w:rsidR="00931ED8" w:rsidRDefault="00671800">
            <w:r>
              <w:rPr>
                <w:b/>
                <w:color w:val="FFFFFF"/>
                <w:sz w:val="21"/>
              </w:rPr>
              <w:t>T</w:t>
            </w:r>
            <w:r>
              <w:rPr>
                <w:b/>
                <w:color w:val="FFFFFF"/>
                <w:sz w:val="21"/>
              </w:rPr>
              <w:t>Ổ</w:t>
            </w:r>
            <w:r>
              <w:rPr>
                <w:b/>
                <w:color w:val="FFFFFF"/>
                <w:sz w:val="21"/>
              </w:rPr>
              <w:t>NG C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>NG CHI PHÍ</w:t>
            </w:r>
          </w:p>
        </w:tc>
        <w:tc>
          <w:tcPr>
            <w:tcW w:w="4752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0BCB02" w14:textId="77777777" w:rsidR="00931ED8" w:rsidRDefault="00671800">
            <w:r>
              <w:rPr>
                <w:b/>
                <w:color w:val="FFFFFF"/>
                <w:sz w:val="21"/>
              </w:rPr>
              <w:t>Tr</w:t>
            </w:r>
            <w:r>
              <w:rPr>
                <w:b/>
                <w:color w:val="FFFFFF"/>
                <w:sz w:val="21"/>
              </w:rPr>
              <w:t>ọ</w:t>
            </w:r>
            <w:r>
              <w:rPr>
                <w:b/>
                <w:color w:val="FFFFFF"/>
                <w:sz w:val="21"/>
              </w:rPr>
              <w:t>n gói phát tri</w:t>
            </w:r>
            <w:r>
              <w:rPr>
                <w:b/>
                <w:color w:val="FFFFFF"/>
                <w:sz w:val="21"/>
              </w:rPr>
              <w:t>ể</w:t>
            </w:r>
            <w:r>
              <w:rPr>
                <w:b/>
                <w:color w:val="FFFFFF"/>
                <w:sz w:val="21"/>
              </w:rPr>
              <w:t>n toàn b</w:t>
            </w:r>
            <w:r>
              <w:rPr>
                <w:b/>
                <w:color w:val="FFFFFF"/>
                <w:sz w:val="21"/>
              </w:rPr>
              <w:t>ộ</w:t>
            </w:r>
            <w:r>
              <w:rPr>
                <w:b/>
                <w:color w:val="FFFFFF"/>
                <w:sz w:val="21"/>
              </w:rPr>
              <w:t xml:space="preserve"> 7 module tính năng h</w:t>
            </w:r>
            <w:r>
              <w:rPr>
                <w:b/>
                <w:color w:val="FFFFFF"/>
                <w:sz w:val="21"/>
              </w:rPr>
              <w:t>ệ</w:t>
            </w:r>
            <w:r>
              <w:rPr>
                <w:b/>
                <w:color w:val="FFFFFF"/>
                <w:sz w:val="21"/>
              </w:rPr>
              <w:t xml:space="preserve"> th</w:t>
            </w:r>
            <w:r>
              <w:rPr>
                <w:b/>
                <w:color w:val="FFFFFF"/>
                <w:sz w:val="21"/>
              </w:rPr>
              <w:t>ố</w:t>
            </w:r>
            <w:r>
              <w:rPr>
                <w:b/>
                <w:color w:val="FFFFFF"/>
                <w:sz w:val="21"/>
              </w:rPr>
              <w:t>ng MVP</w:t>
            </w:r>
          </w:p>
        </w:tc>
        <w:tc>
          <w:tcPr>
            <w:tcW w:w="2448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77DB4D" w14:textId="77777777" w:rsidR="00931ED8" w:rsidRDefault="00671800">
            <w:pPr>
              <w:jc w:val="right"/>
            </w:pPr>
            <w:r>
              <w:rPr>
                <w:b/>
                <w:color w:val="FFFFFF"/>
                <w:sz w:val="21"/>
              </w:rPr>
              <w:t>30.000.000 VNĐ</w:t>
            </w:r>
          </w:p>
        </w:tc>
      </w:tr>
    </w:tbl>
    <w:p w14:paraId="3066A600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5. </w:t>
      </w:r>
      <w:r>
        <w:rPr>
          <w:b/>
          <w:color w:val="1F3864"/>
          <w:sz w:val="26"/>
        </w:rPr>
        <w:t>Ư</w:t>
      </w:r>
      <w:r>
        <w:rPr>
          <w:b/>
          <w:color w:val="1F3864"/>
          <w:sz w:val="26"/>
        </w:rPr>
        <w:t>Ớ</w:t>
      </w:r>
      <w:r>
        <w:rPr>
          <w:b/>
          <w:color w:val="1F3864"/>
          <w:sz w:val="26"/>
        </w:rPr>
        <w:t>C TÍNH CHI PHÍ V</w:t>
      </w:r>
      <w:r>
        <w:rPr>
          <w:b/>
          <w:color w:val="1F3864"/>
          <w:sz w:val="26"/>
        </w:rPr>
        <w:t>Ậ</w:t>
      </w:r>
      <w:r>
        <w:rPr>
          <w:b/>
          <w:color w:val="1F3864"/>
          <w:sz w:val="26"/>
        </w:rPr>
        <w:t>N HÀNH H</w:t>
      </w:r>
      <w:r>
        <w:rPr>
          <w:b/>
          <w:color w:val="1F3864"/>
          <w:sz w:val="26"/>
        </w:rPr>
        <w:t>ÀNG THÁNG (D</w:t>
      </w:r>
      <w:r>
        <w:rPr>
          <w:b/>
          <w:color w:val="1F3864"/>
          <w:sz w:val="26"/>
        </w:rPr>
        <w:t>Ị</w:t>
      </w:r>
      <w:r>
        <w:rPr>
          <w:b/>
          <w:color w:val="1F3864"/>
          <w:sz w:val="26"/>
        </w:rPr>
        <w:t>CH V</w:t>
      </w:r>
      <w:r>
        <w:rPr>
          <w:b/>
          <w:color w:val="1F3864"/>
          <w:sz w:val="26"/>
        </w:rPr>
        <w:t>Ụ</w:t>
      </w:r>
      <w:r>
        <w:rPr>
          <w:b/>
          <w:color w:val="1F3864"/>
          <w:sz w:val="26"/>
        </w:rPr>
        <w:t xml:space="preserve"> BÊN TH</w:t>
      </w:r>
      <w:r>
        <w:rPr>
          <w:b/>
          <w:color w:val="1F3864"/>
          <w:sz w:val="26"/>
        </w:rPr>
        <w:t>Ứ</w:t>
      </w:r>
      <w:r>
        <w:rPr>
          <w:b/>
          <w:color w:val="1F3864"/>
          <w:sz w:val="26"/>
        </w:rPr>
        <w:t xml:space="preserve"> BA)</w:t>
      </w:r>
    </w:p>
    <w:p w14:paraId="6CFB1016" w14:textId="77777777" w:rsidR="00931ED8" w:rsidRDefault="00671800">
      <w:pPr>
        <w:spacing w:before="40" w:after="80"/>
      </w:pPr>
      <w:r>
        <w:rPr>
          <w:color w:val="262626"/>
          <w:sz w:val="21"/>
        </w:rPr>
        <w:t>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chi phí 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 xml:space="preserve"> t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ng đ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nh k</w:t>
      </w:r>
      <w:r>
        <w:rPr>
          <w:color w:val="262626"/>
          <w:sz w:val="21"/>
        </w:rPr>
        <w:t>ỳ</w:t>
      </w:r>
      <w:r>
        <w:rPr>
          <w:color w:val="262626"/>
          <w:sz w:val="21"/>
        </w:rPr>
        <w:t xml:space="preserve"> này do khách hàng tr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ti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p thanh toán cho các nhà cung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p d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ch v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 xml:space="preserve"> (Hosting, VPS, Tên mi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n, Cơ s</w:t>
      </w:r>
      <w:r>
        <w:rPr>
          <w:color w:val="262626"/>
          <w:sz w:val="21"/>
        </w:rPr>
        <w:t>ở</w:t>
      </w:r>
      <w:r>
        <w:rPr>
          <w:color w:val="262626"/>
          <w:sz w:val="21"/>
        </w:rPr>
        <w:t xml:space="preserve">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u). Bên phát tri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h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 xml:space="preserve"> tr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 xml:space="preserve"> tư v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n, cài đ</w:t>
      </w:r>
      <w:r>
        <w:rPr>
          <w:color w:val="262626"/>
          <w:sz w:val="21"/>
        </w:rPr>
        <w:t>ặ</w:t>
      </w:r>
      <w:r>
        <w:rPr>
          <w:color w:val="262626"/>
          <w:sz w:val="21"/>
        </w:rPr>
        <w:t>t t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i ưu và đóng gói hoàn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>nh: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6"/>
        <w:gridCol w:w="2592"/>
        <w:gridCol w:w="2592"/>
        <w:gridCol w:w="2448"/>
      </w:tblGrid>
      <w:tr w:rsidR="00931ED8" w14:paraId="29359BCE" w14:textId="77777777" w:rsidTr="00B72E29">
        <w:trPr>
          <w:jc w:val="center"/>
        </w:trPr>
        <w:tc>
          <w:tcPr>
            <w:tcW w:w="2496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A4FDC5" w14:textId="77777777" w:rsidR="00931ED8" w:rsidRDefault="00671800">
            <w:proofErr w:type="spellStart"/>
            <w:r>
              <w:rPr>
                <w:b/>
                <w:color w:val="FFFFFF"/>
                <w:sz w:val="19"/>
              </w:rPr>
              <w:t>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>ng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m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>c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d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ch</w:t>
            </w:r>
            <w:proofErr w:type="spellEnd"/>
            <w:r>
              <w:rPr>
                <w:b/>
                <w:color w:val="FFFFFF"/>
                <w:sz w:val="19"/>
              </w:rPr>
              <w:t xml:space="preserve"> </w:t>
            </w:r>
            <w:proofErr w:type="spellStart"/>
            <w:r>
              <w:rPr>
                <w:b/>
                <w:color w:val="FFFFFF"/>
                <w:sz w:val="19"/>
              </w:rPr>
              <w:t>v</w:t>
            </w:r>
            <w:r>
              <w:rPr>
                <w:b/>
                <w:color w:val="FFFFFF"/>
                <w:sz w:val="19"/>
              </w:rPr>
              <w:t>ụ</w:t>
            </w:r>
            <w:proofErr w:type="spellEnd"/>
          </w:p>
        </w:tc>
        <w:tc>
          <w:tcPr>
            <w:tcW w:w="2592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2A8706B" w14:textId="77777777" w:rsidR="00931ED8" w:rsidRDefault="00671800">
            <w:pPr>
              <w:jc w:val="center"/>
            </w:pPr>
            <w:r>
              <w:rPr>
                <w:b/>
                <w:color w:val="FFFFFF"/>
                <w:sz w:val="19"/>
              </w:rPr>
              <w:t>Phương án 1: T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Ưu Nh</w:t>
            </w:r>
            <w:r>
              <w:rPr>
                <w:b/>
                <w:color w:val="FFFFFF"/>
                <w:sz w:val="19"/>
              </w:rPr>
              <w:t>ấ</w:t>
            </w:r>
            <w:r>
              <w:rPr>
                <w:b/>
                <w:color w:val="FFFFFF"/>
                <w:sz w:val="19"/>
              </w:rPr>
              <w:t>t (Self-hosted VPS)</w:t>
            </w:r>
          </w:p>
        </w:tc>
        <w:tc>
          <w:tcPr>
            <w:tcW w:w="2592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2ED8A79" w14:textId="77777777" w:rsidR="00931ED8" w:rsidRDefault="00671800">
            <w:pPr>
              <w:jc w:val="center"/>
            </w:pPr>
            <w:r>
              <w:rPr>
                <w:b/>
                <w:color w:val="FFFFFF"/>
                <w:sz w:val="19"/>
              </w:rPr>
              <w:t>Phương án 2: D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ch V</w:t>
            </w:r>
            <w:r>
              <w:rPr>
                <w:b/>
                <w:color w:val="FFFFFF"/>
                <w:sz w:val="19"/>
              </w:rPr>
              <w:t>ụ</w:t>
            </w:r>
            <w:r>
              <w:rPr>
                <w:b/>
                <w:color w:val="FFFFFF"/>
                <w:sz w:val="19"/>
              </w:rPr>
              <w:t xml:space="preserve"> Đám Mây (Managed Cloud)</w:t>
            </w:r>
          </w:p>
        </w:tc>
        <w:tc>
          <w:tcPr>
            <w:tcW w:w="2448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E5F003" w14:textId="77777777" w:rsidR="00931ED8" w:rsidRDefault="00671800">
            <w:r>
              <w:rPr>
                <w:b/>
                <w:color w:val="FFFFFF"/>
                <w:sz w:val="19"/>
              </w:rPr>
              <w:t>Ghi chú &amp; Khuy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n ngh</w:t>
            </w:r>
            <w:r>
              <w:rPr>
                <w:b/>
                <w:color w:val="FFFFFF"/>
                <w:sz w:val="19"/>
              </w:rPr>
              <w:t>ị</w:t>
            </w:r>
          </w:p>
        </w:tc>
      </w:tr>
      <w:tr w:rsidR="00931ED8" w14:paraId="1AD95914" w14:textId="77777777" w:rsidTr="00B72E29">
        <w:trPr>
          <w:jc w:val="center"/>
        </w:trPr>
        <w:tc>
          <w:tcPr>
            <w:tcW w:w="24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6E9DB" w14:textId="77777777" w:rsidR="00931ED8" w:rsidRDefault="00671800">
            <w:r>
              <w:rPr>
                <w:b/>
                <w:color w:val="16233F"/>
                <w:sz w:val="18"/>
              </w:rPr>
              <w:t>Máy ch</w:t>
            </w:r>
            <w:r>
              <w:rPr>
                <w:b/>
                <w:color w:val="16233F"/>
                <w:sz w:val="18"/>
              </w:rPr>
              <w:t>ủ</w:t>
            </w:r>
            <w:r>
              <w:rPr>
                <w:b/>
                <w:color w:val="16233F"/>
                <w:sz w:val="18"/>
              </w:rPr>
              <w:t xml:space="preserve"> (VPS / Web App)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63CFF" w14:textId="77777777" w:rsidR="00931ED8" w:rsidRDefault="00671800">
            <w:pPr>
              <w:jc w:val="center"/>
            </w:pPr>
            <w:r>
              <w:rPr>
                <w:b/>
                <w:color w:val="1E7E34"/>
                <w:sz w:val="18"/>
              </w:rPr>
              <w:t>150.000 – 250.000 VNĐ / tháng</w:t>
            </w:r>
            <w:r>
              <w:rPr>
                <w:b/>
                <w:color w:val="1E7E34"/>
                <w:sz w:val="18"/>
              </w:rPr>
              <w:br/>
              <w:t>(VPS 2 CPU, 4GB RAM Vietnix/Hetzner)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EAC39" w14:textId="667DBA92" w:rsidR="00931ED8" w:rsidRDefault="00671800">
            <w:pPr>
              <w:jc w:val="center"/>
            </w:pPr>
            <w:r>
              <w:rPr>
                <w:color w:val="262626"/>
                <w:sz w:val="18"/>
              </w:rPr>
              <w:t>0 – 5</w:t>
            </w:r>
            <w:r w:rsidR="00B72E29">
              <w:rPr>
                <w:color w:val="262626"/>
                <w:sz w:val="18"/>
              </w:rPr>
              <w:t>5</w:t>
            </w:r>
            <w:r>
              <w:rPr>
                <w:color w:val="262626"/>
                <w:sz w:val="18"/>
              </w:rPr>
              <w:t>0.000 VNĐ / tháng</w:t>
            </w:r>
            <w:r>
              <w:rPr>
                <w:color w:val="262626"/>
                <w:sz w:val="18"/>
              </w:rPr>
              <w:br/>
              <w:t xml:space="preserve">(Vercel / Render / </w:t>
            </w:r>
            <w:r>
              <w:rPr>
                <w:color w:val="262626"/>
                <w:sz w:val="18"/>
              </w:rPr>
              <w:t>Cloud)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1D947" w14:textId="77777777" w:rsidR="00931ED8" w:rsidRDefault="00671800">
            <w:r>
              <w:rPr>
                <w:color w:val="44546A"/>
                <w:sz w:val="17"/>
              </w:rPr>
              <w:t>Phương án 1 gom chung App + Database ch</w:t>
            </w:r>
            <w:r>
              <w:rPr>
                <w:color w:val="44546A"/>
                <w:sz w:val="17"/>
              </w:rPr>
              <w:t>ạ</w:t>
            </w:r>
            <w:r>
              <w:rPr>
                <w:color w:val="44546A"/>
                <w:sz w:val="17"/>
              </w:rPr>
              <w:t>y trên 1 VPS duy nh</w:t>
            </w:r>
            <w:r>
              <w:rPr>
                <w:color w:val="44546A"/>
                <w:sz w:val="17"/>
              </w:rPr>
              <w:t>ấ</w:t>
            </w:r>
            <w:r>
              <w:rPr>
                <w:color w:val="44546A"/>
                <w:sz w:val="17"/>
              </w:rPr>
              <w:t>t.</w:t>
            </w:r>
          </w:p>
        </w:tc>
      </w:tr>
      <w:tr w:rsidR="00931ED8" w14:paraId="6FB2E702" w14:textId="77777777" w:rsidTr="00B72E29">
        <w:trPr>
          <w:jc w:val="center"/>
        </w:trPr>
        <w:tc>
          <w:tcPr>
            <w:tcW w:w="24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B1767" w14:textId="77777777" w:rsidR="00931ED8" w:rsidRDefault="00671800">
            <w:r>
              <w:rPr>
                <w:b/>
                <w:color w:val="16233F"/>
                <w:sz w:val="18"/>
              </w:rPr>
              <w:t>Cơ s</w:t>
            </w:r>
            <w:r>
              <w:rPr>
                <w:b/>
                <w:color w:val="16233F"/>
                <w:sz w:val="18"/>
              </w:rPr>
              <w:t>ở</w:t>
            </w:r>
            <w:r>
              <w:rPr>
                <w:b/>
                <w:color w:val="16233F"/>
                <w:sz w:val="18"/>
              </w:rPr>
              <w:t xml:space="preserve"> d</w:t>
            </w:r>
            <w:r>
              <w:rPr>
                <w:b/>
                <w:color w:val="16233F"/>
                <w:sz w:val="18"/>
              </w:rPr>
              <w:t>ữ</w:t>
            </w:r>
            <w:r>
              <w:rPr>
                <w:b/>
                <w:color w:val="16233F"/>
                <w:sz w:val="18"/>
              </w:rPr>
              <w:t xml:space="preserve"> li</w:t>
            </w:r>
            <w:r>
              <w:rPr>
                <w:b/>
                <w:color w:val="16233F"/>
                <w:sz w:val="18"/>
              </w:rPr>
              <w:t>ệ</w:t>
            </w:r>
            <w:r>
              <w:rPr>
                <w:b/>
                <w:color w:val="16233F"/>
                <w:sz w:val="18"/>
              </w:rPr>
              <w:t>u (PostgreSQL)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D9AAB" w14:textId="77777777" w:rsidR="00931ED8" w:rsidRDefault="00671800">
            <w:pPr>
              <w:jc w:val="center"/>
            </w:pPr>
            <w:r>
              <w:rPr>
                <w:b/>
                <w:color w:val="1E7E34"/>
                <w:sz w:val="18"/>
              </w:rPr>
              <w:t>0 VNĐ / tháng</w:t>
            </w:r>
            <w:r>
              <w:rPr>
                <w:b/>
                <w:color w:val="1E7E34"/>
                <w:sz w:val="18"/>
              </w:rPr>
              <w:br/>
              <w:t>(T</w:t>
            </w:r>
            <w:r>
              <w:rPr>
                <w:b/>
                <w:color w:val="1E7E34"/>
                <w:sz w:val="18"/>
              </w:rPr>
              <w:t>ự</w:t>
            </w:r>
            <w:r>
              <w:rPr>
                <w:b/>
                <w:color w:val="1E7E34"/>
                <w:sz w:val="18"/>
              </w:rPr>
              <w:t xml:space="preserve"> host Docker PostgreSQL trên chính VPS)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35A33" w14:textId="77777777" w:rsidR="00931ED8" w:rsidRDefault="00671800">
            <w:pPr>
              <w:jc w:val="center"/>
            </w:pPr>
            <w:r>
              <w:rPr>
                <w:color w:val="262626"/>
                <w:sz w:val="18"/>
              </w:rPr>
              <w:t>625.000 VNĐ / tháng</w:t>
            </w:r>
            <w:r>
              <w:rPr>
                <w:color w:val="262626"/>
                <w:sz w:val="18"/>
              </w:rPr>
              <w:br/>
              <w:t>(~ $25/tháng Supabase Pro)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84CB1" w14:textId="77777777" w:rsidR="00931ED8" w:rsidRDefault="00671800">
            <w:r>
              <w:rPr>
                <w:color w:val="44546A"/>
                <w:sz w:val="17"/>
              </w:rPr>
              <w:t>T</w:t>
            </w:r>
            <w:r>
              <w:rPr>
                <w:color w:val="44546A"/>
                <w:sz w:val="17"/>
              </w:rPr>
              <w:t>ự</w:t>
            </w:r>
            <w:r>
              <w:rPr>
                <w:color w:val="44546A"/>
                <w:sz w:val="17"/>
              </w:rPr>
              <w:t xml:space="preserve"> host không b</w:t>
            </w:r>
            <w:r>
              <w:rPr>
                <w:color w:val="44546A"/>
                <w:sz w:val="17"/>
              </w:rPr>
              <w:t>ị</w:t>
            </w:r>
            <w:r>
              <w:rPr>
                <w:color w:val="44546A"/>
                <w:sz w:val="17"/>
              </w:rPr>
              <w:t xml:space="preserve"> gi</w:t>
            </w:r>
            <w:r>
              <w:rPr>
                <w:color w:val="44546A"/>
                <w:sz w:val="17"/>
              </w:rPr>
              <w:t>ớ</w:t>
            </w:r>
            <w:r>
              <w:rPr>
                <w:color w:val="44546A"/>
                <w:sz w:val="17"/>
              </w:rPr>
              <w:t>i h</w:t>
            </w:r>
            <w:r>
              <w:rPr>
                <w:color w:val="44546A"/>
                <w:sz w:val="17"/>
              </w:rPr>
              <w:t>ạ</w:t>
            </w:r>
            <w:r>
              <w:rPr>
                <w:color w:val="44546A"/>
                <w:sz w:val="17"/>
              </w:rPr>
              <w:t>n dung lư</w:t>
            </w:r>
            <w:r>
              <w:rPr>
                <w:color w:val="44546A"/>
                <w:sz w:val="17"/>
              </w:rPr>
              <w:t>ợ</w:t>
            </w:r>
            <w:r>
              <w:rPr>
                <w:color w:val="44546A"/>
                <w:sz w:val="17"/>
              </w:rPr>
              <w:t>ng, t</w:t>
            </w:r>
            <w:r>
              <w:rPr>
                <w:color w:val="44546A"/>
                <w:sz w:val="17"/>
              </w:rPr>
              <w:t>ố</w:t>
            </w:r>
            <w:r>
              <w:rPr>
                <w:color w:val="44546A"/>
                <w:sz w:val="17"/>
              </w:rPr>
              <w:t>c đ</w:t>
            </w:r>
            <w:r>
              <w:rPr>
                <w:color w:val="44546A"/>
                <w:sz w:val="17"/>
              </w:rPr>
              <w:t>ộ</w:t>
            </w:r>
            <w:r>
              <w:rPr>
                <w:color w:val="44546A"/>
                <w:sz w:val="17"/>
              </w:rPr>
              <w:t xml:space="preserve"> truy </w:t>
            </w:r>
            <w:r>
              <w:rPr>
                <w:color w:val="44546A"/>
                <w:sz w:val="17"/>
              </w:rPr>
              <w:t>v</w:t>
            </w:r>
            <w:r>
              <w:rPr>
                <w:color w:val="44546A"/>
                <w:sz w:val="17"/>
              </w:rPr>
              <w:t>ấ</w:t>
            </w:r>
            <w:r>
              <w:rPr>
                <w:color w:val="44546A"/>
                <w:sz w:val="17"/>
              </w:rPr>
              <w:t>n 0ms n</w:t>
            </w:r>
            <w:r>
              <w:rPr>
                <w:color w:val="44546A"/>
                <w:sz w:val="17"/>
              </w:rPr>
              <w:t>ộ</w:t>
            </w:r>
            <w:r>
              <w:rPr>
                <w:color w:val="44546A"/>
                <w:sz w:val="17"/>
              </w:rPr>
              <w:t>i b</w:t>
            </w:r>
            <w:r>
              <w:rPr>
                <w:color w:val="44546A"/>
                <w:sz w:val="17"/>
              </w:rPr>
              <w:t>ộ</w:t>
            </w:r>
            <w:r>
              <w:rPr>
                <w:color w:val="44546A"/>
                <w:sz w:val="17"/>
              </w:rPr>
              <w:t>.</w:t>
            </w:r>
          </w:p>
        </w:tc>
      </w:tr>
      <w:tr w:rsidR="00931ED8" w14:paraId="7B0C1EB7" w14:textId="77777777" w:rsidTr="00B72E29">
        <w:trPr>
          <w:jc w:val="center"/>
        </w:trPr>
        <w:tc>
          <w:tcPr>
            <w:tcW w:w="24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552738" w14:textId="77777777" w:rsidR="00931ED8" w:rsidRDefault="00671800">
            <w:r>
              <w:rPr>
                <w:b/>
                <w:color w:val="16233F"/>
                <w:sz w:val="18"/>
              </w:rPr>
              <w:lastRenderedPageBreak/>
              <w:t>Tên mi</w:t>
            </w:r>
            <w:r>
              <w:rPr>
                <w:b/>
                <w:color w:val="16233F"/>
                <w:sz w:val="18"/>
              </w:rPr>
              <w:t>ề</w:t>
            </w:r>
            <w:r>
              <w:rPr>
                <w:b/>
                <w:color w:val="16233F"/>
                <w:sz w:val="18"/>
              </w:rPr>
              <w:t>n (Domain)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CE73FA" w14:textId="77777777" w:rsidR="00931ED8" w:rsidRDefault="00671800">
            <w:pPr>
              <w:jc w:val="center"/>
            </w:pPr>
            <w:r>
              <w:rPr>
                <w:b/>
                <w:color w:val="1E7E34"/>
                <w:sz w:val="18"/>
              </w:rPr>
              <w:t>~25.000 VNĐ / tháng</w:t>
            </w:r>
            <w:r>
              <w:rPr>
                <w:b/>
                <w:color w:val="1E7E34"/>
                <w:sz w:val="18"/>
              </w:rPr>
              <w:br/>
              <w:t>(~300.000 VNĐ / năm cho .com/.vn)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3EF20" w14:textId="77777777" w:rsidR="00931ED8" w:rsidRDefault="00671800">
            <w:pPr>
              <w:jc w:val="center"/>
            </w:pPr>
            <w:r>
              <w:rPr>
                <w:color w:val="262626"/>
                <w:sz w:val="18"/>
              </w:rPr>
              <w:t>~25.000 VNĐ / tháng</w:t>
            </w:r>
            <w:r>
              <w:rPr>
                <w:color w:val="262626"/>
                <w:sz w:val="18"/>
              </w:rPr>
              <w:br/>
              <w:t>(~300.000 VNĐ / năm)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96607" w14:textId="77777777" w:rsidR="00931ED8" w:rsidRDefault="00671800">
            <w:r>
              <w:rPr>
                <w:color w:val="44546A"/>
                <w:sz w:val="17"/>
              </w:rPr>
              <w:t>Đ</w:t>
            </w:r>
            <w:r>
              <w:rPr>
                <w:color w:val="44546A"/>
                <w:sz w:val="17"/>
              </w:rPr>
              <w:t>ị</w:t>
            </w:r>
            <w:r>
              <w:rPr>
                <w:color w:val="44546A"/>
                <w:sz w:val="17"/>
              </w:rPr>
              <w:t>nh danh thương hi</w:t>
            </w:r>
            <w:r>
              <w:rPr>
                <w:color w:val="44546A"/>
                <w:sz w:val="17"/>
              </w:rPr>
              <w:t>ệ</w:t>
            </w:r>
            <w:r>
              <w:rPr>
                <w:color w:val="44546A"/>
                <w:sz w:val="17"/>
              </w:rPr>
              <w:t>u và truy c</w:t>
            </w:r>
            <w:r>
              <w:rPr>
                <w:color w:val="44546A"/>
                <w:sz w:val="17"/>
              </w:rPr>
              <w:t>ậ</w:t>
            </w:r>
            <w:r>
              <w:rPr>
                <w:color w:val="44546A"/>
                <w:sz w:val="17"/>
              </w:rPr>
              <w:t>p h</w:t>
            </w:r>
            <w:r>
              <w:rPr>
                <w:color w:val="44546A"/>
                <w:sz w:val="17"/>
              </w:rPr>
              <w:t>ệ</w:t>
            </w:r>
            <w:r>
              <w:rPr>
                <w:color w:val="44546A"/>
                <w:sz w:val="17"/>
              </w:rPr>
              <w:t xml:space="preserve"> th</w:t>
            </w:r>
            <w:r>
              <w:rPr>
                <w:color w:val="44546A"/>
                <w:sz w:val="17"/>
              </w:rPr>
              <w:t>ố</w:t>
            </w:r>
            <w:r>
              <w:rPr>
                <w:color w:val="44546A"/>
                <w:sz w:val="17"/>
              </w:rPr>
              <w:t>ng qua Web Dashboard.</w:t>
            </w:r>
          </w:p>
        </w:tc>
      </w:tr>
      <w:tr w:rsidR="00931ED8" w14:paraId="587F2612" w14:textId="77777777" w:rsidTr="00B72E29">
        <w:trPr>
          <w:jc w:val="center"/>
        </w:trPr>
        <w:tc>
          <w:tcPr>
            <w:tcW w:w="24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033C35" w14:textId="77777777" w:rsidR="00931ED8" w:rsidRDefault="00671800">
            <w:r>
              <w:rPr>
                <w:b/>
                <w:color w:val="16233F"/>
                <w:sz w:val="18"/>
              </w:rPr>
              <w:t>Ch</w:t>
            </w:r>
            <w:r>
              <w:rPr>
                <w:b/>
                <w:color w:val="16233F"/>
                <w:sz w:val="18"/>
              </w:rPr>
              <w:t>ứ</w:t>
            </w:r>
            <w:r>
              <w:rPr>
                <w:b/>
                <w:color w:val="16233F"/>
                <w:sz w:val="18"/>
              </w:rPr>
              <w:t>ng ch</w:t>
            </w:r>
            <w:r>
              <w:rPr>
                <w:b/>
                <w:color w:val="16233F"/>
                <w:sz w:val="18"/>
              </w:rPr>
              <w:t>ỉ</w:t>
            </w:r>
            <w:r>
              <w:rPr>
                <w:b/>
                <w:color w:val="16233F"/>
                <w:sz w:val="18"/>
              </w:rPr>
              <w:t xml:space="preserve"> SSL &amp; Ch</w:t>
            </w:r>
            <w:r>
              <w:rPr>
                <w:b/>
                <w:color w:val="16233F"/>
                <w:sz w:val="18"/>
              </w:rPr>
              <w:t>ố</w:t>
            </w:r>
            <w:r>
              <w:rPr>
                <w:b/>
                <w:color w:val="16233F"/>
                <w:sz w:val="18"/>
              </w:rPr>
              <w:t>ng DDoS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97C1E" w14:textId="77777777" w:rsidR="00931ED8" w:rsidRDefault="00671800">
            <w:pPr>
              <w:jc w:val="center"/>
            </w:pPr>
            <w:r>
              <w:rPr>
                <w:b/>
                <w:color w:val="1E7E34"/>
                <w:sz w:val="18"/>
              </w:rPr>
              <w:t>0 VNĐ / tháng</w:t>
            </w:r>
            <w:r>
              <w:rPr>
                <w:b/>
                <w:color w:val="1E7E34"/>
                <w:sz w:val="18"/>
              </w:rPr>
              <w:br/>
              <w:t xml:space="preserve">(Cloudflare Free / </w:t>
            </w:r>
            <w:r>
              <w:rPr>
                <w:b/>
                <w:color w:val="1E7E34"/>
                <w:sz w:val="18"/>
              </w:rPr>
              <w:t>Let's Encrypt)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8B73F2" w14:textId="77777777" w:rsidR="00931ED8" w:rsidRDefault="00671800">
            <w:pPr>
              <w:jc w:val="center"/>
            </w:pPr>
            <w:r>
              <w:rPr>
                <w:color w:val="262626"/>
                <w:sz w:val="18"/>
              </w:rPr>
              <w:t>0 VNĐ / tháng</w:t>
            </w:r>
            <w:r>
              <w:rPr>
                <w:color w:val="262626"/>
                <w:sz w:val="18"/>
              </w:rPr>
              <w:br/>
              <w:t>(Cloudflare Free / Let's Encrypt)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BFE14" w14:textId="77777777" w:rsidR="00931ED8" w:rsidRDefault="00671800">
            <w:r>
              <w:rPr>
                <w:color w:val="44546A"/>
                <w:sz w:val="17"/>
              </w:rPr>
              <w:t>V</w:t>
            </w:r>
            <w:r>
              <w:rPr>
                <w:color w:val="44546A"/>
                <w:sz w:val="17"/>
              </w:rPr>
              <w:t>ừ</w:t>
            </w:r>
            <w:r>
              <w:rPr>
                <w:color w:val="44546A"/>
                <w:sz w:val="17"/>
              </w:rPr>
              <w:t>a c</w:t>
            </w:r>
            <w:r>
              <w:rPr>
                <w:color w:val="44546A"/>
                <w:sz w:val="17"/>
              </w:rPr>
              <w:t>ấ</w:t>
            </w:r>
            <w:r>
              <w:rPr>
                <w:color w:val="44546A"/>
                <w:sz w:val="17"/>
              </w:rPr>
              <w:t>p SSL mi</w:t>
            </w:r>
            <w:r>
              <w:rPr>
                <w:color w:val="44546A"/>
                <w:sz w:val="17"/>
              </w:rPr>
              <w:t>ễ</w:t>
            </w:r>
            <w:r>
              <w:rPr>
                <w:color w:val="44546A"/>
                <w:sz w:val="17"/>
              </w:rPr>
              <w:t>n phí, v</w:t>
            </w:r>
            <w:r>
              <w:rPr>
                <w:color w:val="44546A"/>
                <w:sz w:val="17"/>
              </w:rPr>
              <w:t>ừ</w:t>
            </w:r>
            <w:r>
              <w:rPr>
                <w:color w:val="44546A"/>
                <w:sz w:val="17"/>
              </w:rPr>
              <w:t xml:space="preserve">a </w:t>
            </w:r>
            <w:r>
              <w:rPr>
                <w:color w:val="44546A"/>
                <w:sz w:val="17"/>
              </w:rPr>
              <w:t>ẩ</w:t>
            </w:r>
            <w:r>
              <w:rPr>
                <w:color w:val="44546A"/>
                <w:sz w:val="17"/>
              </w:rPr>
              <w:t>n IP máy ch</w:t>
            </w:r>
            <w:r>
              <w:rPr>
                <w:color w:val="44546A"/>
                <w:sz w:val="17"/>
              </w:rPr>
              <w:t>ủ</w:t>
            </w:r>
            <w:r>
              <w:rPr>
                <w:color w:val="44546A"/>
                <w:sz w:val="17"/>
              </w:rPr>
              <w:t xml:space="preserve"> và ch</w:t>
            </w:r>
            <w:r>
              <w:rPr>
                <w:color w:val="44546A"/>
                <w:sz w:val="17"/>
              </w:rPr>
              <w:t>ố</w:t>
            </w:r>
            <w:r>
              <w:rPr>
                <w:color w:val="44546A"/>
                <w:sz w:val="17"/>
              </w:rPr>
              <w:t>ng t</w:t>
            </w:r>
            <w:r>
              <w:rPr>
                <w:color w:val="44546A"/>
                <w:sz w:val="17"/>
              </w:rPr>
              <w:t>ấ</w:t>
            </w:r>
            <w:r>
              <w:rPr>
                <w:color w:val="44546A"/>
                <w:sz w:val="17"/>
              </w:rPr>
              <w:t>n công DDoS.</w:t>
            </w:r>
          </w:p>
        </w:tc>
      </w:tr>
      <w:tr w:rsidR="00931ED8" w14:paraId="7266C33E" w14:textId="77777777" w:rsidTr="00B72E29">
        <w:trPr>
          <w:jc w:val="center"/>
        </w:trPr>
        <w:tc>
          <w:tcPr>
            <w:tcW w:w="24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0E47475" w14:textId="77777777" w:rsidR="00931ED8" w:rsidRDefault="00671800">
            <w:r>
              <w:rPr>
                <w:b/>
                <w:color w:val="FFFFFF"/>
                <w:sz w:val="19"/>
              </w:rPr>
              <w:t>T</w:t>
            </w:r>
            <w:r>
              <w:rPr>
                <w:b/>
                <w:color w:val="FFFFFF"/>
                <w:sz w:val="19"/>
              </w:rPr>
              <w:t>Ổ</w:t>
            </w:r>
            <w:r>
              <w:rPr>
                <w:b/>
                <w:color w:val="FFFFFF"/>
                <w:sz w:val="19"/>
              </w:rPr>
              <w:t>NG CHI PHÍ H</w:t>
            </w:r>
            <w:r>
              <w:rPr>
                <w:b/>
                <w:color w:val="FFFFFF"/>
                <w:sz w:val="19"/>
              </w:rPr>
              <w:t>Ạ</w:t>
            </w:r>
            <w:r>
              <w:rPr>
                <w:b/>
                <w:color w:val="FFFFFF"/>
                <w:sz w:val="19"/>
              </w:rPr>
              <w:t xml:space="preserve"> T</w:t>
            </w:r>
            <w:r>
              <w:rPr>
                <w:b/>
                <w:color w:val="FFFFFF"/>
                <w:sz w:val="19"/>
              </w:rPr>
              <w:t>Ầ</w:t>
            </w:r>
            <w:r>
              <w:rPr>
                <w:b/>
                <w:color w:val="FFFFFF"/>
                <w:sz w:val="19"/>
              </w:rPr>
              <w:t>NG C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 xml:space="preserve"> Đ</w:t>
            </w:r>
            <w:r>
              <w:rPr>
                <w:b/>
                <w:color w:val="FFFFFF"/>
                <w:sz w:val="19"/>
              </w:rPr>
              <w:t>Ị</w:t>
            </w:r>
            <w:r>
              <w:rPr>
                <w:b/>
                <w:color w:val="FFFFFF"/>
                <w:sz w:val="19"/>
              </w:rPr>
              <w:t>NH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1E7E3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7545FE7" w14:textId="77777777" w:rsidR="00931ED8" w:rsidRDefault="00671800">
            <w:pPr>
              <w:jc w:val="center"/>
            </w:pPr>
            <w:r>
              <w:rPr>
                <w:b/>
                <w:color w:val="FFFFFF"/>
                <w:sz w:val="19"/>
              </w:rPr>
              <w:t>~175.000 – 275.000 VNĐ / tháng</w:t>
            </w:r>
            <w:r>
              <w:rPr>
                <w:b/>
                <w:color w:val="FFFFFF"/>
                <w:sz w:val="19"/>
              </w:rPr>
              <w:br/>
              <w:t>(TI</w:t>
            </w:r>
            <w:r>
              <w:rPr>
                <w:b/>
                <w:color w:val="FFFFFF"/>
                <w:sz w:val="19"/>
              </w:rPr>
              <w:t>Ế</w:t>
            </w:r>
            <w:r>
              <w:rPr>
                <w:b/>
                <w:color w:val="FFFFFF"/>
                <w:sz w:val="19"/>
              </w:rPr>
              <w:t>T KI</w:t>
            </w:r>
            <w:r>
              <w:rPr>
                <w:b/>
                <w:color w:val="FFFFFF"/>
                <w:sz w:val="19"/>
              </w:rPr>
              <w:t>Ệ</w:t>
            </w:r>
            <w:r>
              <w:rPr>
                <w:b/>
                <w:color w:val="FFFFFF"/>
                <w:sz w:val="19"/>
              </w:rPr>
              <w:t>M &gt;70% CHI PHÍ)</w:t>
            </w:r>
          </w:p>
        </w:tc>
        <w:tc>
          <w:tcPr>
            <w:tcW w:w="2592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F011FB" w14:textId="6CB63FDB" w:rsidR="00931ED8" w:rsidRDefault="00671800">
            <w:pPr>
              <w:jc w:val="center"/>
            </w:pPr>
            <w:r>
              <w:rPr>
                <w:b/>
                <w:color w:val="FFFFFF"/>
                <w:sz w:val="19"/>
              </w:rPr>
              <w:t>~650.000 – 1.20</w:t>
            </w:r>
            <w:r>
              <w:rPr>
                <w:b/>
                <w:color w:val="FFFFFF"/>
                <w:sz w:val="19"/>
              </w:rPr>
              <w:t xml:space="preserve">0.000 VNĐ / </w:t>
            </w:r>
            <w:proofErr w:type="spellStart"/>
            <w:r>
              <w:rPr>
                <w:b/>
                <w:color w:val="FFFFFF"/>
                <w:sz w:val="19"/>
              </w:rPr>
              <w:t>tháng</w:t>
            </w:r>
            <w:proofErr w:type="spellEnd"/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6EECE21" w14:textId="77777777" w:rsidR="00931ED8" w:rsidRDefault="00671800">
            <w:r>
              <w:rPr>
                <w:b/>
                <w:color w:val="FFFFFF"/>
                <w:sz w:val="19"/>
              </w:rPr>
              <w:t>Khuyên dùng Phương án 1 (Self-hosted VPS) đ</w:t>
            </w:r>
            <w:r>
              <w:rPr>
                <w:b/>
                <w:color w:val="FFFFFF"/>
                <w:sz w:val="19"/>
              </w:rPr>
              <w:t>ể</w:t>
            </w:r>
            <w:r>
              <w:rPr>
                <w:b/>
                <w:color w:val="FFFFFF"/>
                <w:sz w:val="19"/>
              </w:rPr>
              <w:t xml:space="preserve"> t</w:t>
            </w:r>
            <w:r>
              <w:rPr>
                <w:b/>
                <w:color w:val="FFFFFF"/>
                <w:sz w:val="19"/>
              </w:rPr>
              <w:t>ố</w:t>
            </w:r>
            <w:r>
              <w:rPr>
                <w:b/>
                <w:color w:val="FFFFFF"/>
                <w:sz w:val="19"/>
              </w:rPr>
              <w:t>i ưu chi phí lâu dài.</w:t>
            </w:r>
          </w:p>
        </w:tc>
      </w:tr>
    </w:tbl>
    <w:p w14:paraId="6B5D1A01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6. </w:t>
      </w:r>
      <w:r>
        <w:rPr>
          <w:b/>
          <w:color w:val="1F3864"/>
          <w:sz w:val="26"/>
        </w:rPr>
        <w:t>CÁC M</w:t>
      </w:r>
      <w:r>
        <w:rPr>
          <w:b/>
          <w:color w:val="1F3864"/>
          <w:sz w:val="26"/>
        </w:rPr>
        <w:t>Ố</w:t>
      </w:r>
      <w:r>
        <w:rPr>
          <w:b/>
          <w:color w:val="1F3864"/>
          <w:sz w:val="26"/>
        </w:rPr>
        <w:t>C THANH TOÁN</w:t>
      </w:r>
    </w:p>
    <w:p w14:paraId="6DBB9B8F" w14:textId="77777777" w:rsidR="00931ED8" w:rsidRDefault="00671800">
      <w:pPr>
        <w:spacing w:before="40" w:after="120"/>
      </w:pPr>
      <w:r>
        <w:rPr>
          <w:b/>
          <w:color w:val="1F3864"/>
        </w:rPr>
        <w:t>T</w:t>
      </w:r>
      <w:r>
        <w:rPr>
          <w:b/>
          <w:color w:val="1F3864"/>
        </w:rPr>
        <w:t>ổ</w:t>
      </w:r>
      <w:r>
        <w:rPr>
          <w:b/>
          <w:color w:val="1F3864"/>
        </w:rPr>
        <w:t>ng giá tr</w:t>
      </w:r>
      <w:r>
        <w:rPr>
          <w:b/>
          <w:color w:val="1F3864"/>
        </w:rPr>
        <w:t>ị</w:t>
      </w:r>
      <w:r>
        <w:rPr>
          <w:b/>
          <w:color w:val="1F3864"/>
        </w:rPr>
        <w:t xml:space="preserve"> phát tri</w:t>
      </w:r>
      <w:r>
        <w:rPr>
          <w:b/>
          <w:color w:val="1F3864"/>
        </w:rPr>
        <w:t>ể</w:t>
      </w:r>
      <w:r>
        <w:rPr>
          <w:b/>
          <w:color w:val="1F3864"/>
        </w:rPr>
        <w:t>n h</w:t>
      </w:r>
      <w:r>
        <w:rPr>
          <w:b/>
          <w:color w:val="1F3864"/>
        </w:rPr>
        <w:t>ệ</w:t>
      </w:r>
      <w:r>
        <w:rPr>
          <w:b/>
          <w:color w:val="1F3864"/>
        </w:rPr>
        <w:t xml:space="preserve"> th</w:t>
      </w:r>
      <w:r>
        <w:rPr>
          <w:b/>
          <w:color w:val="1F3864"/>
        </w:rPr>
        <w:t>ố</w:t>
      </w:r>
      <w:r>
        <w:rPr>
          <w:b/>
          <w:color w:val="1F3864"/>
        </w:rPr>
        <w:t xml:space="preserve">ng: </w:t>
      </w:r>
      <w:r>
        <w:rPr>
          <w:b/>
          <w:color w:val="2E75B6"/>
        </w:rPr>
        <w:t>30.000.000 VNĐ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04"/>
        <w:gridCol w:w="1296"/>
        <w:gridCol w:w="2448"/>
        <w:gridCol w:w="2880"/>
      </w:tblGrid>
      <w:tr w:rsidR="00931ED8" w14:paraId="15884B13" w14:textId="77777777" w:rsidTr="00B72E29">
        <w:trPr>
          <w:jc w:val="center"/>
        </w:trPr>
        <w:tc>
          <w:tcPr>
            <w:tcW w:w="3504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4BBF40" w14:textId="77777777" w:rsidR="00931ED8" w:rsidRDefault="00671800">
            <w:proofErr w:type="spellStart"/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>c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thanh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toán</w:t>
            </w:r>
            <w:proofErr w:type="spellEnd"/>
          </w:p>
        </w:tc>
        <w:tc>
          <w:tcPr>
            <w:tcW w:w="1296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F4CF4B" w14:textId="77777777" w:rsidR="00931ED8" w:rsidRDefault="00671800">
            <w:pPr>
              <w:jc w:val="center"/>
            </w:pPr>
            <w:r>
              <w:rPr>
                <w:b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>ỷ</w:t>
            </w:r>
            <w:r>
              <w:rPr>
                <w:b/>
                <w:color w:val="FFFFFF"/>
                <w:sz w:val="20"/>
              </w:rPr>
              <w:t xml:space="preserve"> l</w:t>
            </w:r>
            <w:r>
              <w:rPr>
                <w:b/>
                <w:color w:val="FFFFFF"/>
                <w:sz w:val="20"/>
              </w:rPr>
              <w:t>ệ</w:t>
            </w:r>
          </w:p>
        </w:tc>
        <w:tc>
          <w:tcPr>
            <w:tcW w:w="2448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C1504F" w14:textId="77777777" w:rsidR="00931ED8" w:rsidRDefault="00671800">
            <w:pPr>
              <w:jc w:val="center"/>
            </w:pPr>
            <w:r>
              <w:rPr>
                <w:b/>
                <w:color w:val="FFFFFF"/>
                <w:sz w:val="20"/>
              </w:rPr>
              <w:t>S</w:t>
            </w:r>
            <w:r>
              <w:rPr>
                <w:b/>
                <w:color w:val="FFFFFF"/>
                <w:sz w:val="20"/>
              </w:rPr>
              <w:t>ố</w:t>
            </w:r>
            <w:r>
              <w:rPr>
                <w:b/>
                <w:color w:val="FFFFFF"/>
                <w:sz w:val="20"/>
              </w:rPr>
              <w:t xml:space="preserve"> ti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2880" w:type="dxa"/>
            <w:shd w:val="clear" w:color="auto" w:fill="1F3864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3294EF" w14:textId="77777777" w:rsidR="00931ED8" w:rsidRDefault="00671800"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i đi</w:t>
            </w:r>
            <w:r>
              <w:rPr>
                <w:b/>
                <w:color w:val="FFFFFF"/>
                <w:sz w:val="20"/>
              </w:rPr>
              <w:t>ể</w:t>
            </w:r>
            <w:r>
              <w:rPr>
                <w:b/>
                <w:color w:val="FFFFFF"/>
                <w:sz w:val="20"/>
              </w:rPr>
              <w:t>m</w:t>
            </w:r>
          </w:p>
        </w:tc>
      </w:tr>
      <w:tr w:rsidR="00931ED8" w14:paraId="09BD1BD5" w14:textId="77777777" w:rsidTr="00B72E29">
        <w:trPr>
          <w:jc w:val="center"/>
        </w:trPr>
        <w:tc>
          <w:tcPr>
            <w:tcW w:w="350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4DEDC" w14:textId="77777777" w:rsidR="00931ED8" w:rsidRDefault="00671800">
            <w:r>
              <w:rPr>
                <w:b/>
                <w:color w:val="16233F"/>
                <w:sz w:val="20"/>
              </w:rPr>
              <w:t>1. Kh</w:t>
            </w:r>
            <w:r>
              <w:rPr>
                <w:b/>
                <w:color w:val="16233F"/>
                <w:sz w:val="20"/>
              </w:rPr>
              <w:t>ở</w:t>
            </w:r>
            <w:r>
              <w:rPr>
                <w:b/>
                <w:color w:val="16233F"/>
                <w:sz w:val="20"/>
              </w:rPr>
              <w:t>i đ</w:t>
            </w:r>
            <w:r>
              <w:rPr>
                <w:b/>
                <w:color w:val="16233F"/>
                <w:sz w:val="20"/>
              </w:rPr>
              <w:t>ộ</w:t>
            </w:r>
            <w:r>
              <w:rPr>
                <w:b/>
                <w:color w:val="16233F"/>
                <w:sz w:val="20"/>
              </w:rPr>
              <w:t>ng d</w:t>
            </w:r>
            <w:r>
              <w:rPr>
                <w:b/>
                <w:color w:val="16233F"/>
                <w:sz w:val="20"/>
              </w:rPr>
              <w:t>ự</w:t>
            </w:r>
            <w:r>
              <w:rPr>
                <w:b/>
                <w:color w:val="16233F"/>
                <w:sz w:val="20"/>
              </w:rPr>
              <w:t xml:space="preserve"> án</w:t>
            </w:r>
          </w:p>
        </w:tc>
        <w:tc>
          <w:tcPr>
            <w:tcW w:w="12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67849" w14:textId="77777777" w:rsidR="00931ED8" w:rsidRDefault="00671800">
            <w:pPr>
              <w:jc w:val="center"/>
            </w:pPr>
            <w:r>
              <w:rPr>
                <w:b/>
                <w:color w:val="2E75B6"/>
                <w:sz w:val="20"/>
              </w:rPr>
              <w:t>30%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1649B" w14:textId="77777777" w:rsidR="00931ED8" w:rsidRDefault="00671800">
            <w:pPr>
              <w:jc w:val="right"/>
            </w:pPr>
            <w:r>
              <w:rPr>
                <w:b/>
                <w:color w:val="262626"/>
                <w:sz w:val="20"/>
              </w:rPr>
              <w:t>9.000.000 VNĐ</w:t>
            </w:r>
          </w:p>
        </w:tc>
        <w:tc>
          <w:tcPr>
            <w:tcW w:w="28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D7136" w14:textId="77777777" w:rsidR="00931ED8" w:rsidRDefault="00671800">
            <w:r>
              <w:rPr>
                <w:color w:val="262626"/>
                <w:sz w:val="20"/>
              </w:rPr>
              <w:t>Khi ký h</w:t>
            </w:r>
            <w:r>
              <w:rPr>
                <w:color w:val="262626"/>
                <w:sz w:val="20"/>
              </w:rPr>
              <w:t>ợ</w:t>
            </w:r>
            <w:r>
              <w:rPr>
                <w:color w:val="262626"/>
                <w:sz w:val="20"/>
              </w:rPr>
              <w:t>p đ</w:t>
            </w:r>
            <w:r>
              <w:rPr>
                <w:color w:val="262626"/>
                <w:sz w:val="20"/>
              </w:rPr>
              <w:t>ồ</w:t>
            </w:r>
            <w:r>
              <w:rPr>
                <w:color w:val="262626"/>
                <w:sz w:val="20"/>
              </w:rPr>
              <w:t>ng &amp; b</w:t>
            </w:r>
            <w:r>
              <w:rPr>
                <w:color w:val="262626"/>
                <w:sz w:val="20"/>
              </w:rPr>
              <w:t>ắ</w:t>
            </w:r>
            <w:r>
              <w:rPr>
                <w:color w:val="262626"/>
                <w:sz w:val="20"/>
              </w:rPr>
              <w:t>t đ</w:t>
            </w:r>
            <w:r>
              <w:rPr>
                <w:color w:val="262626"/>
                <w:sz w:val="20"/>
              </w:rPr>
              <w:t>ầ</w:t>
            </w:r>
            <w:r>
              <w:rPr>
                <w:color w:val="262626"/>
                <w:sz w:val="20"/>
              </w:rPr>
              <w:t>u d</w:t>
            </w:r>
            <w:r>
              <w:rPr>
                <w:color w:val="262626"/>
                <w:sz w:val="20"/>
              </w:rPr>
              <w:t>ự</w:t>
            </w:r>
            <w:r>
              <w:rPr>
                <w:color w:val="262626"/>
                <w:sz w:val="20"/>
              </w:rPr>
              <w:t xml:space="preserve"> án</w:t>
            </w:r>
          </w:p>
        </w:tc>
      </w:tr>
      <w:tr w:rsidR="00931ED8" w14:paraId="314DF243" w14:textId="77777777" w:rsidTr="00B72E29">
        <w:trPr>
          <w:jc w:val="center"/>
        </w:trPr>
        <w:tc>
          <w:tcPr>
            <w:tcW w:w="350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16D7B" w14:textId="77777777" w:rsidR="00931ED8" w:rsidRDefault="00671800">
            <w:r>
              <w:rPr>
                <w:b/>
                <w:color w:val="16233F"/>
                <w:sz w:val="20"/>
              </w:rPr>
              <w:t xml:space="preserve">2. </w:t>
            </w:r>
            <w:r>
              <w:rPr>
                <w:b/>
                <w:color w:val="16233F"/>
                <w:sz w:val="20"/>
              </w:rPr>
              <w:t>Phát tri</w:t>
            </w:r>
            <w:r>
              <w:rPr>
                <w:b/>
                <w:color w:val="16233F"/>
                <w:sz w:val="20"/>
              </w:rPr>
              <w:t>ể</w:t>
            </w:r>
            <w:r>
              <w:rPr>
                <w:b/>
                <w:color w:val="16233F"/>
                <w:sz w:val="20"/>
              </w:rPr>
              <w:t>n &amp; Hoàn thi</w:t>
            </w:r>
            <w:r>
              <w:rPr>
                <w:b/>
                <w:color w:val="16233F"/>
                <w:sz w:val="20"/>
              </w:rPr>
              <w:t>ệ</w:t>
            </w:r>
            <w:r>
              <w:rPr>
                <w:b/>
                <w:color w:val="16233F"/>
                <w:sz w:val="20"/>
              </w:rPr>
              <w:t>n T</w:t>
            </w:r>
            <w:r>
              <w:rPr>
                <w:b/>
                <w:color w:val="16233F"/>
                <w:sz w:val="20"/>
              </w:rPr>
              <w:t>ự</w:t>
            </w:r>
            <w:r>
              <w:rPr>
                <w:b/>
                <w:color w:val="16233F"/>
                <w:sz w:val="20"/>
              </w:rPr>
              <w:t xml:space="preserve"> đ</w:t>
            </w:r>
            <w:r>
              <w:rPr>
                <w:b/>
                <w:color w:val="16233F"/>
                <w:sz w:val="20"/>
              </w:rPr>
              <w:t>ộ</w:t>
            </w:r>
            <w:r>
              <w:rPr>
                <w:b/>
                <w:color w:val="16233F"/>
                <w:sz w:val="20"/>
              </w:rPr>
              <w:t>ng hóa MVP</w:t>
            </w:r>
          </w:p>
        </w:tc>
        <w:tc>
          <w:tcPr>
            <w:tcW w:w="12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31DCE2" w14:textId="77777777" w:rsidR="00931ED8" w:rsidRDefault="00671800">
            <w:pPr>
              <w:jc w:val="center"/>
            </w:pPr>
            <w:r>
              <w:rPr>
                <w:b/>
                <w:color w:val="2E75B6"/>
                <w:sz w:val="20"/>
              </w:rPr>
              <w:t>40%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F36B5E" w14:textId="77777777" w:rsidR="00931ED8" w:rsidRDefault="00671800">
            <w:pPr>
              <w:jc w:val="right"/>
            </w:pPr>
            <w:r>
              <w:rPr>
                <w:b/>
                <w:color w:val="262626"/>
                <w:sz w:val="20"/>
              </w:rPr>
              <w:t>12.000.000 VNĐ</w:t>
            </w:r>
          </w:p>
        </w:tc>
        <w:tc>
          <w:tcPr>
            <w:tcW w:w="28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AE7DD" w14:textId="77777777" w:rsidR="00931ED8" w:rsidRDefault="00671800">
            <w:r>
              <w:rPr>
                <w:color w:val="262626"/>
                <w:sz w:val="20"/>
              </w:rPr>
              <w:t>Sau khi hoàn thành tích h</w:t>
            </w:r>
            <w:r>
              <w:rPr>
                <w:color w:val="262626"/>
                <w:sz w:val="20"/>
              </w:rPr>
              <w:t>ợ</w:t>
            </w:r>
            <w:r>
              <w:rPr>
                <w:color w:val="262626"/>
                <w:sz w:val="20"/>
              </w:rPr>
              <w:t>p GPM, trích xu</w:t>
            </w:r>
            <w:r>
              <w:rPr>
                <w:color w:val="262626"/>
                <w:sz w:val="20"/>
              </w:rPr>
              <w:t>ấ</w:t>
            </w:r>
            <w:r>
              <w:rPr>
                <w:color w:val="262626"/>
                <w:sz w:val="20"/>
              </w:rPr>
              <w:t>t d</w:t>
            </w:r>
            <w:r>
              <w:rPr>
                <w:color w:val="262626"/>
                <w:sz w:val="20"/>
              </w:rPr>
              <w:t>ữ</w:t>
            </w:r>
            <w:r>
              <w:rPr>
                <w:color w:val="262626"/>
                <w:sz w:val="20"/>
              </w:rPr>
              <w:t xml:space="preserve"> li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>u, ch</w:t>
            </w:r>
            <w:r>
              <w:rPr>
                <w:color w:val="262626"/>
                <w:sz w:val="20"/>
              </w:rPr>
              <w:t>ấ</w:t>
            </w:r>
            <w:r>
              <w:rPr>
                <w:color w:val="262626"/>
                <w:sz w:val="20"/>
              </w:rPr>
              <w:t>m công &amp; doanh thu</w:t>
            </w:r>
          </w:p>
        </w:tc>
      </w:tr>
      <w:tr w:rsidR="00931ED8" w14:paraId="55B384CE" w14:textId="77777777" w:rsidTr="00B72E29">
        <w:trPr>
          <w:jc w:val="center"/>
        </w:trPr>
        <w:tc>
          <w:tcPr>
            <w:tcW w:w="3504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3BA2D" w14:textId="77777777" w:rsidR="00931ED8" w:rsidRDefault="00671800">
            <w:r>
              <w:rPr>
                <w:b/>
                <w:color w:val="16233F"/>
                <w:sz w:val="20"/>
              </w:rPr>
              <w:t>3. Nghi</w:t>
            </w:r>
            <w:r>
              <w:rPr>
                <w:b/>
                <w:color w:val="16233F"/>
                <w:sz w:val="20"/>
              </w:rPr>
              <w:t>ệ</w:t>
            </w:r>
            <w:r>
              <w:rPr>
                <w:b/>
                <w:color w:val="16233F"/>
                <w:sz w:val="20"/>
              </w:rPr>
              <w:t>m thu, Tri</w:t>
            </w:r>
            <w:r>
              <w:rPr>
                <w:b/>
                <w:color w:val="16233F"/>
                <w:sz w:val="20"/>
              </w:rPr>
              <w:t>ể</w:t>
            </w:r>
            <w:r>
              <w:rPr>
                <w:b/>
                <w:color w:val="16233F"/>
                <w:sz w:val="20"/>
              </w:rPr>
              <w:t>n khai &amp; Bàn giao</w:t>
            </w:r>
          </w:p>
        </w:tc>
        <w:tc>
          <w:tcPr>
            <w:tcW w:w="1296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A0EEA" w14:textId="77777777" w:rsidR="00931ED8" w:rsidRDefault="00671800">
            <w:pPr>
              <w:jc w:val="center"/>
            </w:pPr>
            <w:r>
              <w:rPr>
                <w:b/>
                <w:color w:val="2E75B6"/>
                <w:sz w:val="20"/>
              </w:rPr>
              <w:t>30%</w:t>
            </w:r>
          </w:p>
        </w:tc>
        <w:tc>
          <w:tcPr>
            <w:tcW w:w="2448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AF42E" w14:textId="77777777" w:rsidR="00931ED8" w:rsidRDefault="00671800">
            <w:pPr>
              <w:jc w:val="right"/>
            </w:pPr>
            <w:r>
              <w:rPr>
                <w:b/>
                <w:color w:val="262626"/>
                <w:sz w:val="20"/>
              </w:rPr>
              <w:t>9.000.000 VNĐ</w:t>
            </w:r>
          </w:p>
        </w:tc>
        <w:tc>
          <w:tcPr>
            <w:tcW w:w="2880" w:type="dxa"/>
            <w:tcBorders>
              <w:top w:val="single" w:sz="4" w:space="0" w:color="D9D9D9"/>
              <w:bottom w:val="single" w:sz="4" w:space="0" w:color="D9D9D9"/>
            </w:tcBorders>
            <w:shd w:val="clear" w:color="auto" w:fill="F2F5F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68C5C" w14:textId="77777777" w:rsidR="00931ED8" w:rsidRDefault="00671800">
            <w:r>
              <w:rPr>
                <w:color w:val="262626"/>
                <w:sz w:val="20"/>
              </w:rPr>
              <w:t>Khi hoàn thành ki</w:t>
            </w:r>
            <w:r>
              <w:rPr>
                <w:color w:val="262626"/>
                <w:sz w:val="20"/>
              </w:rPr>
              <w:t>ể</w:t>
            </w:r>
            <w:r>
              <w:rPr>
                <w:color w:val="262626"/>
                <w:sz w:val="20"/>
              </w:rPr>
              <w:t>m th</w:t>
            </w:r>
            <w:r>
              <w:rPr>
                <w:color w:val="262626"/>
                <w:sz w:val="20"/>
              </w:rPr>
              <w:t>ử</w:t>
            </w:r>
            <w:r>
              <w:rPr>
                <w:color w:val="262626"/>
                <w:sz w:val="20"/>
              </w:rPr>
              <w:t xml:space="preserve"> nghi</w:t>
            </w:r>
            <w:r>
              <w:rPr>
                <w:color w:val="262626"/>
                <w:sz w:val="20"/>
              </w:rPr>
              <w:t>ệ</w:t>
            </w:r>
            <w:r>
              <w:rPr>
                <w:color w:val="262626"/>
                <w:sz w:val="20"/>
              </w:rPr>
              <w:t>m thu UAT, tri</w:t>
            </w:r>
            <w:r>
              <w:rPr>
                <w:color w:val="262626"/>
                <w:sz w:val="20"/>
              </w:rPr>
              <w:t>ể</w:t>
            </w:r>
            <w:r>
              <w:rPr>
                <w:color w:val="262626"/>
                <w:sz w:val="20"/>
              </w:rPr>
              <w:t>n khai và bàn giao</w:t>
            </w:r>
          </w:p>
        </w:tc>
      </w:tr>
    </w:tbl>
    <w:p w14:paraId="62FAB571" w14:textId="77777777" w:rsidR="00931ED8" w:rsidRDefault="00671800">
      <w:pPr>
        <w:spacing w:before="160" w:after="40"/>
      </w:pPr>
      <w:proofErr w:type="spellStart"/>
      <w:r>
        <w:rPr>
          <w:b/>
          <w:color w:val="1F3864"/>
          <w:sz w:val="21"/>
        </w:rPr>
        <w:t>M</w:t>
      </w:r>
      <w:r>
        <w:rPr>
          <w:b/>
          <w:color w:val="1F3864"/>
          <w:sz w:val="21"/>
        </w:rPr>
        <w:t>ố</w:t>
      </w:r>
      <w:r>
        <w:rPr>
          <w:b/>
          <w:color w:val="1F3864"/>
          <w:sz w:val="21"/>
        </w:rPr>
        <w:t>c</w:t>
      </w:r>
      <w:proofErr w:type="spellEnd"/>
      <w:r>
        <w:rPr>
          <w:b/>
          <w:color w:val="1F3864"/>
          <w:sz w:val="21"/>
        </w:rPr>
        <w:t xml:space="preserve"> 1 — </w:t>
      </w:r>
      <w:proofErr w:type="spellStart"/>
      <w:r>
        <w:rPr>
          <w:b/>
          <w:color w:val="1F3864"/>
          <w:sz w:val="21"/>
        </w:rPr>
        <w:t>Kh</w:t>
      </w:r>
      <w:r>
        <w:rPr>
          <w:b/>
          <w:color w:val="1F3864"/>
          <w:sz w:val="21"/>
        </w:rPr>
        <w:t>ở</w:t>
      </w:r>
      <w:r>
        <w:rPr>
          <w:b/>
          <w:color w:val="1F3864"/>
          <w:sz w:val="21"/>
        </w:rPr>
        <w:t>i</w:t>
      </w:r>
      <w:proofErr w:type="spellEnd"/>
      <w:r>
        <w:rPr>
          <w:b/>
          <w:color w:val="1F3864"/>
          <w:sz w:val="21"/>
        </w:rPr>
        <w:t xml:space="preserve"> đ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>ng d</w:t>
      </w:r>
      <w:r>
        <w:rPr>
          <w:b/>
          <w:color w:val="1F3864"/>
          <w:sz w:val="21"/>
        </w:rPr>
        <w:t>ự</w:t>
      </w:r>
      <w:r>
        <w:rPr>
          <w:b/>
          <w:color w:val="1F3864"/>
          <w:sz w:val="21"/>
        </w:rPr>
        <w:t xml:space="preserve"> án (9.000.000 VNĐ)</w:t>
      </w:r>
    </w:p>
    <w:p w14:paraId="470F8B6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Xác nh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n ph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m vi công vi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c và tài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đ</w:t>
      </w:r>
      <w:r>
        <w:rPr>
          <w:color w:val="262626"/>
          <w:sz w:val="21"/>
        </w:rPr>
        <w:t>ặ</w:t>
      </w:r>
      <w:r>
        <w:rPr>
          <w:color w:val="262626"/>
          <w:sz w:val="21"/>
        </w:rPr>
        <w:t>c t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 xml:space="preserve"> nghi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p v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>.</w:t>
      </w:r>
    </w:p>
    <w:p w14:paraId="3A633EEA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Xây d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ng thi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k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cơ s</w:t>
      </w:r>
      <w:r>
        <w:rPr>
          <w:color w:val="262626"/>
          <w:sz w:val="21"/>
        </w:rPr>
        <w:t>ở</w:t>
      </w:r>
      <w:r>
        <w:rPr>
          <w:color w:val="262626"/>
          <w:sz w:val="21"/>
        </w:rPr>
        <w:t xml:space="preserve">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PostgreSQL,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u hình Prisma ORM và xác th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phân quy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n.</w:t>
      </w:r>
    </w:p>
    <w:p w14:paraId="0C716AB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Kh</w:t>
      </w:r>
      <w:r>
        <w:rPr>
          <w:color w:val="262626"/>
          <w:sz w:val="21"/>
        </w:rPr>
        <w:t>ở</w:t>
      </w:r>
      <w:r>
        <w:rPr>
          <w:color w:val="262626"/>
          <w:sz w:val="21"/>
        </w:rPr>
        <w:t>i t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o giao di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n 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ng d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>ng web Next.js 16 và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 tà</w:t>
      </w:r>
      <w:r>
        <w:rPr>
          <w:color w:val="262626"/>
          <w:sz w:val="21"/>
        </w:rPr>
        <w:t>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cơ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n.</w:t>
      </w:r>
    </w:p>
    <w:p w14:paraId="7617511B" w14:textId="77777777" w:rsidR="00931ED8" w:rsidRDefault="00671800">
      <w:pPr>
        <w:spacing w:before="160" w:after="40"/>
      </w:pPr>
      <w:r>
        <w:rPr>
          <w:b/>
          <w:color w:val="1F3864"/>
          <w:sz w:val="21"/>
        </w:rPr>
        <w:t>M</w:t>
      </w:r>
      <w:r>
        <w:rPr>
          <w:b/>
          <w:color w:val="1F3864"/>
          <w:sz w:val="21"/>
        </w:rPr>
        <w:t>ố</w:t>
      </w:r>
      <w:r>
        <w:rPr>
          <w:b/>
          <w:color w:val="1F3864"/>
          <w:sz w:val="21"/>
        </w:rPr>
        <w:t>c 2 — Phát tri</w:t>
      </w:r>
      <w:r>
        <w:rPr>
          <w:b/>
          <w:color w:val="1F3864"/>
          <w:sz w:val="21"/>
        </w:rPr>
        <w:t>ể</w:t>
      </w:r>
      <w:r>
        <w:rPr>
          <w:b/>
          <w:color w:val="1F3864"/>
          <w:sz w:val="21"/>
        </w:rPr>
        <w:t>n &amp; Hoàn thi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n T</w:t>
      </w:r>
      <w:r>
        <w:rPr>
          <w:b/>
          <w:color w:val="1F3864"/>
          <w:sz w:val="21"/>
        </w:rPr>
        <w:t>ự</w:t>
      </w:r>
      <w:r>
        <w:rPr>
          <w:b/>
          <w:color w:val="1F3864"/>
          <w:sz w:val="21"/>
        </w:rPr>
        <w:t xml:space="preserve"> đ</w:t>
      </w:r>
      <w:r>
        <w:rPr>
          <w:b/>
          <w:color w:val="1F3864"/>
          <w:sz w:val="21"/>
        </w:rPr>
        <w:t>ộ</w:t>
      </w:r>
      <w:r>
        <w:rPr>
          <w:b/>
          <w:color w:val="1F3864"/>
          <w:sz w:val="21"/>
        </w:rPr>
        <w:t>ng hóa MVP (12.000.000 VNĐ)</w:t>
      </w:r>
    </w:p>
    <w:p w14:paraId="778F7137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Hoàn thành tích h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p GPM-Login REST API và b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 xml:space="preserve"> máy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hóa Playwright trích xu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u.</w:t>
      </w:r>
    </w:p>
    <w:p w14:paraId="54F74749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Hoàn thành module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 xml:space="preserve"> s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 xml:space="preserve"> kênh, Creator Rewards USD, RPM và Auto-sync Cr</w:t>
      </w:r>
      <w:r>
        <w:rPr>
          <w:color w:val="262626"/>
          <w:sz w:val="21"/>
        </w:rPr>
        <w:t>on.</w:t>
      </w:r>
    </w:p>
    <w:p w14:paraId="2D76A28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Hoàn thành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Checklist công vi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c, thu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t toán tính ngày công và cơ ch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khóa s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.</w:t>
      </w:r>
    </w:p>
    <w:p w14:paraId="3B46A55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Hoàn thành module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lý, phân tích và import file Excel doanh thu.</w:t>
      </w:r>
    </w:p>
    <w:p w14:paraId="20418ADE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Hoàn thi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n Dashboard đi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u hành và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ng x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p 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nhân viên (Leaderboard).</w:t>
      </w:r>
    </w:p>
    <w:p w14:paraId="0D792A16" w14:textId="77777777" w:rsidR="00931ED8" w:rsidRDefault="00671800">
      <w:pPr>
        <w:spacing w:before="160" w:after="40"/>
      </w:pPr>
      <w:r>
        <w:rPr>
          <w:b/>
          <w:color w:val="1F3864"/>
          <w:sz w:val="21"/>
        </w:rPr>
        <w:t>M</w:t>
      </w:r>
      <w:r>
        <w:rPr>
          <w:b/>
          <w:color w:val="1F3864"/>
          <w:sz w:val="21"/>
        </w:rPr>
        <w:t>ố</w:t>
      </w:r>
      <w:r>
        <w:rPr>
          <w:b/>
          <w:color w:val="1F3864"/>
          <w:sz w:val="21"/>
        </w:rPr>
        <w:t>c 3 — Nghi</w:t>
      </w:r>
      <w:r>
        <w:rPr>
          <w:b/>
          <w:color w:val="1F3864"/>
          <w:sz w:val="21"/>
        </w:rPr>
        <w:t>ệ</w:t>
      </w:r>
      <w:r>
        <w:rPr>
          <w:b/>
          <w:color w:val="1F3864"/>
          <w:sz w:val="21"/>
        </w:rPr>
        <w:t>m thu</w:t>
      </w:r>
      <w:r>
        <w:rPr>
          <w:b/>
          <w:color w:val="1F3864"/>
          <w:sz w:val="21"/>
        </w:rPr>
        <w:t>, Tri</w:t>
      </w:r>
      <w:r>
        <w:rPr>
          <w:b/>
          <w:color w:val="1F3864"/>
          <w:sz w:val="21"/>
        </w:rPr>
        <w:t>ể</w:t>
      </w:r>
      <w:r>
        <w:rPr>
          <w:b/>
          <w:color w:val="1F3864"/>
          <w:sz w:val="21"/>
        </w:rPr>
        <w:t>n khai &amp; Bàn giao (9.000.000 VNĐ)</w:t>
      </w:r>
    </w:p>
    <w:p w14:paraId="7C5053BF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Ki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m th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 xml:space="preserve"> nghi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m thu UAT toàn di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n trên môi trư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ng th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t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cùng khách hàng.</w:t>
      </w:r>
    </w:p>
    <w:p w14:paraId="30A9CAB6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i ưu hóa 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năng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và x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 xml:space="preserve"> lý toàn b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 xml:space="preserve"> các l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>i phát sinh.</w:t>
      </w:r>
    </w:p>
    <w:p w14:paraId="7CD27990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Tri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khai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lên 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 xml:space="preserve"> t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ng máy ch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 xml:space="preserve"> c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a khách hàng.</w:t>
      </w:r>
    </w:p>
    <w:p w14:paraId="318E7429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lastRenderedPageBreak/>
        <w:t xml:space="preserve">• </w:t>
      </w:r>
      <w:r>
        <w:rPr>
          <w:color w:val="262626"/>
          <w:sz w:val="21"/>
        </w:rPr>
        <w:t>Bàn giao mã</w:t>
      </w:r>
      <w:r>
        <w:rPr>
          <w:color w:val="262626"/>
          <w:sz w:val="21"/>
        </w:rPr>
        <w:t xml:space="preserve"> ngu</w:t>
      </w:r>
      <w:r>
        <w:rPr>
          <w:color w:val="262626"/>
          <w:sz w:val="21"/>
        </w:rPr>
        <w:t>ồ</w:t>
      </w:r>
      <w:r>
        <w:rPr>
          <w:color w:val="262626"/>
          <w:sz w:val="21"/>
        </w:rPr>
        <w:t>n hoàn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>nh và tài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hư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ng d</w:t>
      </w:r>
      <w:r>
        <w:rPr>
          <w:color w:val="262626"/>
          <w:sz w:val="21"/>
        </w:rPr>
        <w:t>ẫ</w:t>
      </w:r>
      <w:r>
        <w:rPr>
          <w:color w:val="262626"/>
          <w:sz w:val="21"/>
        </w:rPr>
        <w:t>n v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n hành.</w:t>
      </w:r>
    </w:p>
    <w:p w14:paraId="410B23A2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7. </w:t>
      </w:r>
      <w:r>
        <w:rPr>
          <w:b/>
          <w:color w:val="1F3864"/>
          <w:sz w:val="26"/>
        </w:rPr>
        <w:t>CÁC H</w:t>
      </w:r>
      <w:r>
        <w:rPr>
          <w:b/>
          <w:color w:val="1F3864"/>
          <w:sz w:val="26"/>
        </w:rPr>
        <w:t>Ạ</w:t>
      </w:r>
      <w:r>
        <w:rPr>
          <w:b/>
          <w:color w:val="1F3864"/>
          <w:sz w:val="26"/>
        </w:rPr>
        <w:t>NG M</w:t>
      </w:r>
      <w:r>
        <w:rPr>
          <w:b/>
          <w:color w:val="1F3864"/>
          <w:sz w:val="26"/>
        </w:rPr>
        <w:t>Ụ</w:t>
      </w:r>
      <w:r>
        <w:rPr>
          <w:b/>
          <w:color w:val="1F3864"/>
          <w:sz w:val="26"/>
        </w:rPr>
        <w:t>C KHÔNG BAO G</w:t>
      </w:r>
      <w:r>
        <w:rPr>
          <w:b/>
          <w:color w:val="1F3864"/>
          <w:sz w:val="26"/>
        </w:rPr>
        <w:t>Ồ</w:t>
      </w:r>
      <w:r>
        <w:rPr>
          <w:b/>
          <w:color w:val="1F3864"/>
          <w:sz w:val="26"/>
        </w:rPr>
        <w:t>M</w:t>
      </w:r>
    </w:p>
    <w:p w14:paraId="6362D66A" w14:textId="77777777" w:rsidR="00931ED8" w:rsidRDefault="00671800">
      <w:pPr>
        <w:spacing w:before="40" w:after="80"/>
      </w:pPr>
      <w:r>
        <w:rPr>
          <w:color w:val="262626"/>
          <w:sz w:val="21"/>
        </w:rPr>
        <w:t>Các n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i dung sau không n</w:t>
      </w:r>
      <w:r>
        <w:rPr>
          <w:color w:val="262626"/>
          <w:sz w:val="21"/>
        </w:rPr>
        <w:t>ằ</w:t>
      </w:r>
      <w:r>
        <w:rPr>
          <w:color w:val="262626"/>
          <w:sz w:val="21"/>
        </w:rPr>
        <w:t>m trong báo giá phát tri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30.000.000 VNĐ, tr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 xml:space="preserve"> khi hai bên có th</w:t>
      </w:r>
      <w:r>
        <w:rPr>
          <w:color w:val="262626"/>
          <w:sz w:val="21"/>
        </w:rPr>
        <w:t>ỏ</w:t>
      </w:r>
      <w:r>
        <w:rPr>
          <w:color w:val="262626"/>
          <w:sz w:val="21"/>
        </w:rPr>
        <w:t>a thu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n b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 xml:space="preserve"> sung:</w:t>
      </w:r>
    </w:p>
    <w:p w14:paraId="61C8952B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A. H</w:t>
      </w:r>
      <w:r>
        <w:rPr>
          <w:b/>
          <w:color w:val="16233F"/>
          <w:sz w:val="23"/>
        </w:rPr>
        <w:t>ạ</w:t>
      </w:r>
      <w:r>
        <w:rPr>
          <w:b/>
          <w:color w:val="16233F"/>
          <w:sz w:val="23"/>
        </w:rPr>
        <w:t xml:space="preserve"> t</w:t>
      </w:r>
      <w:r>
        <w:rPr>
          <w:b/>
          <w:color w:val="16233F"/>
          <w:sz w:val="23"/>
        </w:rPr>
        <w:t>ầ</w:t>
      </w:r>
      <w:r>
        <w:rPr>
          <w:b/>
          <w:color w:val="16233F"/>
          <w:sz w:val="23"/>
        </w:rPr>
        <w:t>ng &amp; B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n quy</w:t>
      </w:r>
      <w:r>
        <w:rPr>
          <w:b/>
          <w:color w:val="16233F"/>
          <w:sz w:val="23"/>
        </w:rPr>
        <w:t>ề</w:t>
      </w:r>
      <w:r>
        <w:rPr>
          <w:b/>
          <w:color w:val="16233F"/>
          <w:sz w:val="23"/>
        </w:rPr>
        <w:t>n Ph</w:t>
      </w:r>
      <w:r>
        <w:rPr>
          <w:b/>
          <w:color w:val="16233F"/>
          <w:sz w:val="23"/>
        </w:rPr>
        <w:t>ầ</w:t>
      </w:r>
      <w:r>
        <w:rPr>
          <w:b/>
          <w:color w:val="16233F"/>
          <w:sz w:val="23"/>
        </w:rPr>
        <w:t>n m</w:t>
      </w:r>
      <w:r>
        <w:rPr>
          <w:b/>
          <w:color w:val="16233F"/>
          <w:sz w:val="23"/>
        </w:rPr>
        <w:t>ề</w:t>
      </w:r>
      <w:r>
        <w:rPr>
          <w:b/>
          <w:color w:val="16233F"/>
          <w:sz w:val="23"/>
        </w:rPr>
        <w:t>m Bên th</w:t>
      </w:r>
      <w:r>
        <w:rPr>
          <w:b/>
          <w:color w:val="16233F"/>
          <w:sz w:val="23"/>
        </w:rPr>
        <w:t>ứ</w:t>
      </w:r>
      <w:r>
        <w:rPr>
          <w:b/>
          <w:color w:val="16233F"/>
          <w:sz w:val="23"/>
        </w:rPr>
        <w:t xml:space="preserve"> ba</w:t>
      </w:r>
    </w:p>
    <w:p w14:paraId="670F8BB4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Chi phí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quy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 xml:space="preserve">n </w:t>
      </w:r>
      <w:r>
        <w:rPr>
          <w:color w:val="262626"/>
          <w:sz w:val="21"/>
        </w:rPr>
        <w:t>ph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 m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m GPM-Login (khách hàng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trang b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 xml:space="preserve"> key/gói GPM-Login).</w:t>
      </w:r>
    </w:p>
    <w:p w14:paraId="5A6F669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Chi phí Proxy / Dcom / M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IP riêng đ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 xml:space="preserve"> nuôi và v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n hành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n.</w:t>
      </w:r>
    </w:p>
    <w:p w14:paraId="7EC04FED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D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ch v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 xml:space="preserve"> máy ch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 xml:space="preserve"> / VPS / Cloud Hosting và Cơ s</w:t>
      </w:r>
      <w:r>
        <w:rPr>
          <w:color w:val="262626"/>
          <w:sz w:val="21"/>
        </w:rPr>
        <w:t>ở</w:t>
      </w:r>
      <w:r>
        <w:rPr>
          <w:color w:val="262626"/>
          <w:sz w:val="21"/>
        </w:rPr>
        <w:t xml:space="preserve">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u.</w:t>
      </w:r>
    </w:p>
    <w:p w14:paraId="32C72E76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Tên mi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n (Domain) và ch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ng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 xml:space="preserve"> SSL riêng.</w:t>
      </w:r>
    </w:p>
    <w:p w14:paraId="1E4E25FB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Các chi phí d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ch v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 xml:space="preserve"> bên th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 xml:space="preserve"> ba phát sinh ngoài ph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m vi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ng.</w:t>
      </w:r>
    </w:p>
    <w:p w14:paraId="3713E21B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B. Gi</w:t>
      </w:r>
      <w:r>
        <w:rPr>
          <w:b/>
          <w:color w:val="16233F"/>
          <w:sz w:val="23"/>
        </w:rPr>
        <w:t>ớ</w:t>
      </w:r>
      <w:r>
        <w:rPr>
          <w:b/>
          <w:color w:val="16233F"/>
          <w:sz w:val="23"/>
        </w:rPr>
        <w:t>i h</w:t>
      </w:r>
      <w:r>
        <w:rPr>
          <w:b/>
          <w:color w:val="16233F"/>
          <w:sz w:val="23"/>
        </w:rPr>
        <w:t>ạ</w:t>
      </w:r>
      <w:r>
        <w:rPr>
          <w:b/>
          <w:color w:val="16233F"/>
          <w:sz w:val="23"/>
        </w:rPr>
        <w:t>n t</w:t>
      </w:r>
      <w:r>
        <w:rPr>
          <w:b/>
          <w:color w:val="16233F"/>
          <w:sz w:val="23"/>
        </w:rPr>
        <w:t>ừ</w:t>
      </w:r>
      <w:r>
        <w:rPr>
          <w:b/>
          <w:color w:val="16233F"/>
          <w:sz w:val="23"/>
        </w:rPr>
        <w:t xml:space="preserve"> N</w:t>
      </w:r>
      <w:r>
        <w:rPr>
          <w:b/>
          <w:color w:val="16233F"/>
          <w:sz w:val="23"/>
        </w:rPr>
        <w:t>ề</w:t>
      </w:r>
      <w:r>
        <w:rPr>
          <w:b/>
          <w:color w:val="16233F"/>
          <w:sz w:val="23"/>
        </w:rPr>
        <w:t>n t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ng TikTok</w:t>
      </w:r>
    </w:p>
    <w:p w14:paraId="10D5EA12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Các trư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ng h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p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TikTok b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 xml:space="preserve"> checkpoint, khóa vĩnh vi</w:t>
      </w:r>
      <w:r>
        <w:rPr>
          <w:color w:val="262626"/>
          <w:sz w:val="21"/>
        </w:rPr>
        <w:t>ễ</w:t>
      </w:r>
      <w:r>
        <w:rPr>
          <w:color w:val="262626"/>
          <w:sz w:val="21"/>
        </w:rPr>
        <w:t>n do chính sách ki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m duy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t c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a TikTok ho</w:t>
      </w:r>
      <w:r>
        <w:rPr>
          <w:color w:val="262626"/>
          <w:sz w:val="21"/>
        </w:rPr>
        <w:t>ặ</w:t>
      </w:r>
      <w:r>
        <w:rPr>
          <w:color w:val="262626"/>
          <w:sz w:val="21"/>
        </w:rPr>
        <w:t>c do ch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 lư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ng proxy/n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i dung.</w:t>
      </w:r>
    </w:p>
    <w:p w14:paraId="79817A38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Thay đ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i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u trúc giao di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n web TikTok Stu</w:t>
      </w:r>
      <w:r>
        <w:rPr>
          <w:color w:val="262626"/>
          <w:sz w:val="21"/>
        </w:rPr>
        <w:t>dio quá l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n d</w:t>
      </w:r>
      <w:r>
        <w:rPr>
          <w:color w:val="262626"/>
          <w:sz w:val="21"/>
        </w:rPr>
        <w:t>ẫ</w:t>
      </w:r>
      <w:r>
        <w:rPr>
          <w:color w:val="262626"/>
          <w:sz w:val="21"/>
        </w:rPr>
        <w:t>n đ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n c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 nâng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p module bóc tách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m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i (s</w:t>
      </w:r>
      <w:r>
        <w:rPr>
          <w:color w:val="262626"/>
          <w:sz w:val="21"/>
        </w:rPr>
        <w:t>ẽ</w:t>
      </w:r>
      <w:r>
        <w:rPr>
          <w:color w:val="262626"/>
          <w:sz w:val="21"/>
        </w:rPr>
        <w:t xml:space="preserve"> đư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c h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 xml:space="preserve"> tr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 xml:space="preserve"> theo ph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m vi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o hành ho</w:t>
      </w:r>
      <w:r>
        <w:rPr>
          <w:color w:val="262626"/>
          <w:sz w:val="21"/>
        </w:rPr>
        <w:t>ặ</w:t>
      </w:r>
      <w:r>
        <w:rPr>
          <w:color w:val="262626"/>
          <w:sz w:val="21"/>
        </w:rPr>
        <w:t>c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o trì nâng 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p).</w:t>
      </w:r>
    </w:p>
    <w:p w14:paraId="773AB3B2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C. Tính năng B</w:t>
      </w:r>
      <w:r>
        <w:rPr>
          <w:b/>
          <w:color w:val="16233F"/>
          <w:sz w:val="23"/>
        </w:rPr>
        <w:t>ổ</w:t>
      </w:r>
      <w:r>
        <w:rPr>
          <w:b/>
          <w:color w:val="16233F"/>
          <w:sz w:val="23"/>
        </w:rPr>
        <w:t xml:space="preserve"> sung Nâng cao</w:t>
      </w:r>
    </w:p>
    <w:p w14:paraId="220CAF86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ng d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>ng di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(Mobile App iOS / Android native).</w:t>
      </w:r>
    </w:p>
    <w:p w14:paraId="5BB664E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Phân tích ho</w:t>
      </w:r>
      <w:r>
        <w:rPr>
          <w:color w:val="262626"/>
          <w:sz w:val="21"/>
        </w:rPr>
        <w:t>ặ</w:t>
      </w:r>
      <w:r>
        <w:rPr>
          <w:color w:val="262626"/>
          <w:sz w:val="21"/>
        </w:rPr>
        <w:t>c d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đoán doanh thu b</w:t>
      </w:r>
      <w:r>
        <w:rPr>
          <w:color w:val="262626"/>
          <w:sz w:val="21"/>
        </w:rPr>
        <w:t>ằ</w:t>
      </w:r>
      <w:r>
        <w:rPr>
          <w:color w:val="262626"/>
          <w:sz w:val="21"/>
        </w:rPr>
        <w:t>ng trí tu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n</w:t>
      </w:r>
      <w:r>
        <w:rPr>
          <w:color w:val="262626"/>
          <w:sz w:val="21"/>
        </w:rPr>
        <w:t>hân t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o (AI deep analytics).</w:t>
      </w:r>
    </w:p>
    <w:p w14:paraId="7F498E6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Quy trình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hóa ph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t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p ngoài ph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m vi phiên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MVP (t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render video,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lách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quy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n,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đăng video hàng lo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t bypass captcha...).</w:t>
      </w:r>
    </w:p>
    <w:p w14:paraId="43E86D11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tính lương &amp; tính hoa h</w:t>
      </w:r>
      <w:r>
        <w:rPr>
          <w:color w:val="262626"/>
          <w:sz w:val="21"/>
        </w:rPr>
        <w:t>ồ</w:t>
      </w:r>
      <w:r>
        <w:rPr>
          <w:color w:val="262626"/>
          <w:sz w:val="21"/>
        </w:rPr>
        <w:t>ng nhân s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chuyên sâu ngoài cơ ch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 xml:space="preserve"> </w:t>
      </w:r>
      <w:r>
        <w:rPr>
          <w:color w:val="262626"/>
          <w:sz w:val="21"/>
        </w:rPr>
        <w:t>ngày công.</w:t>
      </w:r>
    </w:p>
    <w:p w14:paraId="46ACFDD1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Các yêu c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u phát sinh sau khi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nh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 ph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m vi công vi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c s</w:t>
      </w:r>
      <w:r>
        <w:rPr>
          <w:color w:val="262626"/>
          <w:sz w:val="21"/>
        </w:rPr>
        <w:t>ẽ</w:t>
      </w:r>
      <w:r>
        <w:rPr>
          <w:color w:val="262626"/>
          <w:sz w:val="21"/>
        </w:rPr>
        <w:t xml:space="preserve"> đư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c đánh giá và báo giá riêng.</w:t>
      </w:r>
    </w:p>
    <w:p w14:paraId="75921031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8. </w:t>
      </w:r>
      <w:r>
        <w:rPr>
          <w:b/>
          <w:color w:val="1F3864"/>
          <w:sz w:val="26"/>
        </w:rPr>
        <w:t>B</w:t>
      </w:r>
      <w:r>
        <w:rPr>
          <w:b/>
          <w:color w:val="1F3864"/>
          <w:sz w:val="26"/>
        </w:rPr>
        <w:t>Ả</w:t>
      </w:r>
      <w:r>
        <w:rPr>
          <w:b/>
          <w:color w:val="1F3864"/>
          <w:sz w:val="26"/>
        </w:rPr>
        <w:t>O HÀNH VÀ H</w:t>
      </w:r>
      <w:r>
        <w:rPr>
          <w:b/>
          <w:color w:val="1F3864"/>
          <w:sz w:val="26"/>
        </w:rPr>
        <w:t>Ỗ</w:t>
      </w:r>
      <w:r>
        <w:rPr>
          <w:b/>
          <w:color w:val="1F3864"/>
          <w:sz w:val="26"/>
        </w:rPr>
        <w:t xml:space="preserve"> TR</w:t>
      </w:r>
      <w:r>
        <w:rPr>
          <w:b/>
          <w:color w:val="1F3864"/>
          <w:sz w:val="26"/>
        </w:rPr>
        <w:t>Ợ</w:t>
      </w:r>
    </w:p>
    <w:p w14:paraId="7F841CC3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A. Ph</w:t>
      </w:r>
      <w:r>
        <w:rPr>
          <w:b/>
          <w:color w:val="16233F"/>
          <w:sz w:val="23"/>
        </w:rPr>
        <w:t>ạ</w:t>
      </w:r>
      <w:r>
        <w:rPr>
          <w:b/>
          <w:color w:val="16233F"/>
          <w:sz w:val="23"/>
        </w:rPr>
        <w:t>m vi B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o hành</w:t>
      </w:r>
    </w:p>
    <w:p w14:paraId="0A505383" w14:textId="77777777" w:rsidR="00931ED8" w:rsidRDefault="00671800">
      <w:pPr>
        <w:spacing w:before="40" w:after="80"/>
      </w:pPr>
      <w:r>
        <w:rPr>
          <w:color w:val="262626"/>
          <w:sz w:val="21"/>
        </w:rPr>
        <w:t>Th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i gian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o hành: 30 ngày k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 xml:space="preserve">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 xml:space="preserve"> ngày nghi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m thu và bàn giao phiên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MVP.</w:t>
      </w:r>
    </w:p>
    <w:p w14:paraId="46A08701" w14:textId="77777777" w:rsidR="00931ED8" w:rsidRDefault="00671800">
      <w:pPr>
        <w:spacing w:before="40" w:after="80"/>
      </w:pPr>
      <w:r>
        <w:rPr>
          <w:color w:val="262626"/>
          <w:sz w:val="21"/>
        </w:rPr>
        <w:t>Trong th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i gian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 xml:space="preserve">o hành, bên </w:t>
      </w:r>
      <w:r>
        <w:rPr>
          <w:color w:val="262626"/>
          <w:sz w:val="21"/>
        </w:rPr>
        <w:t>phát tri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h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 xml:space="preserve"> tr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:</w:t>
      </w:r>
    </w:p>
    <w:p w14:paraId="176816F8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S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>a các l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>i k</w:t>
      </w:r>
      <w:r>
        <w:rPr>
          <w:color w:val="262626"/>
          <w:sz w:val="21"/>
        </w:rPr>
        <w:t>ỹ</w:t>
      </w:r>
      <w:r>
        <w:rPr>
          <w:color w:val="262626"/>
          <w:sz w:val="21"/>
        </w:rPr>
        <w:t xml:space="preserve"> thu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t phát sinh t</w:t>
      </w:r>
      <w:r>
        <w:rPr>
          <w:color w:val="262626"/>
          <w:sz w:val="21"/>
        </w:rPr>
        <w:t>ừ</w:t>
      </w:r>
      <w:r>
        <w:rPr>
          <w:color w:val="262626"/>
          <w:sz w:val="21"/>
        </w:rPr>
        <w:t xml:space="preserve"> ch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năng đã đư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c bàn giao.</w:t>
      </w:r>
    </w:p>
    <w:p w14:paraId="0F45E74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S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>a l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>i logic không đúng v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i ph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m vi công vi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c đã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nh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t.</w:t>
      </w:r>
    </w:p>
    <w:p w14:paraId="07C5AD8A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H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 xml:space="preserve"> tr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 xml:space="preserve"> ki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m tra các v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n đ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 xml:space="preserve"> liên quan đ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n k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n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i GPM-Login API và tri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khai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ng.</w:t>
      </w:r>
    </w:p>
    <w:p w14:paraId="459F4373" w14:textId="77777777" w:rsidR="00931ED8" w:rsidRDefault="00671800">
      <w:pPr>
        <w:keepNext/>
        <w:spacing w:before="160" w:after="60"/>
      </w:pPr>
      <w:r>
        <w:rPr>
          <w:b/>
          <w:color w:val="16233F"/>
          <w:sz w:val="23"/>
        </w:rPr>
        <w:t>B. Không thu</w:t>
      </w:r>
      <w:r>
        <w:rPr>
          <w:b/>
          <w:color w:val="16233F"/>
          <w:sz w:val="23"/>
        </w:rPr>
        <w:t>ộ</w:t>
      </w:r>
      <w:r>
        <w:rPr>
          <w:b/>
          <w:color w:val="16233F"/>
          <w:sz w:val="23"/>
        </w:rPr>
        <w:t>c ph</w:t>
      </w:r>
      <w:r>
        <w:rPr>
          <w:b/>
          <w:color w:val="16233F"/>
          <w:sz w:val="23"/>
        </w:rPr>
        <w:t>ạ</w:t>
      </w:r>
      <w:r>
        <w:rPr>
          <w:b/>
          <w:color w:val="16233F"/>
          <w:sz w:val="23"/>
        </w:rPr>
        <w:t xml:space="preserve">m </w:t>
      </w:r>
      <w:r>
        <w:rPr>
          <w:b/>
          <w:color w:val="16233F"/>
          <w:sz w:val="23"/>
        </w:rPr>
        <w:t>vi b</w:t>
      </w:r>
      <w:r>
        <w:rPr>
          <w:b/>
          <w:color w:val="16233F"/>
          <w:sz w:val="23"/>
        </w:rPr>
        <w:t>ả</w:t>
      </w:r>
      <w:r>
        <w:rPr>
          <w:b/>
          <w:color w:val="16233F"/>
          <w:sz w:val="23"/>
        </w:rPr>
        <w:t>o hành</w:t>
      </w:r>
    </w:p>
    <w:p w14:paraId="09EB7516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Thay đ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i yêu c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u nghi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p v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 xml:space="preserve"> sau nghi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m thu.</w:t>
      </w:r>
    </w:p>
    <w:p w14:paraId="28F78C75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Yêu c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u b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 xml:space="preserve"> sung ch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năng m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i.</w:t>
      </w:r>
    </w:p>
    <w:p w14:paraId="3BD43893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L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>i do 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 xml:space="preserve"> t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ng m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ng, máy ch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, proxy ho</w:t>
      </w:r>
      <w:r>
        <w:rPr>
          <w:color w:val="262626"/>
          <w:sz w:val="21"/>
        </w:rPr>
        <w:t>ặ</w:t>
      </w:r>
      <w:r>
        <w:rPr>
          <w:color w:val="262626"/>
          <w:sz w:val="21"/>
        </w:rPr>
        <w:t>c l</w:t>
      </w:r>
      <w:r>
        <w:rPr>
          <w:color w:val="262626"/>
          <w:sz w:val="21"/>
        </w:rPr>
        <w:t>ỗ</w:t>
      </w:r>
      <w:r>
        <w:rPr>
          <w:color w:val="262626"/>
          <w:sz w:val="21"/>
        </w:rPr>
        <w:t>i n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i b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 xml:space="preserve"> ph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n m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m bên th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 xml:space="preserve"> ba (GPM-Login server).</w:t>
      </w:r>
    </w:p>
    <w:p w14:paraId="578B3199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Các yêu c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u m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i sau khi nghi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m thu s</w:t>
      </w:r>
      <w:r>
        <w:rPr>
          <w:color w:val="262626"/>
          <w:sz w:val="21"/>
        </w:rPr>
        <w:t>ẽ</w:t>
      </w:r>
      <w:r>
        <w:rPr>
          <w:color w:val="262626"/>
          <w:sz w:val="21"/>
        </w:rPr>
        <w:t xml:space="preserve"> đư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c xem là yêu c</w:t>
      </w:r>
      <w:r>
        <w:rPr>
          <w:color w:val="262626"/>
          <w:sz w:val="21"/>
        </w:rPr>
        <w:t>ầ</w:t>
      </w:r>
      <w:r>
        <w:rPr>
          <w:color w:val="262626"/>
          <w:sz w:val="21"/>
        </w:rPr>
        <w:t>u thay đ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 xml:space="preserve">i </w:t>
      </w:r>
      <w:r>
        <w:rPr>
          <w:color w:val="262626"/>
          <w:sz w:val="21"/>
        </w:rPr>
        <w:t>(Change Request) và báo giá riêng.</w:t>
      </w:r>
    </w:p>
    <w:p w14:paraId="11FA9E64" w14:textId="77777777" w:rsidR="00931ED8" w:rsidRDefault="00671800">
      <w:pPr>
        <w:keepNext/>
        <w:spacing w:before="280" w:after="120"/>
      </w:pPr>
      <w:r>
        <w:rPr>
          <w:b/>
          <w:color w:val="2E75B6"/>
          <w:sz w:val="26"/>
        </w:rPr>
        <w:t xml:space="preserve">9. </w:t>
      </w:r>
      <w:r>
        <w:rPr>
          <w:b/>
          <w:color w:val="1F3864"/>
          <w:sz w:val="26"/>
        </w:rPr>
        <w:t>S</w:t>
      </w:r>
      <w:r>
        <w:rPr>
          <w:b/>
          <w:color w:val="1F3864"/>
          <w:sz w:val="26"/>
        </w:rPr>
        <w:t>Ả</w:t>
      </w:r>
      <w:r>
        <w:rPr>
          <w:b/>
          <w:color w:val="1F3864"/>
          <w:sz w:val="26"/>
        </w:rPr>
        <w:t>N PH</w:t>
      </w:r>
      <w:r>
        <w:rPr>
          <w:b/>
          <w:color w:val="1F3864"/>
          <w:sz w:val="26"/>
        </w:rPr>
        <w:t>Ẩ</w:t>
      </w:r>
      <w:r>
        <w:rPr>
          <w:b/>
          <w:color w:val="1F3864"/>
          <w:sz w:val="26"/>
        </w:rPr>
        <w:t>M BÀN GIAO</w:t>
      </w:r>
    </w:p>
    <w:p w14:paraId="569B13B4" w14:textId="77777777" w:rsidR="00931ED8" w:rsidRDefault="00671800">
      <w:pPr>
        <w:spacing w:before="40" w:after="80"/>
      </w:pPr>
      <w:r>
        <w:rPr>
          <w:color w:val="262626"/>
          <w:sz w:val="21"/>
        </w:rPr>
        <w:t>Sau khi hoàn thành d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án, khách hàng s</w:t>
      </w:r>
      <w:r>
        <w:rPr>
          <w:color w:val="262626"/>
          <w:sz w:val="21"/>
        </w:rPr>
        <w:t>ẽ</w:t>
      </w:r>
      <w:r>
        <w:rPr>
          <w:color w:val="262626"/>
          <w:sz w:val="21"/>
        </w:rPr>
        <w:t xml:space="preserve"> nh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n đư</w:t>
      </w:r>
      <w:r>
        <w:rPr>
          <w:color w:val="262626"/>
          <w:sz w:val="21"/>
        </w:rPr>
        <w:t>ợ</w:t>
      </w:r>
      <w:r>
        <w:rPr>
          <w:color w:val="262626"/>
          <w:sz w:val="21"/>
        </w:rPr>
        <w:t>c:</w:t>
      </w:r>
    </w:p>
    <w:p w14:paraId="164FD522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Mã ngu</w:t>
      </w:r>
      <w:r>
        <w:rPr>
          <w:color w:val="262626"/>
          <w:sz w:val="21"/>
        </w:rPr>
        <w:t>ồ</w:t>
      </w:r>
      <w:r>
        <w:rPr>
          <w:color w:val="262626"/>
          <w:sz w:val="21"/>
        </w:rPr>
        <w:t>n hoàn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>nh c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a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(Full Source Code Next.js 16 + TypeScript + Prisma).</w:t>
      </w:r>
    </w:p>
    <w:p w14:paraId="0FB02CAE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u trúc cơ s</w:t>
      </w:r>
      <w:r>
        <w:rPr>
          <w:color w:val="262626"/>
          <w:sz w:val="21"/>
        </w:rPr>
        <w:t>ở</w:t>
      </w:r>
      <w:r>
        <w:rPr>
          <w:color w:val="262626"/>
          <w:sz w:val="21"/>
        </w:rPr>
        <w:t xml:space="preserve">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và các t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p Database </w:t>
      </w:r>
      <w:r>
        <w:rPr>
          <w:color w:val="262626"/>
          <w:sz w:val="21"/>
        </w:rPr>
        <w:t>Migrations PostgreSQL.</w:t>
      </w:r>
    </w:p>
    <w:p w14:paraId="74AED2F1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lastRenderedPageBreak/>
        <w:t xml:space="preserve">• </w:t>
      </w:r>
      <w:r>
        <w:rPr>
          <w:color w:val="262626"/>
          <w:sz w:val="21"/>
        </w:rPr>
        <w:t>B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 xml:space="preserve"> module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 hóa GPM-Login &amp; Playwright Engine trích xu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t d</w:t>
      </w:r>
      <w:r>
        <w:rPr>
          <w:color w:val="262626"/>
          <w:sz w:val="21"/>
        </w:rPr>
        <w:t>ữ</w:t>
      </w:r>
      <w:r>
        <w:rPr>
          <w:color w:val="262626"/>
          <w:sz w:val="21"/>
        </w:rPr>
        <w:t xml:space="preserve">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hoàn ch</w:t>
      </w:r>
      <w:r>
        <w:rPr>
          <w:color w:val="262626"/>
          <w:sz w:val="21"/>
        </w:rPr>
        <w:t>ỉ</w:t>
      </w:r>
      <w:r>
        <w:rPr>
          <w:color w:val="262626"/>
          <w:sz w:val="21"/>
        </w:rPr>
        <w:t>nh.</w:t>
      </w:r>
    </w:p>
    <w:p w14:paraId="71DF6F8B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ng d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>ng web MVP v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 xml:space="preserve">n hành </w:t>
      </w:r>
      <w:r>
        <w:rPr>
          <w:color w:val="262626"/>
          <w:sz w:val="21"/>
        </w:rPr>
        <w:t>ổ</w:t>
      </w:r>
      <w:r>
        <w:rPr>
          <w:color w:val="262626"/>
          <w:sz w:val="21"/>
        </w:rPr>
        <w:t>n đ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>nh trên máy ch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/môi trư</w:t>
      </w:r>
      <w:r>
        <w:rPr>
          <w:color w:val="262626"/>
          <w:sz w:val="21"/>
        </w:rPr>
        <w:t>ờ</w:t>
      </w:r>
      <w:r>
        <w:rPr>
          <w:color w:val="262626"/>
          <w:sz w:val="21"/>
        </w:rPr>
        <w:t>ng c</w:t>
      </w:r>
      <w:r>
        <w:rPr>
          <w:color w:val="262626"/>
          <w:sz w:val="21"/>
        </w:rPr>
        <w:t>ủ</w:t>
      </w:r>
      <w:r>
        <w:rPr>
          <w:color w:val="262626"/>
          <w:sz w:val="21"/>
        </w:rPr>
        <w:t>a khách hàng.</w:t>
      </w:r>
    </w:p>
    <w:p w14:paraId="23C71B6A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ng đi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u khi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tr</w:t>
      </w:r>
      <w:r>
        <w:rPr>
          <w:color w:val="262626"/>
          <w:sz w:val="21"/>
        </w:rPr>
        <w:t>ị</w:t>
      </w:r>
      <w:r>
        <w:rPr>
          <w:color w:val="262626"/>
          <w:sz w:val="21"/>
        </w:rPr>
        <w:t xml:space="preserve"> trung tâm (Admin Dashboard).</w:t>
      </w:r>
    </w:p>
    <w:p w14:paraId="287364FC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năng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</w:t>
      </w:r>
      <w:r>
        <w:rPr>
          <w:color w:val="262626"/>
          <w:sz w:val="21"/>
        </w:rPr>
        <w:t xml:space="preserve"> lý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i ngũ tài kho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TikTok &amp; liên k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t Profile GPM.</w:t>
      </w:r>
    </w:p>
    <w:p w14:paraId="6DF5E937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năng danh sách công vi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c (Checklist) và ch</w:t>
      </w:r>
      <w:r>
        <w:rPr>
          <w:color w:val="262626"/>
          <w:sz w:val="21"/>
        </w:rPr>
        <w:t>ấ</w:t>
      </w:r>
      <w:r>
        <w:rPr>
          <w:color w:val="262626"/>
          <w:sz w:val="21"/>
        </w:rPr>
        <w:t>m công t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 xml:space="preserve"> đ</w:t>
      </w:r>
      <w:r>
        <w:rPr>
          <w:color w:val="262626"/>
          <w:sz w:val="21"/>
        </w:rPr>
        <w:t>ộ</w:t>
      </w:r>
      <w:r>
        <w:rPr>
          <w:color w:val="262626"/>
          <w:sz w:val="21"/>
        </w:rPr>
        <w:t>ng.</w:t>
      </w:r>
    </w:p>
    <w:p w14:paraId="0E00E2BD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Ch</w:t>
      </w:r>
      <w:r>
        <w:rPr>
          <w:color w:val="262626"/>
          <w:sz w:val="21"/>
        </w:rPr>
        <w:t>ứ</w:t>
      </w:r>
      <w:r>
        <w:rPr>
          <w:color w:val="262626"/>
          <w:sz w:val="21"/>
        </w:rPr>
        <w:t>c năng qu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 lý, phân tích RPM &amp; import doanh thu Excel/CSV.</w:t>
      </w:r>
    </w:p>
    <w:p w14:paraId="53071499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ng đi</w:t>
      </w:r>
      <w:r>
        <w:rPr>
          <w:color w:val="262626"/>
          <w:sz w:val="21"/>
        </w:rPr>
        <w:t>ề</w:t>
      </w:r>
      <w:r>
        <w:rPr>
          <w:color w:val="262626"/>
          <w:sz w:val="21"/>
        </w:rPr>
        <w:t>u khi</w:t>
      </w:r>
      <w:r>
        <w:rPr>
          <w:color w:val="262626"/>
          <w:sz w:val="21"/>
        </w:rPr>
        <w:t>ể</w:t>
      </w:r>
      <w:r>
        <w:rPr>
          <w:color w:val="262626"/>
          <w:sz w:val="21"/>
        </w:rPr>
        <w:t>n tr</w:t>
      </w:r>
      <w:r>
        <w:rPr>
          <w:color w:val="262626"/>
          <w:sz w:val="21"/>
        </w:rPr>
        <w:t>ự</w:t>
      </w:r>
      <w:r>
        <w:rPr>
          <w:color w:val="262626"/>
          <w:sz w:val="21"/>
        </w:rPr>
        <w:t>c quan và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ng x</w:t>
      </w:r>
      <w:r>
        <w:rPr>
          <w:color w:val="262626"/>
          <w:sz w:val="21"/>
        </w:rPr>
        <w:t>ế</w:t>
      </w:r>
      <w:r>
        <w:rPr>
          <w:color w:val="262626"/>
          <w:sz w:val="21"/>
        </w:rPr>
        <w:t>p h</w:t>
      </w:r>
      <w:r>
        <w:rPr>
          <w:color w:val="262626"/>
          <w:sz w:val="21"/>
        </w:rPr>
        <w:t>ạ</w:t>
      </w:r>
      <w:r>
        <w:rPr>
          <w:color w:val="262626"/>
          <w:sz w:val="21"/>
        </w:rPr>
        <w:t>ng nhân viên (Leaderboard).</w:t>
      </w:r>
    </w:p>
    <w:p w14:paraId="51AE044D" w14:textId="77777777" w:rsidR="00931ED8" w:rsidRDefault="00671800">
      <w:pPr>
        <w:spacing w:before="20" w:after="40"/>
        <w:ind w:left="360"/>
      </w:pPr>
      <w:r>
        <w:rPr>
          <w:color w:val="2E75B6"/>
          <w:sz w:val="21"/>
        </w:rPr>
        <w:t xml:space="preserve">• </w:t>
      </w:r>
      <w:r>
        <w:rPr>
          <w:color w:val="262626"/>
          <w:sz w:val="21"/>
        </w:rPr>
        <w:t>Tài li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>u k</w:t>
      </w:r>
      <w:r>
        <w:rPr>
          <w:color w:val="262626"/>
          <w:sz w:val="21"/>
        </w:rPr>
        <w:t>ỹ</w:t>
      </w:r>
      <w:r>
        <w:rPr>
          <w:color w:val="262626"/>
          <w:sz w:val="21"/>
        </w:rPr>
        <w:t xml:space="preserve"> thu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t và hư</w:t>
      </w:r>
      <w:r>
        <w:rPr>
          <w:color w:val="262626"/>
          <w:sz w:val="21"/>
        </w:rPr>
        <w:t>ớ</w:t>
      </w:r>
      <w:r>
        <w:rPr>
          <w:color w:val="262626"/>
          <w:sz w:val="21"/>
        </w:rPr>
        <w:t>ng d</w:t>
      </w:r>
      <w:r>
        <w:rPr>
          <w:color w:val="262626"/>
          <w:sz w:val="21"/>
        </w:rPr>
        <w:t>ẫ</w:t>
      </w:r>
      <w:r>
        <w:rPr>
          <w:color w:val="262626"/>
          <w:sz w:val="21"/>
        </w:rPr>
        <w:t>n s</w:t>
      </w:r>
      <w:r>
        <w:rPr>
          <w:color w:val="262626"/>
          <w:sz w:val="21"/>
        </w:rPr>
        <w:t>ử</w:t>
      </w:r>
      <w:r>
        <w:rPr>
          <w:color w:val="262626"/>
          <w:sz w:val="21"/>
        </w:rPr>
        <w:t xml:space="preserve"> d</w:t>
      </w:r>
      <w:r>
        <w:rPr>
          <w:color w:val="262626"/>
          <w:sz w:val="21"/>
        </w:rPr>
        <w:t>ụ</w:t>
      </w:r>
      <w:r>
        <w:rPr>
          <w:color w:val="262626"/>
          <w:sz w:val="21"/>
        </w:rPr>
        <w:t>ng, v</w:t>
      </w:r>
      <w:r>
        <w:rPr>
          <w:color w:val="262626"/>
          <w:sz w:val="21"/>
        </w:rPr>
        <w:t>ậ</w:t>
      </w:r>
      <w:r>
        <w:rPr>
          <w:color w:val="262626"/>
          <w:sz w:val="21"/>
        </w:rPr>
        <w:t>n hành h</w:t>
      </w:r>
      <w:r>
        <w:rPr>
          <w:color w:val="262626"/>
          <w:sz w:val="21"/>
        </w:rPr>
        <w:t>ệ</w:t>
      </w:r>
      <w:r>
        <w:rPr>
          <w:color w:val="262626"/>
          <w:sz w:val="21"/>
        </w:rPr>
        <w:t xml:space="preserve"> th</w:t>
      </w:r>
      <w:r>
        <w:rPr>
          <w:color w:val="262626"/>
          <w:sz w:val="21"/>
        </w:rPr>
        <w:t>ố</w:t>
      </w:r>
      <w:r>
        <w:rPr>
          <w:color w:val="262626"/>
          <w:sz w:val="21"/>
        </w:rPr>
        <w:t>ng cơ b</w:t>
      </w:r>
      <w:r>
        <w:rPr>
          <w:color w:val="262626"/>
          <w:sz w:val="21"/>
        </w:rPr>
        <w:t>ả</w:t>
      </w:r>
      <w:r>
        <w:rPr>
          <w:color w:val="262626"/>
          <w:sz w:val="21"/>
        </w:rPr>
        <w:t>n.</w:t>
      </w:r>
    </w:p>
    <w:sectPr w:rsidR="00931ED8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1800"/>
    <w:rsid w:val="00931ED8"/>
    <w:rsid w:val="00AA1D8D"/>
    <w:rsid w:val="00B018B2"/>
    <w:rsid w:val="00B47730"/>
    <w:rsid w:val="00B72E2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5CF50F"/>
  <w14:defaultImageDpi w14:val="300"/>
  <w15:docId w15:val="{36634CA5-28EE-4C0A-BEC0-EF5D0D321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2584</Words>
  <Characters>14732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datnguyen2610@outlook.com</cp:lastModifiedBy>
  <cp:revision>7</cp:revision>
  <cp:lastPrinted>2026-09-07T05:17:00Z</cp:lastPrinted>
  <dcterms:created xsi:type="dcterms:W3CDTF">2013-12-23T23:15:00Z</dcterms:created>
  <dcterms:modified xsi:type="dcterms:W3CDTF">2026-09-07T05:18:00Z</dcterms:modified>
  <cp:category/>
</cp:coreProperties>
</file>