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D14C1D" w14:textId="77777777" w:rsidR="00B87165" w:rsidRDefault="00E60EB7">
      <w:pPr>
        <w:spacing w:after="40" w:line="288" w:lineRule="auto"/>
        <w:jc w:val="center"/>
      </w:pPr>
      <w:r>
        <w:rPr>
          <w:b/>
        </w:rPr>
        <w:t>C</w:t>
      </w:r>
      <w:r>
        <w:rPr>
          <w:b/>
        </w:rPr>
        <w:t>Ộ</w:t>
      </w:r>
      <w:r>
        <w:rPr>
          <w:b/>
        </w:rPr>
        <w:t>NG HÒA XÃ H</w:t>
      </w:r>
      <w:r>
        <w:rPr>
          <w:b/>
        </w:rPr>
        <w:t>Ộ</w:t>
      </w:r>
      <w:r>
        <w:rPr>
          <w:b/>
        </w:rPr>
        <w:t>I CH</w:t>
      </w:r>
      <w:r>
        <w:rPr>
          <w:b/>
        </w:rPr>
        <w:t>Ủ</w:t>
      </w:r>
      <w:r>
        <w:rPr>
          <w:b/>
        </w:rPr>
        <w:t xml:space="preserve"> NGHĨA VI</w:t>
      </w:r>
      <w:r>
        <w:rPr>
          <w:b/>
        </w:rPr>
        <w:t>Ệ</w:t>
      </w:r>
      <w:r>
        <w:rPr>
          <w:b/>
        </w:rPr>
        <w:t>T NAM</w:t>
      </w:r>
    </w:p>
    <w:p w14:paraId="6861BC64" w14:textId="77777777" w:rsidR="00B87165" w:rsidRDefault="00E60EB7">
      <w:pPr>
        <w:spacing w:after="40" w:line="288" w:lineRule="auto"/>
        <w:jc w:val="center"/>
      </w:pPr>
      <w:r>
        <w:rPr>
          <w:b/>
          <w:sz w:val="26"/>
        </w:rPr>
        <w:t>Đ</w:t>
      </w:r>
      <w:r>
        <w:rPr>
          <w:b/>
          <w:sz w:val="26"/>
        </w:rPr>
        <w:t>ộ</w:t>
      </w:r>
      <w:r>
        <w:rPr>
          <w:b/>
          <w:sz w:val="26"/>
        </w:rPr>
        <w:t>c l</w:t>
      </w:r>
      <w:r>
        <w:rPr>
          <w:b/>
          <w:sz w:val="26"/>
        </w:rPr>
        <w:t>ậ</w:t>
      </w:r>
      <w:r>
        <w:rPr>
          <w:b/>
          <w:sz w:val="26"/>
        </w:rPr>
        <w:t>p - T</w:t>
      </w:r>
      <w:r>
        <w:rPr>
          <w:b/>
          <w:sz w:val="26"/>
        </w:rPr>
        <w:t>ự</w:t>
      </w:r>
      <w:r>
        <w:rPr>
          <w:b/>
          <w:sz w:val="26"/>
        </w:rPr>
        <w:t xml:space="preserve"> do - H</w:t>
      </w:r>
      <w:r>
        <w:rPr>
          <w:b/>
          <w:sz w:val="26"/>
        </w:rPr>
        <w:t>ạ</w:t>
      </w:r>
      <w:r>
        <w:rPr>
          <w:b/>
          <w:sz w:val="26"/>
        </w:rPr>
        <w:t>nh phúc</w:t>
      </w:r>
    </w:p>
    <w:p w14:paraId="08852997" w14:textId="77777777" w:rsidR="00B87165" w:rsidRDefault="00E60EB7">
      <w:pPr>
        <w:spacing w:after="280" w:line="288" w:lineRule="auto"/>
        <w:jc w:val="center"/>
      </w:pPr>
      <w:r>
        <w:rPr>
          <w:b/>
          <w:color w:val="1B365D"/>
          <w:sz w:val="20"/>
        </w:rPr>
        <w:t>──────────────</w:t>
      </w:r>
    </w:p>
    <w:p w14:paraId="7799307D" w14:textId="77777777" w:rsidR="00B87165" w:rsidRDefault="00E60EB7">
      <w:pPr>
        <w:keepNext/>
        <w:spacing w:before="200" w:after="80" w:line="288" w:lineRule="auto"/>
        <w:jc w:val="center"/>
      </w:pPr>
      <w:r>
        <w:rPr>
          <w:b/>
          <w:color w:val="1B365D"/>
          <w:sz w:val="32"/>
        </w:rPr>
        <w:t>GI</w:t>
      </w:r>
      <w:r>
        <w:rPr>
          <w:b/>
          <w:color w:val="1B365D"/>
          <w:sz w:val="32"/>
        </w:rPr>
        <w:t>Ấ</w:t>
      </w:r>
      <w:r>
        <w:rPr>
          <w:b/>
          <w:color w:val="1B365D"/>
          <w:sz w:val="32"/>
        </w:rPr>
        <w:t>Y Đ</w:t>
      </w:r>
      <w:r>
        <w:rPr>
          <w:b/>
          <w:color w:val="1B365D"/>
          <w:sz w:val="32"/>
        </w:rPr>
        <w:t>Ề</w:t>
      </w:r>
      <w:r>
        <w:rPr>
          <w:b/>
          <w:color w:val="1B365D"/>
          <w:sz w:val="32"/>
        </w:rPr>
        <w:t xml:space="preserve"> NGH</w:t>
      </w:r>
      <w:r>
        <w:rPr>
          <w:b/>
          <w:color w:val="1B365D"/>
          <w:sz w:val="32"/>
        </w:rPr>
        <w:t>Ị</w:t>
      </w:r>
      <w:r>
        <w:rPr>
          <w:b/>
          <w:color w:val="1B365D"/>
          <w:sz w:val="32"/>
        </w:rPr>
        <w:t xml:space="preserve"> THANH TOÁN</w:t>
      </w:r>
    </w:p>
    <w:p w14:paraId="4AE612D0" w14:textId="77777777" w:rsidR="00B87165" w:rsidRDefault="00E60EB7">
      <w:pPr>
        <w:keepNext/>
        <w:spacing w:after="240" w:line="288" w:lineRule="auto"/>
        <w:jc w:val="center"/>
      </w:pPr>
      <w:r>
        <w:rPr>
          <w:i/>
          <w:color w:val="6B7280"/>
          <w:sz w:val="22"/>
        </w:rPr>
        <w:t>S</w:t>
      </w:r>
      <w:r>
        <w:rPr>
          <w:i/>
          <w:color w:val="6B7280"/>
          <w:sz w:val="22"/>
        </w:rPr>
        <w:t>ố</w:t>
      </w:r>
      <w:r>
        <w:rPr>
          <w:i/>
          <w:color w:val="6B7280"/>
          <w:sz w:val="22"/>
        </w:rPr>
        <w:t>: 01/2026/ĐNTT-DAT</w:t>
      </w:r>
    </w:p>
    <w:p w14:paraId="776C8283" w14:textId="77777777" w:rsidR="00B87165" w:rsidRDefault="00E60EB7">
      <w:pPr>
        <w:spacing w:before="120" w:after="120" w:line="288" w:lineRule="auto"/>
      </w:pPr>
      <w:r>
        <w:rPr>
          <w:b/>
          <w:color w:val="1B365D"/>
        </w:rPr>
        <w:t>Kính g</w:t>
      </w:r>
      <w:r>
        <w:rPr>
          <w:b/>
          <w:color w:val="1B365D"/>
        </w:rPr>
        <w:t>ử</w:t>
      </w:r>
      <w:r>
        <w:rPr>
          <w:b/>
          <w:color w:val="1B365D"/>
        </w:rPr>
        <w:t>i: Ban Giám đ</w:t>
      </w:r>
      <w:r>
        <w:rPr>
          <w:b/>
          <w:color w:val="1B365D"/>
        </w:rPr>
        <w:t>ố</w:t>
      </w:r>
      <w:r>
        <w:rPr>
          <w:b/>
          <w:color w:val="1B365D"/>
        </w:rPr>
        <w:t>c &amp; B</w:t>
      </w:r>
      <w:r>
        <w:rPr>
          <w:b/>
          <w:color w:val="1B365D"/>
        </w:rPr>
        <w:t>ộ</w:t>
      </w:r>
      <w:r>
        <w:rPr>
          <w:b/>
          <w:color w:val="1B365D"/>
        </w:rPr>
        <w:t xml:space="preserve"> ph</w:t>
      </w:r>
      <w:r>
        <w:rPr>
          <w:b/>
          <w:color w:val="1B365D"/>
        </w:rPr>
        <w:t>ậ</w:t>
      </w:r>
      <w:r>
        <w:rPr>
          <w:b/>
          <w:color w:val="1B365D"/>
        </w:rPr>
        <w:t>n K</w:t>
      </w:r>
      <w:r>
        <w:rPr>
          <w:b/>
          <w:color w:val="1B365D"/>
        </w:rPr>
        <w:t>ế</w:t>
      </w:r>
      <w:r>
        <w:rPr>
          <w:b/>
          <w:color w:val="1B365D"/>
        </w:rPr>
        <w:t xml:space="preserve"> toán [Tên Khách hàng / Công ty Bên A]</w:t>
      </w:r>
    </w:p>
    <w:tbl>
      <w:tblPr>
        <w:tblW w:w="0" w:type="auto"/>
        <w:jc w:val="center"/>
        <w:tblBorders>
          <w:top w:val="single" w:sz="6" w:space="0" w:color="CBD5E1"/>
          <w:bottom w:val="single" w:sz="8" w:space="0" w:color="1B365D"/>
          <w:insideH w:val="single" w:sz="4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2720"/>
        <w:gridCol w:w="6352"/>
      </w:tblGrid>
      <w:tr w:rsidR="00B87165" w14:paraId="49F95D7A" w14:textId="77777777">
        <w:trPr>
          <w:cantSplit/>
          <w:jc w:val="center"/>
        </w:trPr>
        <w:tc>
          <w:tcPr>
            <w:tcW w:w="2720" w:type="dxa"/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D7CA56" w14:textId="77777777" w:rsidR="00B87165" w:rsidRDefault="00E60EB7">
            <w:pPr>
              <w:spacing w:after="0"/>
            </w:pPr>
            <w:r>
              <w:rPr>
                <w:b/>
                <w:color w:val="1B365D"/>
                <w:sz w:val="21"/>
              </w:rPr>
              <w:t>H</w:t>
            </w:r>
            <w:r>
              <w:rPr>
                <w:b/>
                <w:color w:val="1B365D"/>
                <w:sz w:val="21"/>
              </w:rPr>
              <w:t>ọ</w:t>
            </w:r>
            <w:r>
              <w:rPr>
                <w:b/>
                <w:color w:val="1B365D"/>
                <w:sz w:val="21"/>
              </w:rPr>
              <w:t xml:space="preserve"> và tên ngư</w:t>
            </w:r>
            <w:r>
              <w:rPr>
                <w:b/>
                <w:color w:val="1B365D"/>
                <w:sz w:val="21"/>
              </w:rPr>
              <w:t>ờ</w:t>
            </w:r>
            <w:r>
              <w:rPr>
                <w:b/>
                <w:color w:val="1B365D"/>
                <w:sz w:val="21"/>
              </w:rPr>
              <w:t>i đ</w:t>
            </w:r>
            <w:r>
              <w:rPr>
                <w:b/>
                <w:color w:val="1B365D"/>
                <w:sz w:val="21"/>
              </w:rPr>
              <w:t>ề</w:t>
            </w:r>
            <w:r>
              <w:rPr>
                <w:b/>
                <w:color w:val="1B365D"/>
                <w:sz w:val="21"/>
              </w:rPr>
              <w:t xml:space="preserve"> ngh</w:t>
            </w:r>
            <w:r>
              <w:rPr>
                <w:b/>
                <w:color w:val="1B365D"/>
                <w:sz w:val="21"/>
              </w:rPr>
              <w:t>ị</w:t>
            </w:r>
          </w:p>
        </w:tc>
        <w:tc>
          <w:tcPr>
            <w:tcW w:w="635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7A0AB4" w14:textId="77777777" w:rsidR="00B87165" w:rsidRDefault="00E60EB7">
            <w:pPr>
              <w:spacing w:after="0"/>
            </w:pPr>
            <w:r>
              <w:rPr>
                <w:sz w:val="21"/>
              </w:rPr>
              <w:t>Nguy</w:t>
            </w:r>
            <w:r>
              <w:rPr>
                <w:sz w:val="21"/>
              </w:rPr>
              <w:t>ễ</w:t>
            </w:r>
            <w:r>
              <w:rPr>
                <w:sz w:val="21"/>
              </w:rPr>
              <w:t>n Ti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>n Đ</w:t>
            </w:r>
            <w:r>
              <w:rPr>
                <w:sz w:val="21"/>
              </w:rPr>
              <w:t>ạ</w:t>
            </w:r>
            <w:r>
              <w:rPr>
                <w:sz w:val="21"/>
              </w:rPr>
              <w:t>t (Bên cung c</w:t>
            </w:r>
            <w:r>
              <w:rPr>
                <w:sz w:val="21"/>
              </w:rPr>
              <w:t>ấ</w:t>
            </w:r>
            <w:r>
              <w:rPr>
                <w:sz w:val="21"/>
              </w:rPr>
              <w:t xml:space="preserve">p </w:t>
            </w:r>
            <w:r>
              <w:rPr>
                <w:sz w:val="21"/>
              </w:rPr>
              <w:t>d</w:t>
            </w:r>
            <w:r>
              <w:rPr>
                <w:sz w:val="21"/>
              </w:rPr>
              <w:t>ị</w:t>
            </w:r>
            <w:r>
              <w:rPr>
                <w:sz w:val="21"/>
              </w:rPr>
              <w:t>ch v</w:t>
            </w:r>
            <w:r>
              <w:rPr>
                <w:sz w:val="21"/>
              </w:rPr>
              <w:t>ụ</w:t>
            </w:r>
            <w:r>
              <w:rPr>
                <w:sz w:val="21"/>
              </w:rPr>
              <w:t>)</w:t>
            </w:r>
          </w:p>
        </w:tc>
      </w:tr>
      <w:tr w:rsidR="00B87165" w14:paraId="79C44D79" w14:textId="77777777">
        <w:trPr>
          <w:cantSplit/>
          <w:jc w:val="center"/>
        </w:trPr>
        <w:tc>
          <w:tcPr>
            <w:tcW w:w="2720" w:type="dxa"/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83F319" w14:textId="77777777" w:rsidR="00B87165" w:rsidRDefault="00E60EB7">
            <w:pPr>
              <w:spacing w:after="0"/>
            </w:pPr>
            <w:r>
              <w:rPr>
                <w:b/>
                <w:color w:val="1B365D"/>
                <w:sz w:val="21"/>
              </w:rPr>
              <w:t>S</w:t>
            </w:r>
            <w:r>
              <w:rPr>
                <w:b/>
                <w:color w:val="1B365D"/>
                <w:sz w:val="21"/>
              </w:rPr>
              <w:t>ố</w:t>
            </w:r>
            <w:r>
              <w:rPr>
                <w:b/>
                <w:color w:val="1B365D"/>
                <w:sz w:val="21"/>
              </w:rPr>
              <w:t xml:space="preserve"> CCCD</w:t>
            </w:r>
          </w:p>
        </w:tc>
        <w:tc>
          <w:tcPr>
            <w:tcW w:w="635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1207DC" w14:textId="77777777" w:rsidR="00B87165" w:rsidRDefault="00E60EB7">
            <w:pPr>
              <w:spacing w:after="0"/>
            </w:pPr>
            <w:r>
              <w:rPr>
                <w:sz w:val="21"/>
              </w:rPr>
              <w:t>040096021300 c</w:t>
            </w:r>
            <w:r>
              <w:rPr>
                <w:sz w:val="21"/>
              </w:rPr>
              <w:t>ấ</w:t>
            </w:r>
            <w:r>
              <w:rPr>
                <w:sz w:val="21"/>
              </w:rPr>
              <w:t>p t</w:t>
            </w:r>
            <w:r>
              <w:rPr>
                <w:sz w:val="21"/>
              </w:rPr>
              <w:t>ạ</w:t>
            </w:r>
            <w:r>
              <w:rPr>
                <w:sz w:val="21"/>
              </w:rPr>
              <w:t>i C</w:t>
            </w:r>
            <w:r>
              <w:rPr>
                <w:sz w:val="21"/>
              </w:rPr>
              <w:t>ụ</w:t>
            </w:r>
            <w:r>
              <w:rPr>
                <w:sz w:val="21"/>
              </w:rPr>
              <w:t>c CSQLHC v</w:t>
            </w:r>
            <w:r>
              <w:rPr>
                <w:sz w:val="21"/>
              </w:rPr>
              <w:t>ề</w:t>
            </w:r>
            <w:r>
              <w:rPr>
                <w:sz w:val="21"/>
              </w:rPr>
              <w:t xml:space="preserve"> TTXH</w:t>
            </w:r>
          </w:p>
        </w:tc>
      </w:tr>
      <w:tr w:rsidR="00B87165" w14:paraId="176A39DD" w14:textId="77777777">
        <w:trPr>
          <w:cantSplit/>
          <w:jc w:val="center"/>
        </w:trPr>
        <w:tc>
          <w:tcPr>
            <w:tcW w:w="2720" w:type="dxa"/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DD10E4" w14:textId="77777777" w:rsidR="00B87165" w:rsidRDefault="00E60EB7">
            <w:pPr>
              <w:spacing w:after="0"/>
            </w:pPr>
            <w:r>
              <w:rPr>
                <w:b/>
                <w:color w:val="1B365D"/>
                <w:sz w:val="21"/>
              </w:rPr>
              <w:t>Đ</w:t>
            </w:r>
            <w:r>
              <w:rPr>
                <w:b/>
                <w:color w:val="1B365D"/>
                <w:sz w:val="21"/>
              </w:rPr>
              <w:t>ị</w:t>
            </w:r>
            <w:r>
              <w:rPr>
                <w:b/>
                <w:color w:val="1B365D"/>
                <w:sz w:val="21"/>
              </w:rPr>
              <w:t>a ch</w:t>
            </w:r>
            <w:r>
              <w:rPr>
                <w:b/>
                <w:color w:val="1B365D"/>
                <w:sz w:val="21"/>
              </w:rPr>
              <w:t>ỉ</w:t>
            </w:r>
          </w:p>
        </w:tc>
        <w:tc>
          <w:tcPr>
            <w:tcW w:w="635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DDF770" w14:textId="77777777" w:rsidR="00B87165" w:rsidRDefault="00E60EB7">
            <w:pPr>
              <w:spacing w:after="0"/>
            </w:pPr>
            <w:r>
              <w:rPr>
                <w:sz w:val="21"/>
              </w:rPr>
              <w:t>Thanh Lĩnh, Thanh Chương, Ngh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 xml:space="preserve"> An</w:t>
            </w:r>
          </w:p>
        </w:tc>
      </w:tr>
      <w:tr w:rsidR="00B87165" w14:paraId="2CB266B9" w14:textId="77777777">
        <w:trPr>
          <w:cantSplit/>
          <w:jc w:val="center"/>
        </w:trPr>
        <w:tc>
          <w:tcPr>
            <w:tcW w:w="2720" w:type="dxa"/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3A9346" w14:textId="77777777" w:rsidR="00B87165" w:rsidRDefault="00E60EB7">
            <w:pPr>
              <w:spacing w:after="0"/>
            </w:pPr>
            <w:r>
              <w:rPr>
                <w:b/>
                <w:color w:val="1B365D"/>
                <w:sz w:val="21"/>
              </w:rPr>
              <w:t>S</w:t>
            </w:r>
            <w:r>
              <w:rPr>
                <w:b/>
                <w:color w:val="1B365D"/>
                <w:sz w:val="21"/>
              </w:rPr>
              <w:t>ố</w:t>
            </w:r>
            <w:r>
              <w:rPr>
                <w:b/>
                <w:color w:val="1B365D"/>
                <w:sz w:val="21"/>
              </w:rPr>
              <w:t xml:space="preserve"> đi</w:t>
            </w:r>
            <w:r>
              <w:rPr>
                <w:b/>
                <w:color w:val="1B365D"/>
                <w:sz w:val="21"/>
              </w:rPr>
              <w:t>ệ</w:t>
            </w:r>
            <w:r>
              <w:rPr>
                <w:b/>
                <w:color w:val="1B365D"/>
                <w:sz w:val="21"/>
              </w:rPr>
              <w:t>n tho</w:t>
            </w:r>
            <w:r>
              <w:rPr>
                <w:b/>
                <w:color w:val="1B365D"/>
                <w:sz w:val="21"/>
              </w:rPr>
              <w:t>ạ</w:t>
            </w:r>
            <w:r>
              <w:rPr>
                <w:b/>
                <w:color w:val="1B365D"/>
                <w:sz w:val="21"/>
              </w:rPr>
              <w:t>i / Email</w:t>
            </w:r>
          </w:p>
        </w:tc>
        <w:tc>
          <w:tcPr>
            <w:tcW w:w="635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30C2EB" w14:textId="77777777" w:rsidR="00B87165" w:rsidRDefault="00E60EB7">
            <w:pPr>
              <w:spacing w:after="0"/>
            </w:pPr>
            <w:r>
              <w:rPr>
                <w:sz w:val="21"/>
              </w:rPr>
              <w:t>0326119184 / agentfloxceo@gmail.com</w:t>
            </w:r>
          </w:p>
        </w:tc>
      </w:tr>
      <w:tr w:rsidR="00B87165" w14:paraId="31C190E9" w14:textId="77777777">
        <w:trPr>
          <w:cantSplit/>
          <w:jc w:val="center"/>
        </w:trPr>
        <w:tc>
          <w:tcPr>
            <w:tcW w:w="2720" w:type="dxa"/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1B8745" w14:textId="77777777" w:rsidR="00B87165" w:rsidRDefault="00E60EB7">
            <w:pPr>
              <w:spacing w:after="0"/>
            </w:pPr>
            <w:r>
              <w:rPr>
                <w:b/>
                <w:color w:val="1B365D"/>
                <w:sz w:val="21"/>
              </w:rPr>
              <w:t>Căn c</w:t>
            </w:r>
            <w:r>
              <w:rPr>
                <w:b/>
                <w:color w:val="1B365D"/>
                <w:sz w:val="21"/>
              </w:rPr>
              <w:t>ứ</w:t>
            </w:r>
            <w:r>
              <w:rPr>
                <w:b/>
                <w:color w:val="1B365D"/>
                <w:sz w:val="21"/>
              </w:rPr>
              <w:t xml:space="preserve"> pháp lý</w:t>
            </w:r>
          </w:p>
        </w:tc>
        <w:tc>
          <w:tcPr>
            <w:tcW w:w="635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214784" w14:textId="77777777" w:rsidR="00B87165" w:rsidRDefault="00E60EB7">
            <w:pPr>
              <w:spacing w:after="0"/>
            </w:pPr>
            <w:r>
              <w:rPr>
                <w:sz w:val="21"/>
              </w:rPr>
              <w:t>H</w:t>
            </w:r>
            <w:r>
              <w:rPr>
                <w:sz w:val="21"/>
              </w:rPr>
              <w:t>ợ</w:t>
            </w:r>
            <w:r>
              <w:rPr>
                <w:sz w:val="21"/>
              </w:rPr>
              <w:t>p đ</w:t>
            </w:r>
            <w:r>
              <w:rPr>
                <w:sz w:val="21"/>
              </w:rPr>
              <w:t>ồ</w:t>
            </w:r>
            <w:r>
              <w:rPr>
                <w:sz w:val="21"/>
              </w:rPr>
              <w:t>ng phát tri</w:t>
            </w:r>
            <w:r>
              <w:rPr>
                <w:sz w:val="21"/>
              </w:rPr>
              <w:t>ể</w:t>
            </w:r>
            <w:r>
              <w:rPr>
                <w:sz w:val="21"/>
              </w:rPr>
              <w:t>n ph</w:t>
            </w:r>
            <w:r>
              <w:rPr>
                <w:sz w:val="21"/>
              </w:rPr>
              <w:t>ầ</w:t>
            </w:r>
            <w:r>
              <w:rPr>
                <w:sz w:val="21"/>
              </w:rPr>
              <w:t>n m</w:t>
            </w:r>
            <w:r>
              <w:rPr>
                <w:sz w:val="21"/>
              </w:rPr>
              <w:t>ề</w:t>
            </w:r>
            <w:r>
              <w:rPr>
                <w:sz w:val="21"/>
              </w:rPr>
              <w:t>m s</w:t>
            </w:r>
            <w:r>
              <w:rPr>
                <w:sz w:val="21"/>
              </w:rPr>
              <w:t>ố</w:t>
            </w:r>
            <w:r>
              <w:rPr>
                <w:sz w:val="21"/>
              </w:rPr>
              <w:t xml:space="preserve"> 01/2026/HĐPTPM-TIKTOK ký ngày </w:t>
            </w:r>
            <w:r>
              <w:rPr>
                <w:sz w:val="21"/>
              </w:rPr>
              <w:t>09/09/2026</w:t>
            </w:r>
          </w:p>
        </w:tc>
      </w:tr>
      <w:tr w:rsidR="00B87165" w14:paraId="50F2F54C" w14:textId="77777777">
        <w:trPr>
          <w:cantSplit/>
          <w:jc w:val="center"/>
        </w:trPr>
        <w:tc>
          <w:tcPr>
            <w:tcW w:w="2720" w:type="dxa"/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E0FB15" w14:textId="77777777" w:rsidR="00B87165" w:rsidRDefault="00E60EB7">
            <w:pPr>
              <w:spacing w:after="0"/>
            </w:pPr>
            <w:r>
              <w:rPr>
                <w:b/>
                <w:color w:val="1B365D"/>
                <w:sz w:val="21"/>
              </w:rPr>
              <w:t>D</w:t>
            </w:r>
            <w:r>
              <w:rPr>
                <w:b/>
                <w:color w:val="1B365D"/>
                <w:sz w:val="21"/>
              </w:rPr>
              <w:t>ự</w:t>
            </w:r>
            <w:r>
              <w:rPr>
                <w:b/>
                <w:color w:val="1B365D"/>
                <w:sz w:val="21"/>
              </w:rPr>
              <w:t xml:space="preserve"> án phát tri</w:t>
            </w:r>
            <w:r>
              <w:rPr>
                <w:b/>
                <w:color w:val="1B365D"/>
                <w:sz w:val="21"/>
              </w:rPr>
              <w:t>ể</w:t>
            </w:r>
            <w:r>
              <w:rPr>
                <w:b/>
                <w:color w:val="1B365D"/>
                <w:sz w:val="21"/>
              </w:rPr>
              <w:t>n</w:t>
            </w:r>
          </w:p>
        </w:tc>
        <w:tc>
          <w:tcPr>
            <w:tcW w:w="635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0D368F" w14:textId="77777777" w:rsidR="00B87165" w:rsidRDefault="00E60EB7">
            <w:pPr>
              <w:spacing w:after="0"/>
            </w:pPr>
            <w:r>
              <w:rPr>
                <w:sz w:val="21"/>
              </w:rPr>
              <w:t>H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 xml:space="preserve"> th</w:t>
            </w:r>
            <w:r>
              <w:rPr>
                <w:sz w:val="21"/>
              </w:rPr>
              <w:t>ố</w:t>
            </w:r>
            <w:r>
              <w:rPr>
                <w:sz w:val="21"/>
              </w:rPr>
              <w:t>ng Qu</w:t>
            </w:r>
            <w:r>
              <w:rPr>
                <w:sz w:val="21"/>
              </w:rPr>
              <w:t>ả</w:t>
            </w:r>
            <w:r>
              <w:rPr>
                <w:sz w:val="21"/>
              </w:rPr>
              <w:t>n lý TikTok Account &amp; T</w:t>
            </w:r>
            <w:r>
              <w:rPr>
                <w:sz w:val="21"/>
              </w:rPr>
              <w:t>ự</w:t>
            </w:r>
            <w:r>
              <w:rPr>
                <w:sz w:val="21"/>
              </w:rPr>
              <w:t xml:space="preserve"> đ</w:t>
            </w:r>
            <w:r>
              <w:rPr>
                <w:sz w:val="21"/>
              </w:rPr>
              <w:t>ộ</w:t>
            </w:r>
            <w:r>
              <w:rPr>
                <w:sz w:val="21"/>
              </w:rPr>
              <w:t>ng hóa V</w:t>
            </w:r>
            <w:r>
              <w:rPr>
                <w:sz w:val="21"/>
              </w:rPr>
              <w:t>ậ</w:t>
            </w:r>
            <w:r>
              <w:rPr>
                <w:sz w:val="21"/>
              </w:rPr>
              <w:t>n hành (TikTok Flow MVP)</w:t>
            </w:r>
          </w:p>
        </w:tc>
      </w:tr>
    </w:tbl>
    <w:p w14:paraId="13B94D70" w14:textId="77777777" w:rsidR="00B87165" w:rsidRDefault="00B87165">
      <w:pPr>
        <w:spacing w:before="160" w:after="120"/>
      </w:pPr>
    </w:p>
    <w:p w14:paraId="46DC7995" w14:textId="77777777" w:rsidR="00B87165" w:rsidRDefault="00E60EB7">
      <w:pPr>
        <w:spacing w:before="80" w:after="160" w:line="288" w:lineRule="auto"/>
        <w:jc w:val="both"/>
      </w:pPr>
      <w:r>
        <w:t>Căn c</w:t>
      </w:r>
      <w:r>
        <w:t>ứ</w:t>
      </w:r>
      <w:r>
        <w:t xml:space="preserve"> theo ti</w:t>
      </w:r>
      <w:r>
        <w:t>ế</w:t>
      </w:r>
      <w:r>
        <w:t>n đ</w:t>
      </w:r>
      <w:r>
        <w:t>ộ</w:t>
      </w:r>
      <w:r>
        <w:t xml:space="preserve"> và đi</w:t>
      </w:r>
      <w:r>
        <w:t>ề</w:t>
      </w:r>
      <w:r>
        <w:t>u kho</w:t>
      </w:r>
      <w:r>
        <w:t>ả</w:t>
      </w:r>
      <w:r>
        <w:t>n thanh toán t</w:t>
      </w:r>
      <w:r>
        <w:t>ạ</w:t>
      </w:r>
      <w:r>
        <w:t>i H</w:t>
      </w:r>
      <w:r>
        <w:t>ợ</w:t>
      </w:r>
      <w:r>
        <w:t>p đ</w:t>
      </w:r>
      <w:r>
        <w:t>ồ</w:t>
      </w:r>
      <w:r>
        <w:t>ng, tôi trân tr</w:t>
      </w:r>
      <w:r>
        <w:t>ọ</w:t>
      </w:r>
      <w:r>
        <w:t>ng đ</w:t>
      </w:r>
      <w:r>
        <w:t>ề</w:t>
      </w:r>
      <w:r>
        <w:t xml:space="preserve"> ngh</w:t>
      </w:r>
      <w:r>
        <w:t>ị</w:t>
      </w:r>
      <w:r>
        <w:t xml:space="preserve"> Quý Công ty / Khách hàng xem xét và gi</w:t>
      </w:r>
      <w:r>
        <w:t>ả</w:t>
      </w:r>
      <w:r>
        <w:t>i ngân thanh toán v</w:t>
      </w:r>
      <w:r>
        <w:t>ớ</w:t>
      </w:r>
      <w:r>
        <w:t>i n</w:t>
      </w:r>
      <w:r>
        <w:t>ộ</w:t>
      </w:r>
      <w:r>
        <w:t xml:space="preserve">i </w:t>
      </w:r>
      <w:r>
        <w:t>dung chi ti</w:t>
      </w:r>
      <w:r>
        <w:t>ế</w:t>
      </w:r>
      <w:r>
        <w:t>t như sau:</w:t>
      </w:r>
    </w:p>
    <w:tbl>
      <w:tblPr>
        <w:tblW w:w="0" w:type="auto"/>
        <w:jc w:val="center"/>
        <w:tblBorders>
          <w:top w:val="single" w:sz="6" w:space="0" w:color="CBD5E1"/>
          <w:bottom w:val="single" w:sz="8" w:space="0" w:color="1B365D"/>
          <w:insideH w:val="single" w:sz="4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2550"/>
        <w:gridCol w:w="1850"/>
        <w:gridCol w:w="2600"/>
        <w:gridCol w:w="2068"/>
      </w:tblGrid>
      <w:tr w:rsidR="00B87165" w14:paraId="599CB05E" w14:textId="77777777">
        <w:trPr>
          <w:cantSplit/>
          <w:tblHeader/>
          <w:jc w:val="center"/>
        </w:trPr>
        <w:tc>
          <w:tcPr>
            <w:tcW w:w="2550" w:type="dxa"/>
            <w:shd w:val="clear" w:color="auto" w:fill="1B365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331364D" w14:textId="77777777" w:rsidR="00B87165" w:rsidRDefault="00E60EB7">
            <w:pPr>
              <w:spacing w:after="0"/>
              <w:jc w:val="center"/>
            </w:pPr>
            <w:r>
              <w:rPr>
                <w:b/>
                <w:color w:val="FFFFFF"/>
                <w:sz w:val="20"/>
              </w:rPr>
              <w:t>Đ</w:t>
            </w:r>
            <w:r>
              <w:rPr>
                <w:b/>
                <w:color w:val="FFFFFF"/>
                <w:sz w:val="20"/>
              </w:rPr>
              <w:t>ợ</w:t>
            </w:r>
            <w:r>
              <w:rPr>
                <w:b/>
                <w:color w:val="FFFFFF"/>
                <w:sz w:val="20"/>
              </w:rPr>
              <w:t>t / H</w:t>
            </w:r>
            <w:r>
              <w:rPr>
                <w:b/>
                <w:color w:val="FFFFFF"/>
                <w:sz w:val="20"/>
              </w:rPr>
              <w:t>ạ</w:t>
            </w:r>
            <w:r>
              <w:rPr>
                <w:b/>
                <w:color w:val="FFFFFF"/>
                <w:sz w:val="20"/>
              </w:rPr>
              <w:t>ng m</w:t>
            </w:r>
            <w:r>
              <w:rPr>
                <w:b/>
                <w:color w:val="FFFFFF"/>
                <w:sz w:val="20"/>
              </w:rPr>
              <w:t>ụ</w:t>
            </w:r>
            <w:r>
              <w:rPr>
                <w:b/>
                <w:color w:val="FFFFFF"/>
                <w:sz w:val="20"/>
              </w:rPr>
              <w:t>c thanh toán</w:t>
            </w:r>
          </w:p>
        </w:tc>
        <w:tc>
          <w:tcPr>
            <w:tcW w:w="1850" w:type="dxa"/>
            <w:shd w:val="clear" w:color="auto" w:fill="1B365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1FCF466" w14:textId="77777777" w:rsidR="00B87165" w:rsidRDefault="00E60EB7">
            <w:pPr>
              <w:spacing w:after="0"/>
              <w:jc w:val="center"/>
            </w:pPr>
            <w:r>
              <w:rPr>
                <w:b/>
                <w:color w:val="FFFFFF"/>
                <w:sz w:val="20"/>
              </w:rPr>
              <w:t>S</w:t>
            </w:r>
            <w:r>
              <w:rPr>
                <w:b/>
                <w:color w:val="FFFFFF"/>
                <w:sz w:val="20"/>
              </w:rPr>
              <w:t>ố</w:t>
            </w:r>
            <w:r>
              <w:rPr>
                <w:b/>
                <w:color w:val="FFFFFF"/>
                <w:sz w:val="20"/>
              </w:rPr>
              <w:t xml:space="preserve"> ti</w:t>
            </w:r>
            <w:r>
              <w:rPr>
                <w:b/>
                <w:color w:val="FFFFFF"/>
                <w:sz w:val="20"/>
              </w:rPr>
              <w:t>ề</w:t>
            </w:r>
            <w:r>
              <w:rPr>
                <w:b/>
                <w:color w:val="FFFFFF"/>
                <w:sz w:val="20"/>
              </w:rPr>
              <w:t>n (VNĐ)</w:t>
            </w:r>
          </w:p>
        </w:tc>
        <w:tc>
          <w:tcPr>
            <w:tcW w:w="2600" w:type="dxa"/>
            <w:shd w:val="clear" w:color="auto" w:fill="1B365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038D162" w14:textId="77777777" w:rsidR="00B87165" w:rsidRDefault="00E60EB7">
            <w:pPr>
              <w:spacing w:after="0"/>
              <w:jc w:val="center"/>
            </w:pPr>
            <w:r>
              <w:rPr>
                <w:b/>
                <w:color w:val="FFFFFF"/>
                <w:sz w:val="20"/>
              </w:rPr>
              <w:t>S</w:t>
            </w:r>
            <w:r>
              <w:rPr>
                <w:b/>
                <w:color w:val="FFFFFF"/>
                <w:sz w:val="20"/>
              </w:rPr>
              <w:t>ố</w:t>
            </w:r>
            <w:r>
              <w:rPr>
                <w:b/>
                <w:color w:val="FFFFFF"/>
                <w:sz w:val="20"/>
              </w:rPr>
              <w:t xml:space="preserve"> ti</w:t>
            </w:r>
            <w:r>
              <w:rPr>
                <w:b/>
                <w:color w:val="FFFFFF"/>
                <w:sz w:val="20"/>
              </w:rPr>
              <w:t>ề</w:t>
            </w:r>
            <w:r>
              <w:rPr>
                <w:b/>
                <w:color w:val="FFFFFF"/>
                <w:sz w:val="20"/>
              </w:rPr>
              <w:t>n b</w:t>
            </w:r>
            <w:r>
              <w:rPr>
                <w:b/>
                <w:color w:val="FFFFFF"/>
                <w:sz w:val="20"/>
              </w:rPr>
              <w:t>ằ</w:t>
            </w:r>
            <w:r>
              <w:rPr>
                <w:b/>
                <w:color w:val="FFFFFF"/>
                <w:sz w:val="20"/>
              </w:rPr>
              <w:t>ng ch</w:t>
            </w:r>
            <w:r>
              <w:rPr>
                <w:b/>
                <w:color w:val="FFFFFF"/>
                <w:sz w:val="20"/>
              </w:rPr>
              <w:t>ữ</w:t>
            </w:r>
          </w:p>
        </w:tc>
        <w:tc>
          <w:tcPr>
            <w:tcW w:w="2068" w:type="dxa"/>
            <w:shd w:val="clear" w:color="auto" w:fill="1B365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C57EC2" w14:textId="77777777" w:rsidR="00B87165" w:rsidRDefault="00E60EB7">
            <w:pPr>
              <w:spacing w:after="0"/>
              <w:jc w:val="center"/>
            </w:pPr>
            <w:r>
              <w:rPr>
                <w:b/>
                <w:color w:val="FFFFFF"/>
                <w:sz w:val="20"/>
              </w:rPr>
              <w:t>Tr</w:t>
            </w:r>
            <w:r>
              <w:rPr>
                <w:b/>
                <w:color w:val="FFFFFF"/>
                <w:sz w:val="20"/>
              </w:rPr>
              <w:t>ạ</w:t>
            </w:r>
            <w:r>
              <w:rPr>
                <w:b/>
                <w:color w:val="FFFFFF"/>
                <w:sz w:val="20"/>
              </w:rPr>
              <w:t>ng thái k</w:t>
            </w:r>
            <w:r>
              <w:rPr>
                <w:b/>
                <w:color w:val="FFFFFF"/>
                <w:sz w:val="20"/>
              </w:rPr>
              <w:t>ỳ</w:t>
            </w:r>
            <w:r>
              <w:rPr>
                <w:b/>
                <w:color w:val="FFFFFF"/>
                <w:sz w:val="20"/>
              </w:rPr>
              <w:t xml:space="preserve"> này</w:t>
            </w:r>
          </w:p>
        </w:tc>
      </w:tr>
      <w:tr w:rsidR="00B87165" w14:paraId="3E522477" w14:textId="77777777">
        <w:trPr>
          <w:cantSplit/>
          <w:jc w:val="center"/>
        </w:trPr>
        <w:tc>
          <w:tcPr>
            <w:tcW w:w="255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26E275" w14:textId="77777777" w:rsidR="00B87165" w:rsidRDefault="00E60EB7">
            <w:pPr>
              <w:spacing w:after="0"/>
            </w:pPr>
            <w:r>
              <w:rPr>
                <w:b/>
                <w:sz w:val="19"/>
              </w:rPr>
              <w:t>T</w:t>
            </w:r>
            <w:r>
              <w:rPr>
                <w:b/>
                <w:sz w:val="19"/>
              </w:rPr>
              <w:t>ổ</w:t>
            </w:r>
            <w:r>
              <w:rPr>
                <w:b/>
                <w:sz w:val="19"/>
              </w:rPr>
              <w:t>ng giá tr</w:t>
            </w:r>
            <w:r>
              <w:rPr>
                <w:b/>
                <w:sz w:val="19"/>
              </w:rPr>
              <w:t>ị</w:t>
            </w:r>
            <w:r>
              <w:rPr>
                <w:b/>
                <w:sz w:val="19"/>
              </w:rPr>
              <w:t xml:space="preserve"> H</w:t>
            </w:r>
            <w:r>
              <w:rPr>
                <w:b/>
                <w:sz w:val="19"/>
              </w:rPr>
              <w:t>ợ</w:t>
            </w:r>
            <w:r>
              <w:rPr>
                <w:b/>
                <w:sz w:val="19"/>
              </w:rPr>
              <w:t>p đ</w:t>
            </w:r>
            <w:r>
              <w:rPr>
                <w:b/>
                <w:sz w:val="19"/>
              </w:rPr>
              <w:t>ồ</w:t>
            </w:r>
            <w:r>
              <w:rPr>
                <w:b/>
                <w:sz w:val="19"/>
              </w:rPr>
              <w:t>ng tr</w:t>
            </w:r>
            <w:r>
              <w:rPr>
                <w:b/>
                <w:sz w:val="19"/>
              </w:rPr>
              <w:t>ọ</w:t>
            </w:r>
            <w:r>
              <w:rPr>
                <w:b/>
                <w:sz w:val="19"/>
              </w:rPr>
              <w:t>n gói</w:t>
            </w:r>
          </w:p>
        </w:tc>
        <w:tc>
          <w:tcPr>
            <w:tcW w:w="185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CA9A50" w14:textId="77777777" w:rsidR="00B87165" w:rsidRDefault="00E60EB7">
            <w:pPr>
              <w:spacing w:after="0"/>
              <w:jc w:val="center"/>
            </w:pPr>
            <w:r>
              <w:rPr>
                <w:sz w:val="19"/>
              </w:rPr>
              <w:t>30.000.000 VNĐ</w:t>
            </w:r>
          </w:p>
        </w:tc>
        <w:tc>
          <w:tcPr>
            <w:tcW w:w="26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8ED9FC" w14:textId="77777777" w:rsidR="00B87165" w:rsidRDefault="00E60EB7">
            <w:pPr>
              <w:spacing w:after="0"/>
            </w:pPr>
            <w:r>
              <w:rPr>
                <w:sz w:val="19"/>
              </w:rPr>
              <w:t>Ba mươi tri</w:t>
            </w:r>
            <w:r>
              <w:rPr>
                <w:sz w:val="19"/>
              </w:rPr>
              <w:t>ệ</w:t>
            </w:r>
            <w:r>
              <w:rPr>
                <w:sz w:val="19"/>
              </w:rPr>
              <w:t>u đ</w:t>
            </w:r>
            <w:r>
              <w:rPr>
                <w:sz w:val="19"/>
              </w:rPr>
              <w:t>ồ</w:t>
            </w:r>
            <w:r>
              <w:rPr>
                <w:sz w:val="19"/>
              </w:rPr>
              <w:t>ng ch</w:t>
            </w:r>
            <w:r>
              <w:rPr>
                <w:sz w:val="19"/>
              </w:rPr>
              <w:t>ẵ</w:t>
            </w:r>
            <w:r>
              <w:rPr>
                <w:sz w:val="19"/>
              </w:rPr>
              <w:t>n</w:t>
            </w:r>
          </w:p>
        </w:tc>
        <w:tc>
          <w:tcPr>
            <w:tcW w:w="2068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4D7A1B" w14:textId="77777777" w:rsidR="00B87165" w:rsidRDefault="00E60EB7">
            <w:pPr>
              <w:spacing w:after="0"/>
              <w:jc w:val="center"/>
            </w:pPr>
            <w:r>
              <w:rPr>
                <w:i/>
                <w:color w:val="6B7280"/>
                <w:sz w:val="19"/>
              </w:rPr>
              <w:t>Toàn b</w:t>
            </w:r>
            <w:r>
              <w:rPr>
                <w:i/>
                <w:color w:val="6B7280"/>
                <w:sz w:val="19"/>
              </w:rPr>
              <w:t>ộ</w:t>
            </w:r>
            <w:r>
              <w:rPr>
                <w:i/>
                <w:color w:val="6B7280"/>
                <w:sz w:val="19"/>
              </w:rPr>
              <w:t xml:space="preserve"> 03 đ</w:t>
            </w:r>
            <w:r>
              <w:rPr>
                <w:i/>
                <w:color w:val="6B7280"/>
                <w:sz w:val="19"/>
              </w:rPr>
              <w:t>ợ</w:t>
            </w:r>
            <w:r>
              <w:rPr>
                <w:i/>
                <w:color w:val="6B7280"/>
                <w:sz w:val="19"/>
              </w:rPr>
              <w:t>t</w:t>
            </w:r>
          </w:p>
        </w:tc>
      </w:tr>
      <w:tr w:rsidR="00B87165" w14:paraId="1D21EA03" w14:textId="77777777">
        <w:trPr>
          <w:cantSplit/>
          <w:jc w:val="center"/>
        </w:trPr>
        <w:tc>
          <w:tcPr>
            <w:tcW w:w="25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4DCE15" w14:textId="77777777" w:rsidR="00B87165" w:rsidRDefault="00E60EB7">
            <w:pPr>
              <w:spacing w:after="0"/>
            </w:pPr>
            <w:r>
              <w:rPr>
                <w:b/>
                <w:sz w:val="19"/>
              </w:rPr>
              <w:t>Đ</w:t>
            </w:r>
            <w:r>
              <w:rPr>
                <w:b/>
                <w:sz w:val="19"/>
              </w:rPr>
              <w:t>ợ</w:t>
            </w:r>
            <w:r>
              <w:rPr>
                <w:b/>
                <w:sz w:val="19"/>
              </w:rPr>
              <w:t>t 1: Kh</w:t>
            </w:r>
            <w:r>
              <w:rPr>
                <w:b/>
                <w:sz w:val="19"/>
              </w:rPr>
              <w:t>ở</w:t>
            </w:r>
            <w:r>
              <w:rPr>
                <w:b/>
                <w:sz w:val="19"/>
              </w:rPr>
              <w:t>i đ</w:t>
            </w:r>
            <w:r>
              <w:rPr>
                <w:b/>
                <w:sz w:val="19"/>
              </w:rPr>
              <w:t>ộ</w:t>
            </w:r>
            <w:r>
              <w:rPr>
                <w:b/>
                <w:sz w:val="19"/>
              </w:rPr>
              <w:t>ng d</w:t>
            </w:r>
            <w:r>
              <w:rPr>
                <w:b/>
                <w:sz w:val="19"/>
              </w:rPr>
              <w:t>ự</w:t>
            </w:r>
            <w:r>
              <w:rPr>
                <w:b/>
                <w:sz w:val="19"/>
              </w:rPr>
              <w:t xml:space="preserve"> án (30%)</w:t>
            </w:r>
          </w:p>
        </w:tc>
        <w:tc>
          <w:tcPr>
            <w:tcW w:w="18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E7E832" w14:textId="77777777" w:rsidR="00B87165" w:rsidRDefault="00E60EB7">
            <w:pPr>
              <w:spacing w:after="0"/>
              <w:jc w:val="center"/>
            </w:pPr>
            <w:r>
              <w:rPr>
                <w:sz w:val="19"/>
              </w:rPr>
              <w:t>9.000.000 VNĐ</w:t>
            </w:r>
          </w:p>
        </w:tc>
        <w:tc>
          <w:tcPr>
            <w:tcW w:w="26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C3CE03" w14:textId="77777777" w:rsidR="00B87165" w:rsidRDefault="00E60EB7">
            <w:pPr>
              <w:spacing w:after="0"/>
            </w:pPr>
            <w:r>
              <w:rPr>
                <w:sz w:val="19"/>
              </w:rPr>
              <w:t>Chín tri</w:t>
            </w:r>
            <w:r>
              <w:rPr>
                <w:sz w:val="19"/>
              </w:rPr>
              <w:t>ệ</w:t>
            </w:r>
            <w:r>
              <w:rPr>
                <w:sz w:val="19"/>
              </w:rPr>
              <w:t>u đ</w:t>
            </w:r>
            <w:r>
              <w:rPr>
                <w:sz w:val="19"/>
              </w:rPr>
              <w:t>ồ</w:t>
            </w:r>
            <w:r>
              <w:rPr>
                <w:sz w:val="19"/>
              </w:rPr>
              <w:t>ng ch</w:t>
            </w:r>
            <w:r>
              <w:rPr>
                <w:sz w:val="19"/>
              </w:rPr>
              <w:t>ẵ</w:t>
            </w:r>
            <w:r>
              <w:rPr>
                <w:sz w:val="19"/>
              </w:rPr>
              <w:t>n</w:t>
            </w:r>
          </w:p>
        </w:tc>
        <w:tc>
          <w:tcPr>
            <w:tcW w:w="206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308B4" w14:textId="77777777" w:rsidR="00B87165" w:rsidRDefault="00E60EB7">
            <w:pPr>
              <w:spacing w:before="20" w:after="40"/>
            </w:pPr>
            <w:sdt>
              <w:sdtPr>
                <w:id w:val="262262318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EndPr/>
              <w:sdtContent>
                <w:r>
                  <w:rPr>
                    <w:rFonts w:ascii="Segoe UI Symbol" w:hAnsi="Segoe UI Symbol"/>
                    <w:color w:val="9CA3AF"/>
                    <w:sz w:val="22"/>
                  </w:rPr>
                  <w:t>☐</w:t>
                </w:r>
              </w:sdtContent>
            </w:sdt>
            <w:r>
              <w:rPr>
                <w:color w:val="6B7280"/>
                <w:sz w:val="19"/>
              </w:rPr>
              <w:t xml:space="preserve">Đã </w:t>
            </w:r>
            <w:r>
              <w:rPr>
                <w:color w:val="6B7280"/>
                <w:sz w:val="19"/>
              </w:rPr>
              <w:t>thanh toán</w:t>
            </w:r>
          </w:p>
          <w:p w14:paraId="7131C365" w14:textId="77777777" w:rsidR="00B87165" w:rsidRDefault="00E60EB7">
            <w:pPr>
              <w:spacing w:before="20" w:after="40"/>
            </w:pPr>
            <w:sdt>
              <w:sdtPr>
                <w:id w:val="398485330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EndPr/>
              <w:sdtContent>
                <w:r>
                  <w:rPr>
                    <w:rFonts w:ascii="Segoe UI Symbol" w:hAnsi="Segoe UI Symbol"/>
                    <w:b/>
                    <w:color w:val="0E7490"/>
                    <w:sz w:val="22"/>
                  </w:rPr>
                  <w:t>☑</w:t>
                </w:r>
              </w:sdtContent>
            </w:sdt>
            <w:r>
              <w:rPr>
                <w:b/>
                <w:color w:val="1B365D"/>
                <w:sz w:val="19"/>
              </w:rPr>
              <w:t>Đ</w:t>
            </w:r>
            <w:r>
              <w:rPr>
                <w:b/>
                <w:color w:val="1B365D"/>
                <w:sz w:val="19"/>
              </w:rPr>
              <w:t>ề</w:t>
            </w:r>
            <w:r>
              <w:rPr>
                <w:b/>
                <w:color w:val="1B365D"/>
                <w:sz w:val="19"/>
              </w:rPr>
              <w:t xml:space="preserve"> ngh</w:t>
            </w:r>
            <w:r>
              <w:rPr>
                <w:b/>
                <w:color w:val="1B365D"/>
                <w:sz w:val="19"/>
              </w:rPr>
              <w:t>ị</w:t>
            </w:r>
            <w:r>
              <w:rPr>
                <w:b/>
                <w:color w:val="1B365D"/>
                <w:sz w:val="19"/>
              </w:rPr>
              <w:t xml:space="preserve"> thanh toán (K</w:t>
            </w:r>
            <w:r>
              <w:rPr>
                <w:b/>
                <w:color w:val="1B365D"/>
                <w:sz w:val="19"/>
              </w:rPr>
              <w:t>ỳ</w:t>
            </w:r>
            <w:r>
              <w:rPr>
                <w:b/>
                <w:color w:val="1B365D"/>
                <w:sz w:val="19"/>
              </w:rPr>
              <w:t xml:space="preserve"> này)</w:t>
            </w:r>
          </w:p>
        </w:tc>
      </w:tr>
      <w:tr w:rsidR="00B87165" w14:paraId="4A5EA1C5" w14:textId="77777777">
        <w:trPr>
          <w:cantSplit/>
          <w:jc w:val="center"/>
        </w:trPr>
        <w:tc>
          <w:tcPr>
            <w:tcW w:w="255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1B335B" w14:textId="77777777" w:rsidR="00B87165" w:rsidRDefault="00E60EB7">
            <w:pPr>
              <w:spacing w:after="0"/>
            </w:pPr>
            <w:r>
              <w:rPr>
                <w:b/>
                <w:sz w:val="19"/>
              </w:rPr>
              <w:t>Đ</w:t>
            </w:r>
            <w:r>
              <w:rPr>
                <w:b/>
                <w:sz w:val="19"/>
              </w:rPr>
              <w:t>ợ</w:t>
            </w:r>
            <w:r>
              <w:rPr>
                <w:b/>
                <w:sz w:val="19"/>
              </w:rPr>
              <w:t>t 2: Phát tri</w:t>
            </w:r>
            <w:r>
              <w:rPr>
                <w:b/>
                <w:sz w:val="19"/>
              </w:rPr>
              <w:t>ể</w:t>
            </w:r>
            <w:r>
              <w:rPr>
                <w:b/>
                <w:sz w:val="19"/>
              </w:rPr>
              <w:t>n &amp; T</w:t>
            </w:r>
            <w:r>
              <w:rPr>
                <w:b/>
                <w:sz w:val="19"/>
              </w:rPr>
              <w:t>ự</w:t>
            </w:r>
            <w:r>
              <w:rPr>
                <w:b/>
                <w:sz w:val="19"/>
              </w:rPr>
              <w:t xml:space="preserve"> đ</w:t>
            </w:r>
            <w:r>
              <w:rPr>
                <w:b/>
                <w:sz w:val="19"/>
              </w:rPr>
              <w:t>ộ</w:t>
            </w:r>
            <w:r>
              <w:rPr>
                <w:b/>
                <w:sz w:val="19"/>
              </w:rPr>
              <w:t>ng hóa (40%)</w:t>
            </w:r>
          </w:p>
        </w:tc>
        <w:tc>
          <w:tcPr>
            <w:tcW w:w="185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38E01B9" w14:textId="77777777" w:rsidR="00B87165" w:rsidRDefault="00E60EB7">
            <w:pPr>
              <w:spacing w:after="0"/>
              <w:jc w:val="center"/>
            </w:pPr>
            <w:r>
              <w:rPr>
                <w:sz w:val="19"/>
              </w:rPr>
              <w:t>12.000.000 VNĐ</w:t>
            </w:r>
          </w:p>
        </w:tc>
        <w:tc>
          <w:tcPr>
            <w:tcW w:w="26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E503FA" w14:textId="77777777" w:rsidR="00B87165" w:rsidRDefault="00E60EB7">
            <w:pPr>
              <w:spacing w:after="0"/>
            </w:pPr>
            <w:r>
              <w:rPr>
                <w:sz w:val="19"/>
              </w:rPr>
              <w:t>Mư</w:t>
            </w:r>
            <w:r>
              <w:rPr>
                <w:sz w:val="19"/>
              </w:rPr>
              <w:t>ờ</w:t>
            </w:r>
            <w:r>
              <w:rPr>
                <w:sz w:val="19"/>
              </w:rPr>
              <w:t>i hai tri</w:t>
            </w:r>
            <w:r>
              <w:rPr>
                <w:sz w:val="19"/>
              </w:rPr>
              <w:t>ệ</w:t>
            </w:r>
            <w:r>
              <w:rPr>
                <w:sz w:val="19"/>
              </w:rPr>
              <w:t>u đ</w:t>
            </w:r>
            <w:r>
              <w:rPr>
                <w:sz w:val="19"/>
              </w:rPr>
              <w:t>ồ</w:t>
            </w:r>
            <w:r>
              <w:rPr>
                <w:sz w:val="19"/>
              </w:rPr>
              <w:t>ng ch</w:t>
            </w:r>
            <w:r>
              <w:rPr>
                <w:sz w:val="19"/>
              </w:rPr>
              <w:t>ẵ</w:t>
            </w:r>
            <w:r>
              <w:rPr>
                <w:sz w:val="19"/>
              </w:rPr>
              <w:t>n</w:t>
            </w:r>
          </w:p>
        </w:tc>
        <w:tc>
          <w:tcPr>
            <w:tcW w:w="2068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D66BA1" w14:textId="77777777" w:rsidR="00B87165" w:rsidRDefault="00E60EB7">
            <w:pPr>
              <w:spacing w:before="20" w:after="40"/>
            </w:pPr>
            <w:sdt>
              <w:sdtPr>
                <w:id w:val="298109241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EndPr/>
              <w:sdtContent>
                <w:r>
                  <w:rPr>
                    <w:rFonts w:ascii="Segoe UI Symbol" w:hAnsi="Segoe UI Symbol"/>
                    <w:color w:val="9CA3AF"/>
                    <w:sz w:val="22"/>
                  </w:rPr>
                  <w:t>☐</w:t>
                </w:r>
              </w:sdtContent>
            </w:sdt>
            <w:r>
              <w:rPr>
                <w:color w:val="6B7280"/>
                <w:sz w:val="19"/>
              </w:rPr>
              <w:t>Đã thanh toán</w:t>
            </w:r>
          </w:p>
          <w:p w14:paraId="59EBE936" w14:textId="77777777" w:rsidR="00B87165" w:rsidRDefault="00E60EB7">
            <w:pPr>
              <w:spacing w:before="20" w:after="40"/>
            </w:pPr>
            <w:sdt>
              <w:sdtPr>
                <w:id w:val="27005533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EndPr/>
              <w:sdtContent>
                <w:r>
                  <w:rPr>
                    <w:rFonts w:ascii="Segoe UI Symbol" w:hAnsi="Segoe UI Symbol"/>
                    <w:color w:val="9CA3AF"/>
                    <w:sz w:val="22"/>
                  </w:rPr>
                  <w:t>☐</w:t>
                </w:r>
              </w:sdtContent>
            </w:sdt>
            <w:r>
              <w:rPr>
                <w:color w:val="6B7280"/>
                <w:sz w:val="19"/>
              </w:rPr>
              <w:t>Đ</w:t>
            </w:r>
            <w:r>
              <w:rPr>
                <w:color w:val="6B7280"/>
                <w:sz w:val="19"/>
              </w:rPr>
              <w:t>ề</w:t>
            </w:r>
            <w:r>
              <w:rPr>
                <w:color w:val="6B7280"/>
                <w:sz w:val="19"/>
              </w:rPr>
              <w:t xml:space="preserve"> ngh</w:t>
            </w:r>
            <w:r>
              <w:rPr>
                <w:color w:val="6B7280"/>
                <w:sz w:val="19"/>
              </w:rPr>
              <w:t>ị</w:t>
            </w:r>
            <w:r>
              <w:rPr>
                <w:color w:val="6B7280"/>
                <w:sz w:val="19"/>
              </w:rPr>
              <w:t xml:space="preserve"> thanh toán</w:t>
            </w:r>
          </w:p>
        </w:tc>
      </w:tr>
      <w:tr w:rsidR="00B87165" w14:paraId="495520FE" w14:textId="77777777">
        <w:trPr>
          <w:cantSplit/>
          <w:jc w:val="center"/>
        </w:trPr>
        <w:tc>
          <w:tcPr>
            <w:tcW w:w="25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70E4A6" w14:textId="77777777" w:rsidR="00B87165" w:rsidRDefault="00E60EB7">
            <w:pPr>
              <w:spacing w:after="0"/>
            </w:pPr>
            <w:r>
              <w:rPr>
                <w:b/>
                <w:sz w:val="19"/>
              </w:rPr>
              <w:t>Đ</w:t>
            </w:r>
            <w:r>
              <w:rPr>
                <w:b/>
                <w:sz w:val="19"/>
              </w:rPr>
              <w:t>ợ</w:t>
            </w:r>
            <w:r>
              <w:rPr>
                <w:b/>
                <w:sz w:val="19"/>
              </w:rPr>
              <w:t>t 3: Nghi</w:t>
            </w:r>
            <w:r>
              <w:rPr>
                <w:b/>
                <w:sz w:val="19"/>
              </w:rPr>
              <w:t>ệ</w:t>
            </w:r>
            <w:r>
              <w:rPr>
                <w:b/>
                <w:sz w:val="19"/>
              </w:rPr>
              <w:t>m thu &amp; Bàn giao (30%)</w:t>
            </w:r>
          </w:p>
        </w:tc>
        <w:tc>
          <w:tcPr>
            <w:tcW w:w="18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00853B" w14:textId="77777777" w:rsidR="00B87165" w:rsidRDefault="00E60EB7">
            <w:pPr>
              <w:spacing w:after="0"/>
              <w:jc w:val="center"/>
            </w:pPr>
            <w:r>
              <w:rPr>
                <w:sz w:val="19"/>
              </w:rPr>
              <w:t>9.000.000 VNĐ</w:t>
            </w:r>
          </w:p>
        </w:tc>
        <w:tc>
          <w:tcPr>
            <w:tcW w:w="26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03E281" w14:textId="77777777" w:rsidR="00B87165" w:rsidRDefault="00E60EB7">
            <w:pPr>
              <w:spacing w:after="0"/>
            </w:pPr>
            <w:r>
              <w:rPr>
                <w:sz w:val="19"/>
              </w:rPr>
              <w:t>Chín tri</w:t>
            </w:r>
            <w:r>
              <w:rPr>
                <w:sz w:val="19"/>
              </w:rPr>
              <w:t>ệ</w:t>
            </w:r>
            <w:r>
              <w:rPr>
                <w:sz w:val="19"/>
              </w:rPr>
              <w:t>u đ</w:t>
            </w:r>
            <w:r>
              <w:rPr>
                <w:sz w:val="19"/>
              </w:rPr>
              <w:t>ồ</w:t>
            </w:r>
            <w:r>
              <w:rPr>
                <w:sz w:val="19"/>
              </w:rPr>
              <w:t>ng ch</w:t>
            </w:r>
            <w:r>
              <w:rPr>
                <w:sz w:val="19"/>
              </w:rPr>
              <w:t>ẵ</w:t>
            </w:r>
            <w:r>
              <w:rPr>
                <w:sz w:val="19"/>
              </w:rPr>
              <w:t>n</w:t>
            </w:r>
          </w:p>
        </w:tc>
        <w:tc>
          <w:tcPr>
            <w:tcW w:w="206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153FEF" w14:textId="77777777" w:rsidR="00B87165" w:rsidRDefault="00E60EB7">
            <w:pPr>
              <w:spacing w:before="20" w:after="40"/>
            </w:pPr>
            <w:sdt>
              <w:sdtPr>
                <w:id w:val="-805321077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EndPr/>
              <w:sdtContent>
                <w:r>
                  <w:rPr>
                    <w:rFonts w:ascii="Segoe UI Symbol" w:hAnsi="Segoe UI Symbol"/>
                    <w:color w:val="9CA3AF"/>
                    <w:sz w:val="22"/>
                  </w:rPr>
                  <w:t>☐</w:t>
                </w:r>
              </w:sdtContent>
            </w:sdt>
            <w:r>
              <w:rPr>
                <w:color w:val="6B7280"/>
                <w:sz w:val="19"/>
              </w:rPr>
              <w:t>Đã thanh toán</w:t>
            </w:r>
          </w:p>
          <w:p w14:paraId="5A42A231" w14:textId="77777777" w:rsidR="00B87165" w:rsidRDefault="00E60EB7">
            <w:pPr>
              <w:spacing w:before="20" w:after="40"/>
            </w:pPr>
            <w:sdt>
              <w:sdtPr>
                <w:id w:val="930085187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EndPr/>
              <w:sdtContent>
                <w:r>
                  <w:rPr>
                    <w:rFonts w:ascii="Segoe UI Symbol" w:hAnsi="Segoe UI Symbol"/>
                    <w:color w:val="9CA3AF"/>
                    <w:sz w:val="22"/>
                  </w:rPr>
                  <w:t>☐</w:t>
                </w:r>
              </w:sdtContent>
            </w:sdt>
            <w:r>
              <w:rPr>
                <w:color w:val="6B7280"/>
                <w:sz w:val="19"/>
              </w:rPr>
              <w:t>Đ</w:t>
            </w:r>
            <w:r>
              <w:rPr>
                <w:color w:val="6B7280"/>
                <w:sz w:val="19"/>
              </w:rPr>
              <w:t>ề</w:t>
            </w:r>
            <w:r>
              <w:rPr>
                <w:color w:val="6B7280"/>
                <w:sz w:val="19"/>
              </w:rPr>
              <w:t xml:space="preserve"> </w:t>
            </w:r>
            <w:r>
              <w:rPr>
                <w:color w:val="6B7280"/>
                <w:sz w:val="19"/>
              </w:rPr>
              <w:t>ngh</w:t>
            </w:r>
            <w:r>
              <w:rPr>
                <w:color w:val="6B7280"/>
                <w:sz w:val="19"/>
              </w:rPr>
              <w:t>ị</w:t>
            </w:r>
            <w:r>
              <w:rPr>
                <w:color w:val="6B7280"/>
                <w:sz w:val="19"/>
              </w:rPr>
              <w:t xml:space="preserve"> thanh toán</w:t>
            </w:r>
          </w:p>
        </w:tc>
      </w:tr>
      <w:tr w:rsidR="00B87165" w14:paraId="5CF4A82B" w14:textId="77777777">
        <w:trPr>
          <w:cantSplit/>
          <w:jc w:val="center"/>
        </w:trPr>
        <w:tc>
          <w:tcPr>
            <w:tcW w:w="2550" w:type="dxa"/>
            <w:shd w:val="clear" w:color="auto" w:fill="F1F5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DF9F64" w14:textId="77777777" w:rsidR="00B87165" w:rsidRDefault="00E60EB7">
            <w:pPr>
              <w:spacing w:after="0"/>
            </w:pPr>
            <w:r>
              <w:rPr>
                <w:b/>
                <w:color w:val="1B365D"/>
                <w:sz w:val="19"/>
              </w:rPr>
              <w:t>S</w:t>
            </w:r>
            <w:r>
              <w:rPr>
                <w:b/>
                <w:color w:val="1B365D"/>
                <w:sz w:val="19"/>
              </w:rPr>
              <w:t>Ố</w:t>
            </w:r>
            <w:r>
              <w:rPr>
                <w:b/>
                <w:color w:val="1B365D"/>
                <w:sz w:val="19"/>
              </w:rPr>
              <w:t xml:space="preserve"> TI</w:t>
            </w:r>
            <w:r>
              <w:rPr>
                <w:b/>
                <w:color w:val="1B365D"/>
                <w:sz w:val="19"/>
              </w:rPr>
              <w:t>Ề</w:t>
            </w:r>
            <w:r>
              <w:rPr>
                <w:b/>
                <w:color w:val="1B365D"/>
                <w:sz w:val="19"/>
              </w:rPr>
              <w:t>N Đ</w:t>
            </w:r>
            <w:r>
              <w:rPr>
                <w:b/>
                <w:color w:val="1B365D"/>
                <w:sz w:val="19"/>
              </w:rPr>
              <w:t>Ề</w:t>
            </w:r>
            <w:r>
              <w:rPr>
                <w:b/>
                <w:color w:val="1B365D"/>
                <w:sz w:val="19"/>
              </w:rPr>
              <w:t xml:space="preserve"> NGH</w:t>
            </w:r>
            <w:r>
              <w:rPr>
                <w:b/>
                <w:color w:val="1B365D"/>
                <w:sz w:val="19"/>
              </w:rPr>
              <w:t>Ị</w:t>
            </w:r>
            <w:r>
              <w:rPr>
                <w:b/>
                <w:color w:val="1B365D"/>
                <w:sz w:val="19"/>
              </w:rPr>
              <w:t xml:space="preserve"> THANH TOÁN K</w:t>
            </w:r>
            <w:r>
              <w:rPr>
                <w:b/>
                <w:color w:val="1B365D"/>
                <w:sz w:val="19"/>
              </w:rPr>
              <w:t>Ỳ</w:t>
            </w:r>
            <w:r>
              <w:rPr>
                <w:b/>
                <w:color w:val="1B365D"/>
                <w:sz w:val="19"/>
              </w:rPr>
              <w:t xml:space="preserve"> NÀY</w:t>
            </w:r>
          </w:p>
        </w:tc>
        <w:tc>
          <w:tcPr>
            <w:tcW w:w="1850" w:type="dxa"/>
            <w:shd w:val="clear" w:color="auto" w:fill="F1F5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F2A77A" w14:textId="77777777" w:rsidR="00B87165" w:rsidRDefault="00E60EB7">
            <w:pPr>
              <w:spacing w:after="0"/>
              <w:jc w:val="center"/>
            </w:pPr>
            <w:r>
              <w:rPr>
                <w:b/>
                <w:color w:val="1B365D"/>
                <w:sz w:val="19"/>
              </w:rPr>
              <w:t>9.000.000 VNĐ</w:t>
            </w:r>
          </w:p>
        </w:tc>
        <w:tc>
          <w:tcPr>
            <w:tcW w:w="2600" w:type="dxa"/>
            <w:shd w:val="clear" w:color="auto" w:fill="F1F5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0FDF98" w14:textId="77777777" w:rsidR="00B87165" w:rsidRDefault="00E60EB7">
            <w:pPr>
              <w:spacing w:after="0"/>
            </w:pPr>
            <w:r>
              <w:rPr>
                <w:b/>
                <w:sz w:val="19"/>
              </w:rPr>
              <w:t>B</w:t>
            </w:r>
            <w:r>
              <w:rPr>
                <w:b/>
                <w:sz w:val="19"/>
              </w:rPr>
              <w:t>ằ</w:t>
            </w:r>
            <w:r>
              <w:rPr>
                <w:b/>
                <w:sz w:val="19"/>
              </w:rPr>
              <w:t>ng ch</w:t>
            </w:r>
            <w:r>
              <w:rPr>
                <w:b/>
                <w:sz w:val="19"/>
              </w:rPr>
              <w:t>ữ</w:t>
            </w:r>
            <w:r>
              <w:rPr>
                <w:b/>
                <w:sz w:val="19"/>
              </w:rPr>
              <w:t>: Chín tri</w:t>
            </w:r>
            <w:r>
              <w:rPr>
                <w:b/>
                <w:sz w:val="19"/>
              </w:rPr>
              <w:t>ệ</w:t>
            </w:r>
            <w:r>
              <w:rPr>
                <w:b/>
                <w:sz w:val="19"/>
              </w:rPr>
              <w:t>u đ</w:t>
            </w:r>
            <w:r>
              <w:rPr>
                <w:b/>
                <w:sz w:val="19"/>
              </w:rPr>
              <w:t>ồ</w:t>
            </w:r>
            <w:r>
              <w:rPr>
                <w:b/>
                <w:sz w:val="19"/>
              </w:rPr>
              <w:t>ng ch</w:t>
            </w:r>
            <w:r>
              <w:rPr>
                <w:b/>
                <w:sz w:val="19"/>
              </w:rPr>
              <w:t>ẵ</w:t>
            </w:r>
            <w:r>
              <w:rPr>
                <w:b/>
                <w:sz w:val="19"/>
              </w:rPr>
              <w:t>n</w:t>
            </w:r>
          </w:p>
        </w:tc>
        <w:tc>
          <w:tcPr>
            <w:tcW w:w="2068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018FC1" w14:textId="77777777" w:rsidR="00B87165" w:rsidRDefault="00E60EB7">
            <w:pPr>
              <w:spacing w:before="20" w:after="40"/>
            </w:pPr>
            <w:sdt>
              <w:sdtPr>
                <w:id w:val="-341711017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EndPr/>
              <w:sdtContent>
                <w:r>
                  <w:rPr>
                    <w:rFonts w:ascii="Segoe UI Symbol" w:hAnsi="Segoe UI Symbol"/>
                    <w:b/>
                    <w:color w:val="0E7490"/>
                    <w:sz w:val="22"/>
                  </w:rPr>
                  <w:t>☑</w:t>
                </w:r>
              </w:sdtContent>
            </w:sdt>
            <w:r>
              <w:rPr>
                <w:b/>
                <w:color w:val="1B365D"/>
                <w:sz w:val="19"/>
              </w:rPr>
              <w:t>Đ</w:t>
            </w:r>
            <w:r>
              <w:rPr>
                <w:b/>
                <w:color w:val="1B365D"/>
                <w:sz w:val="19"/>
              </w:rPr>
              <w:t>ợ</w:t>
            </w:r>
            <w:r>
              <w:rPr>
                <w:b/>
                <w:color w:val="1B365D"/>
                <w:sz w:val="19"/>
              </w:rPr>
              <w:t>t 1 (Kh</w:t>
            </w:r>
            <w:r>
              <w:rPr>
                <w:b/>
                <w:color w:val="1B365D"/>
                <w:sz w:val="19"/>
              </w:rPr>
              <w:t>ở</w:t>
            </w:r>
            <w:r>
              <w:rPr>
                <w:b/>
                <w:color w:val="1B365D"/>
                <w:sz w:val="19"/>
              </w:rPr>
              <w:t>i đ</w:t>
            </w:r>
            <w:r>
              <w:rPr>
                <w:b/>
                <w:color w:val="1B365D"/>
                <w:sz w:val="19"/>
              </w:rPr>
              <w:t>ộ</w:t>
            </w:r>
            <w:r>
              <w:rPr>
                <w:b/>
                <w:color w:val="1B365D"/>
                <w:sz w:val="19"/>
              </w:rPr>
              <w:t>ng d</w:t>
            </w:r>
            <w:r>
              <w:rPr>
                <w:b/>
                <w:color w:val="1B365D"/>
                <w:sz w:val="19"/>
              </w:rPr>
              <w:t>ự</w:t>
            </w:r>
            <w:r>
              <w:rPr>
                <w:b/>
                <w:color w:val="1B365D"/>
                <w:sz w:val="19"/>
              </w:rPr>
              <w:t xml:space="preserve"> án - 30%)</w:t>
            </w:r>
          </w:p>
        </w:tc>
      </w:tr>
    </w:tbl>
    <w:p w14:paraId="30E45748" w14:textId="77777777" w:rsidR="00B87165" w:rsidRDefault="00B87165">
      <w:pPr>
        <w:spacing w:before="160" w:after="120"/>
      </w:pPr>
    </w:p>
    <w:p w14:paraId="42F540F2" w14:textId="77777777" w:rsidR="00B87165" w:rsidRDefault="00E60EB7">
      <w:pPr>
        <w:spacing w:before="120" w:after="80" w:line="288" w:lineRule="auto"/>
        <w:jc w:val="both"/>
      </w:pPr>
      <w:r>
        <w:rPr>
          <w:b/>
          <w:color w:val="1B365D"/>
        </w:rPr>
        <w:t>THÔNG TIN TÀI KHO</w:t>
      </w:r>
      <w:r>
        <w:rPr>
          <w:b/>
          <w:color w:val="1B365D"/>
        </w:rPr>
        <w:t>Ả</w:t>
      </w:r>
      <w:r>
        <w:rPr>
          <w:b/>
          <w:color w:val="1B365D"/>
        </w:rPr>
        <w:t>N TH</w:t>
      </w:r>
      <w:r>
        <w:rPr>
          <w:b/>
          <w:color w:val="1B365D"/>
        </w:rPr>
        <w:t>Ụ</w:t>
      </w:r>
      <w:r>
        <w:rPr>
          <w:b/>
          <w:color w:val="1B365D"/>
        </w:rPr>
        <w:t xml:space="preserve"> HƯ</w:t>
      </w:r>
      <w:r>
        <w:rPr>
          <w:b/>
          <w:color w:val="1B365D"/>
        </w:rPr>
        <w:t>Ở</w:t>
      </w:r>
      <w:r>
        <w:rPr>
          <w:b/>
          <w:color w:val="1B365D"/>
        </w:rPr>
        <w:t>NG THANH TOÁN: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72"/>
      </w:tblGrid>
      <w:tr w:rsidR="00B87165" w14:paraId="5F5F56B8" w14:textId="77777777">
        <w:trPr>
          <w:jc w:val="center"/>
        </w:trPr>
        <w:tc>
          <w:tcPr>
            <w:tcW w:w="9072" w:type="dxa"/>
            <w:tcBorders>
              <w:top w:val="single" w:sz="4" w:space="0" w:color="CBD5E1"/>
              <w:left w:val="single" w:sz="24" w:space="0" w:color="1B365D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14:paraId="55C94AF2" w14:textId="77777777" w:rsidR="00B87165" w:rsidRDefault="00E60EB7">
            <w:pPr>
              <w:spacing w:after="60"/>
            </w:pPr>
            <w:r>
              <w:rPr>
                <w:b/>
                <w:color w:val="1B365D"/>
                <w:sz w:val="22"/>
              </w:rPr>
              <w:lastRenderedPageBreak/>
              <w:t>• Ch</w:t>
            </w:r>
            <w:r>
              <w:rPr>
                <w:b/>
                <w:color w:val="1B365D"/>
                <w:sz w:val="22"/>
              </w:rPr>
              <w:t>ủ</w:t>
            </w:r>
            <w:r>
              <w:rPr>
                <w:b/>
                <w:color w:val="1B365D"/>
                <w:sz w:val="22"/>
              </w:rPr>
              <w:t xml:space="preserve"> tài kho</w:t>
            </w:r>
            <w:r>
              <w:rPr>
                <w:b/>
                <w:color w:val="1B365D"/>
                <w:sz w:val="22"/>
              </w:rPr>
              <w:t>ả</w:t>
            </w:r>
            <w:r>
              <w:rPr>
                <w:b/>
                <w:color w:val="1B365D"/>
                <w:sz w:val="22"/>
              </w:rPr>
              <w:t>n: NGUYEN VAN A</w:t>
            </w:r>
          </w:p>
          <w:p w14:paraId="264D073F" w14:textId="77777777" w:rsidR="00B87165" w:rsidRDefault="00E60EB7">
            <w:pPr>
              <w:spacing w:before="40" w:after="60"/>
            </w:pPr>
            <w:r>
              <w:rPr>
                <w:b/>
                <w:color w:val="B91C1C"/>
                <w:sz w:val="23"/>
              </w:rPr>
              <w:t>• S</w:t>
            </w:r>
            <w:r>
              <w:rPr>
                <w:b/>
                <w:color w:val="B91C1C"/>
                <w:sz w:val="23"/>
              </w:rPr>
              <w:t>ố</w:t>
            </w:r>
            <w:r>
              <w:rPr>
                <w:b/>
                <w:color w:val="B91C1C"/>
                <w:sz w:val="23"/>
              </w:rPr>
              <w:t xml:space="preserve"> tài kho</w:t>
            </w:r>
            <w:r>
              <w:rPr>
                <w:b/>
                <w:color w:val="B91C1C"/>
                <w:sz w:val="23"/>
              </w:rPr>
              <w:t>ả</w:t>
            </w:r>
            <w:r>
              <w:rPr>
                <w:b/>
                <w:color w:val="B91C1C"/>
                <w:sz w:val="23"/>
              </w:rPr>
              <w:t>n: 1234567890</w:t>
            </w:r>
          </w:p>
          <w:p w14:paraId="741BD3DA" w14:textId="77777777" w:rsidR="00B87165" w:rsidRDefault="00E60EB7">
            <w:pPr>
              <w:spacing w:before="40" w:after="60"/>
            </w:pPr>
            <w:r>
              <w:rPr>
                <w:sz w:val="21"/>
              </w:rPr>
              <w:t xml:space="preserve">• Ngân hàng: Ngân hàng </w:t>
            </w:r>
            <w:r>
              <w:rPr>
                <w:sz w:val="21"/>
              </w:rPr>
              <w:t>TMCP Ngo</w:t>
            </w:r>
            <w:r>
              <w:rPr>
                <w:sz w:val="21"/>
              </w:rPr>
              <w:t>ạ</w:t>
            </w:r>
            <w:r>
              <w:rPr>
                <w:sz w:val="21"/>
              </w:rPr>
              <w:t>i thương Vi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>t Nam (Vietcombank)</w:t>
            </w:r>
          </w:p>
          <w:p w14:paraId="6A9B3579" w14:textId="77777777" w:rsidR="00B87165" w:rsidRDefault="00E60EB7">
            <w:pPr>
              <w:spacing w:before="40" w:after="40"/>
            </w:pPr>
            <w:r>
              <w:rPr>
                <w:i/>
                <w:color w:val="6B7280"/>
                <w:sz w:val="20"/>
              </w:rPr>
              <w:t>• N</w:t>
            </w:r>
            <w:r>
              <w:rPr>
                <w:i/>
                <w:color w:val="6B7280"/>
                <w:sz w:val="20"/>
              </w:rPr>
              <w:t>ộ</w:t>
            </w:r>
            <w:r>
              <w:rPr>
                <w:i/>
                <w:color w:val="6B7280"/>
                <w:sz w:val="20"/>
              </w:rPr>
              <w:t>i dung chuy</w:t>
            </w:r>
            <w:r>
              <w:rPr>
                <w:i/>
                <w:color w:val="6B7280"/>
                <w:sz w:val="20"/>
              </w:rPr>
              <w:t>ể</w:t>
            </w:r>
            <w:r>
              <w:rPr>
                <w:i/>
                <w:color w:val="6B7280"/>
                <w:sz w:val="20"/>
              </w:rPr>
              <w:t>n kho</w:t>
            </w:r>
            <w:r>
              <w:rPr>
                <w:i/>
                <w:color w:val="6B7280"/>
                <w:sz w:val="20"/>
              </w:rPr>
              <w:t>ả</w:t>
            </w:r>
            <w:r>
              <w:rPr>
                <w:i/>
                <w:color w:val="6B7280"/>
                <w:sz w:val="20"/>
              </w:rPr>
              <w:t>n: Thanh toan [Dot 1/2/3] Hop dong 01-2026 TikTok Flow Nguyen Tien Dat</w:t>
            </w:r>
          </w:p>
        </w:tc>
      </w:tr>
    </w:tbl>
    <w:p w14:paraId="678EC308" w14:textId="77777777" w:rsidR="00B87165" w:rsidRDefault="00B87165">
      <w:pPr>
        <w:spacing w:before="160" w:after="120"/>
      </w:pPr>
    </w:p>
    <w:p w14:paraId="6ADD0336" w14:textId="77777777" w:rsidR="00B87165" w:rsidRDefault="00E60EB7">
      <w:pPr>
        <w:spacing w:before="80" w:after="160" w:line="288" w:lineRule="auto"/>
        <w:jc w:val="both"/>
      </w:pPr>
      <w:r>
        <w:rPr>
          <w:i/>
        </w:rPr>
        <w:t>H</w:t>
      </w:r>
      <w:r>
        <w:rPr>
          <w:i/>
        </w:rPr>
        <w:t>ồ</w:t>
      </w:r>
      <w:r>
        <w:rPr>
          <w:i/>
        </w:rPr>
        <w:t xml:space="preserve"> sơ đính kèm g</w:t>
      </w:r>
      <w:r>
        <w:rPr>
          <w:i/>
        </w:rPr>
        <w:t>ồ</w:t>
      </w:r>
      <w:r>
        <w:rPr>
          <w:i/>
        </w:rPr>
        <w:t>m có: B</w:t>
      </w:r>
      <w:r>
        <w:rPr>
          <w:i/>
        </w:rPr>
        <w:t>ả</w:t>
      </w:r>
      <w:r>
        <w:rPr>
          <w:i/>
        </w:rPr>
        <w:t>n sao H</w:t>
      </w:r>
      <w:r>
        <w:rPr>
          <w:i/>
        </w:rPr>
        <w:t>ợ</w:t>
      </w:r>
      <w:r>
        <w:rPr>
          <w:i/>
        </w:rPr>
        <w:t>p đ</w:t>
      </w:r>
      <w:r>
        <w:rPr>
          <w:i/>
        </w:rPr>
        <w:t>ồ</w:t>
      </w:r>
      <w:r>
        <w:rPr>
          <w:i/>
        </w:rPr>
        <w:t>ng phát tri</w:t>
      </w:r>
      <w:r>
        <w:rPr>
          <w:i/>
        </w:rPr>
        <w:t>ể</w:t>
      </w:r>
      <w:r>
        <w:rPr>
          <w:i/>
        </w:rPr>
        <w:t>n ph</w:t>
      </w:r>
      <w:r>
        <w:rPr>
          <w:i/>
        </w:rPr>
        <w:t>ầ</w:t>
      </w:r>
      <w:r>
        <w:rPr>
          <w:i/>
        </w:rPr>
        <w:t>n m</w:t>
      </w:r>
      <w:r>
        <w:rPr>
          <w:i/>
        </w:rPr>
        <w:t>ề</w:t>
      </w:r>
      <w:r>
        <w:rPr>
          <w:i/>
        </w:rPr>
        <w:t>m s</w:t>
      </w:r>
      <w:r>
        <w:rPr>
          <w:i/>
        </w:rPr>
        <w:t>ố</w:t>
      </w:r>
      <w:r>
        <w:rPr>
          <w:i/>
        </w:rPr>
        <w:t xml:space="preserve"> 01/2026/HĐPTPM-TIKTOK; Biên b</w:t>
      </w:r>
      <w:r>
        <w:rPr>
          <w:i/>
        </w:rPr>
        <w:t>ả</w:t>
      </w:r>
      <w:r>
        <w:rPr>
          <w:i/>
        </w:rPr>
        <w:t>n nghi</w:t>
      </w:r>
      <w:r>
        <w:rPr>
          <w:i/>
        </w:rPr>
        <w:t>ệ</w:t>
      </w:r>
      <w:r>
        <w:rPr>
          <w:i/>
        </w:rPr>
        <w:t xml:space="preserve">m thu bàn giao </w:t>
      </w:r>
      <w:r>
        <w:rPr>
          <w:i/>
        </w:rPr>
        <w:t>s</w:t>
      </w:r>
      <w:r>
        <w:rPr>
          <w:i/>
        </w:rPr>
        <w:t>ả</w:t>
      </w:r>
      <w:r>
        <w:rPr>
          <w:i/>
        </w:rPr>
        <w:t>n ph</w:t>
      </w:r>
      <w:r>
        <w:rPr>
          <w:i/>
        </w:rPr>
        <w:t>ẩ</w:t>
      </w:r>
      <w:r>
        <w:rPr>
          <w:i/>
        </w:rPr>
        <w:t>m (n</w:t>
      </w:r>
      <w:r>
        <w:rPr>
          <w:i/>
        </w:rPr>
        <w:t>ế</w:t>
      </w:r>
      <w:r>
        <w:rPr>
          <w:i/>
        </w:rPr>
        <w:t>u thanh toán Đ</w:t>
      </w:r>
      <w:r>
        <w:rPr>
          <w:i/>
        </w:rPr>
        <w:t>ợ</w:t>
      </w:r>
      <w:r>
        <w:rPr>
          <w:i/>
        </w:rPr>
        <w:t>t 3); B</w:t>
      </w:r>
      <w:r>
        <w:rPr>
          <w:i/>
        </w:rPr>
        <w:t>ả</w:t>
      </w:r>
      <w:r>
        <w:rPr>
          <w:i/>
        </w:rPr>
        <w:t>ng kê ti</w:t>
      </w:r>
      <w:r>
        <w:rPr>
          <w:i/>
        </w:rPr>
        <w:t>ế</w:t>
      </w:r>
      <w:r>
        <w:rPr>
          <w:i/>
        </w:rPr>
        <w:t>n đ</w:t>
      </w:r>
      <w:r>
        <w:rPr>
          <w:i/>
        </w:rPr>
        <w:t>ộ</w:t>
      </w:r>
      <w:r>
        <w:rPr>
          <w:i/>
        </w:rPr>
        <w:t xml:space="preserve"> hoàn thành.</w:t>
      </w:r>
    </w:p>
    <w:p w14:paraId="3BD131BE" w14:textId="77777777" w:rsidR="00B87165" w:rsidRDefault="00E60EB7">
      <w:pPr>
        <w:spacing w:before="80" w:after="240" w:line="288" w:lineRule="auto"/>
        <w:jc w:val="both"/>
      </w:pPr>
      <w:r>
        <w:t>Kính mong Ban Giám đ</w:t>
      </w:r>
      <w:r>
        <w:t>ố</w:t>
      </w:r>
      <w:r>
        <w:t>c và B</w:t>
      </w:r>
      <w:r>
        <w:t>ộ</w:t>
      </w:r>
      <w:r>
        <w:t xml:space="preserve"> ph</w:t>
      </w:r>
      <w:r>
        <w:t>ậ</w:t>
      </w:r>
      <w:r>
        <w:t>n K</w:t>
      </w:r>
      <w:r>
        <w:t>ế</w:t>
      </w:r>
      <w:r>
        <w:t xml:space="preserve"> toán xem xét và gi</w:t>
      </w:r>
      <w:r>
        <w:t>ả</w:t>
      </w:r>
      <w:r>
        <w:t>i ngân đúng h</w:t>
      </w:r>
      <w:r>
        <w:t>ạ</w:t>
      </w:r>
      <w:r>
        <w:t>n đ</w:t>
      </w:r>
      <w:r>
        <w:t>ể</w:t>
      </w:r>
      <w:r>
        <w:t xml:space="preserve"> công tác v</w:t>
      </w:r>
      <w:r>
        <w:t>ậ</w:t>
      </w:r>
      <w:r>
        <w:t>n hành d</w:t>
      </w:r>
      <w:r>
        <w:t>ự</w:t>
      </w:r>
      <w:r>
        <w:t xml:space="preserve"> án đư</w:t>
      </w:r>
      <w:r>
        <w:t>ợ</w:t>
      </w:r>
      <w:r>
        <w:t>c di</w:t>
      </w:r>
      <w:r>
        <w:t>ễ</w:t>
      </w:r>
      <w:r>
        <w:t>n ra thu</w:t>
      </w:r>
      <w:r>
        <w:t>ậ</w:t>
      </w:r>
      <w:r>
        <w:t>n l</w:t>
      </w:r>
      <w:r>
        <w:t>ợ</w:t>
      </w:r>
      <w:r>
        <w:t>i. Tôi xin chân thành c</w:t>
      </w:r>
      <w:r>
        <w:t>ả</w:t>
      </w:r>
      <w:r>
        <w:t>m ơn!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536"/>
        <w:gridCol w:w="4536"/>
      </w:tblGrid>
      <w:tr w:rsidR="00B87165" w14:paraId="4018AAF1" w14:textId="77777777">
        <w:trPr>
          <w:cantSplit/>
          <w:jc w:val="center"/>
        </w:trPr>
        <w:tc>
          <w:tcPr>
            <w:tcW w:w="4536" w:type="dxa"/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636E1B11" w14:textId="77777777" w:rsidR="00B87165" w:rsidRDefault="00E60EB7">
            <w:pPr>
              <w:spacing w:before="200" w:after="40"/>
              <w:jc w:val="center"/>
            </w:pPr>
            <w:r>
              <w:rPr>
                <w:b/>
                <w:sz w:val="22"/>
              </w:rPr>
              <w:t>Ý KI</w:t>
            </w:r>
            <w:r>
              <w:rPr>
                <w:b/>
                <w:sz w:val="22"/>
              </w:rPr>
              <w:t>Ế</w:t>
            </w:r>
            <w:r>
              <w:rPr>
                <w:b/>
                <w:sz w:val="22"/>
              </w:rPr>
              <w:t>N / PHÊ DUY</w:t>
            </w:r>
            <w:r>
              <w:rPr>
                <w:b/>
                <w:sz w:val="22"/>
              </w:rPr>
              <w:t>Ệ</w:t>
            </w:r>
            <w:r>
              <w:rPr>
                <w:b/>
                <w:sz w:val="22"/>
              </w:rPr>
              <w:t>T C</w:t>
            </w:r>
            <w:r>
              <w:rPr>
                <w:b/>
                <w:sz w:val="22"/>
              </w:rPr>
              <w:t>Ủ</w:t>
            </w:r>
            <w:r>
              <w:rPr>
                <w:b/>
                <w:sz w:val="22"/>
              </w:rPr>
              <w:t>A BÊN A</w:t>
            </w:r>
          </w:p>
          <w:p w14:paraId="12113B3D" w14:textId="77777777" w:rsidR="00B87165" w:rsidRDefault="00E60EB7">
            <w:pPr>
              <w:spacing w:after="1200"/>
              <w:jc w:val="center"/>
            </w:pPr>
            <w:r>
              <w:rPr>
                <w:i/>
                <w:color w:val="6B7280"/>
                <w:sz w:val="20"/>
              </w:rPr>
              <w:t>(K</w:t>
            </w:r>
            <w:r>
              <w:rPr>
                <w:i/>
                <w:color w:val="6B7280"/>
                <w:sz w:val="20"/>
              </w:rPr>
              <w:t>ế</w:t>
            </w:r>
            <w:r>
              <w:rPr>
                <w:i/>
                <w:color w:val="6B7280"/>
                <w:sz w:val="20"/>
              </w:rPr>
              <w:t xml:space="preserve"> toán trư</w:t>
            </w:r>
            <w:r>
              <w:rPr>
                <w:i/>
                <w:color w:val="6B7280"/>
                <w:sz w:val="20"/>
              </w:rPr>
              <w:t>ở</w:t>
            </w:r>
            <w:r>
              <w:rPr>
                <w:i/>
                <w:color w:val="6B7280"/>
                <w:sz w:val="20"/>
              </w:rPr>
              <w:t xml:space="preserve">ng </w:t>
            </w:r>
            <w:r>
              <w:rPr>
                <w:i/>
                <w:color w:val="6B7280"/>
                <w:sz w:val="20"/>
              </w:rPr>
              <w:t>/ Giám đ</w:t>
            </w:r>
            <w:r>
              <w:rPr>
                <w:i/>
                <w:color w:val="6B7280"/>
                <w:sz w:val="20"/>
              </w:rPr>
              <w:t>ố</w:t>
            </w:r>
            <w:r>
              <w:rPr>
                <w:i/>
                <w:color w:val="6B7280"/>
                <w:sz w:val="20"/>
              </w:rPr>
              <w:t>c duy</w:t>
            </w:r>
            <w:r>
              <w:rPr>
                <w:i/>
                <w:color w:val="6B7280"/>
                <w:sz w:val="20"/>
              </w:rPr>
              <w:t>ệ</w:t>
            </w:r>
            <w:r>
              <w:rPr>
                <w:i/>
                <w:color w:val="6B7280"/>
                <w:sz w:val="20"/>
              </w:rPr>
              <w:t>t chi)</w:t>
            </w:r>
          </w:p>
          <w:p w14:paraId="3A1A4164" w14:textId="77777777" w:rsidR="00B87165" w:rsidRDefault="00E60EB7">
            <w:pPr>
              <w:spacing w:after="80"/>
              <w:jc w:val="center"/>
            </w:pPr>
            <w:r>
              <w:rPr>
                <w:b/>
                <w:color w:val="6B7280"/>
                <w:sz w:val="21"/>
              </w:rPr>
              <w:t>[Ch</w:t>
            </w:r>
            <w:r>
              <w:rPr>
                <w:b/>
                <w:color w:val="6B7280"/>
                <w:sz w:val="21"/>
              </w:rPr>
              <w:t>ữ</w:t>
            </w:r>
            <w:r>
              <w:rPr>
                <w:b/>
                <w:color w:val="6B7280"/>
                <w:sz w:val="21"/>
              </w:rPr>
              <w:t xml:space="preserve"> ký &amp; H</w:t>
            </w:r>
            <w:r>
              <w:rPr>
                <w:b/>
                <w:color w:val="6B7280"/>
                <w:sz w:val="21"/>
              </w:rPr>
              <w:t>ọ</w:t>
            </w:r>
            <w:r>
              <w:rPr>
                <w:b/>
                <w:color w:val="6B7280"/>
                <w:sz w:val="21"/>
              </w:rPr>
              <w:t xml:space="preserve"> tên]</w:t>
            </w:r>
          </w:p>
        </w:tc>
        <w:tc>
          <w:tcPr>
            <w:tcW w:w="4536" w:type="dxa"/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1C4B75F1" w14:textId="77777777" w:rsidR="00B87165" w:rsidRDefault="00E60EB7">
            <w:pPr>
              <w:spacing w:before="200" w:after="40"/>
              <w:jc w:val="center"/>
            </w:pPr>
            <w:r>
              <w:rPr>
                <w:b/>
                <w:color w:val="1B365D"/>
                <w:sz w:val="22"/>
              </w:rPr>
              <w:t>NGƯ</w:t>
            </w:r>
            <w:r>
              <w:rPr>
                <w:b/>
                <w:color w:val="1B365D"/>
                <w:sz w:val="22"/>
              </w:rPr>
              <w:t>Ờ</w:t>
            </w:r>
            <w:r>
              <w:rPr>
                <w:b/>
                <w:color w:val="1B365D"/>
                <w:sz w:val="22"/>
              </w:rPr>
              <w:t>I Đ</w:t>
            </w:r>
            <w:r>
              <w:rPr>
                <w:b/>
                <w:color w:val="1B365D"/>
                <w:sz w:val="22"/>
              </w:rPr>
              <w:t>Ề</w:t>
            </w:r>
            <w:r>
              <w:rPr>
                <w:b/>
                <w:color w:val="1B365D"/>
                <w:sz w:val="22"/>
              </w:rPr>
              <w:t xml:space="preserve"> NGH</w:t>
            </w:r>
            <w:r>
              <w:rPr>
                <w:b/>
                <w:color w:val="1B365D"/>
                <w:sz w:val="22"/>
              </w:rPr>
              <w:t>Ị</w:t>
            </w:r>
            <w:r>
              <w:rPr>
                <w:b/>
                <w:color w:val="1B365D"/>
                <w:sz w:val="22"/>
              </w:rPr>
              <w:t xml:space="preserve"> THANH TOÁN</w:t>
            </w:r>
          </w:p>
          <w:p w14:paraId="15F86583" w14:textId="77777777" w:rsidR="00B87165" w:rsidRDefault="00E60EB7">
            <w:pPr>
              <w:spacing w:after="1200"/>
              <w:jc w:val="center"/>
            </w:pPr>
            <w:r>
              <w:rPr>
                <w:i/>
                <w:color w:val="6B7280"/>
                <w:sz w:val="20"/>
              </w:rPr>
              <w:t>(Ký và ghi rõ h</w:t>
            </w:r>
            <w:r>
              <w:rPr>
                <w:i/>
                <w:color w:val="6B7280"/>
                <w:sz w:val="20"/>
              </w:rPr>
              <w:t>ọ</w:t>
            </w:r>
            <w:r>
              <w:rPr>
                <w:i/>
                <w:color w:val="6B7280"/>
                <w:sz w:val="20"/>
              </w:rPr>
              <w:t xml:space="preserve"> tên)</w:t>
            </w:r>
          </w:p>
          <w:p w14:paraId="755B0696" w14:textId="77777777" w:rsidR="00B87165" w:rsidRDefault="00E60EB7">
            <w:pPr>
              <w:spacing w:after="80"/>
              <w:jc w:val="center"/>
            </w:pPr>
            <w:r>
              <w:rPr>
                <w:b/>
                <w:color w:val="1B365D"/>
                <w:sz w:val="22"/>
              </w:rPr>
              <w:t>Nguy</w:t>
            </w:r>
            <w:r>
              <w:rPr>
                <w:b/>
                <w:color w:val="1B365D"/>
                <w:sz w:val="22"/>
              </w:rPr>
              <w:t>ễ</w:t>
            </w:r>
            <w:r>
              <w:rPr>
                <w:b/>
                <w:color w:val="1B365D"/>
                <w:sz w:val="22"/>
              </w:rPr>
              <w:t>n Ti</w:t>
            </w:r>
            <w:r>
              <w:rPr>
                <w:b/>
                <w:color w:val="1B365D"/>
                <w:sz w:val="22"/>
              </w:rPr>
              <w:t>ế</w:t>
            </w:r>
            <w:r>
              <w:rPr>
                <w:b/>
                <w:color w:val="1B365D"/>
                <w:sz w:val="22"/>
              </w:rPr>
              <w:t>n Đ</w:t>
            </w:r>
            <w:r>
              <w:rPr>
                <w:b/>
                <w:color w:val="1B365D"/>
                <w:sz w:val="22"/>
              </w:rPr>
              <w:t>ạ</w:t>
            </w:r>
            <w:r>
              <w:rPr>
                <w:b/>
                <w:color w:val="1B365D"/>
                <w:sz w:val="22"/>
              </w:rPr>
              <w:t>t</w:t>
            </w:r>
          </w:p>
        </w:tc>
      </w:tr>
    </w:tbl>
    <w:p w14:paraId="0D62C289" w14:textId="77777777" w:rsidR="00000000" w:rsidRDefault="00E60EB7"/>
    <w:sectPr w:rsidR="00000000" w:rsidSect="00034616">
      <w:headerReference w:type="default" r:id="rId8"/>
      <w:footerReference w:type="default" r:id="rId9"/>
      <w:footerReference w:type="first" r:id="rId10"/>
      <w:pgSz w:w="11909" w:h="16834"/>
      <w:pgMar w:top="1138" w:right="1138" w:bottom="1138" w:left="1699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9AE92C" w14:textId="77777777" w:rsidR="00000000" w:rsidRDefault="00E60EB7">
      <w:pPr>
        <w:spacing w:after="0" w:line="240" w:lineRule="auto"/>
      </w:pPr>
      <w:r>
        <w:separator/>
      </w:r>
    </w:p>
  </w:endnote>
  <w:endnote w:type="continuationSeparator" w:id="0">
    <w:p w14:paraId="65B7A73A" w14:textId="77777777" w:rsidR="00000000" w:rsidRDefault="00E60E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ＭＳ 明朝">
    <w:altName w:val="MS Mincho"/>
    <w:panose1 w:val="02020609040205080304"/>
    <w:charset w:val="80"/>
    <w:family w:val="roman"/>
    <w:pitch w:val="fixed"/>
    <w:sig w:usb0="00000287" w:usb1="08070000" w:usb2="00000010" w:usb3="00000000" w:csb0="0002009F" w:csb1="00000000"/>
  </w:font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00000287" w:usb1="08070000" w:usb2="00000010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0B0B83" w14:textId="77777777" w:rsidR="00B87165" w:rsidRDefault="00E60EB7">
    <w:pPr>
      <w:pStyle w:val="Footer"/>
      <w:pBdr>
        <w:top w:val="single" w:sz="4" w:space="4" w:color="CBD5E1"/>
      </w:pBdr>
      <w:tabs>
        <w:tab w:val="right" w:pos="9072"/>
      </w:tabs>
      <w:spacing w:before="80"/>
    </w:pPr>
    <w:r>
      <w:rPr>
        <w:i/>
        <w:color w:val="6B7280"/>
        <w:sz w:val="18"/>
      </w:rPr>
      <w:t>H</w:t>
    </w:r>
    <w:r>
      <w:rPr>
        <w:i/>
        <w:color w:val="6B7280"/>
        <w:sz w:val="18"/>
      </w:rPr>
      <w:t>ợ</w:t>
    </w:r>
    <w:r>
      <w:rPr>
        <w:i/>
        <w:color w:val="6B7280"/>
        <w:sz w:val="18"/>
      </w:rPr>
      <w:t>p đ</w:t>
    </w:r>
    <w:r>
      <w:rPr>
        <w:i/>
        <w:color w:val="6B7280"/>
        <w:sz w:val="18"/>
      </w:rPr>
      <w:t>ồ</w:t>
    </w:r>
    <w:r>
      <w:rPr>
        <w:i/>
        <w:color w:val="6B7280"/>
        <w:sz w:val="18"/>
      </w:rPr>
      <w:t>ng Phát tri</w:t>
    </w:r>
    <w:r>
      <w:rPr>
        <w:i/>
        <w:color w:val="6B7280"/>
        <w:sz w:val="18"/>
      </w:rPr>
      <w:t>ể</w:t>
    </w:r>
    <w:r>
      <w:rPr>
        <w:i/>
        <w:color w:val="6B7280"/>
        <w:sz w:val="18"/>
      </w:rPr>
      <w:t>n Ph</w:t>
    </w:r>
    <w:r>
      <w:rPr>
        <w:i/>
        <w:color w:val="6B7280"/>
        <w:sz w:val="18"/>
      </w:rPr>
      <w:t>ầ</w:t>
    </w:r>
    <w:r>
      <w:rPr>
        <w:i/>
        <w:color w:val="6B7280"/>
        <w:sz w:val="18"/>
      </w:rPr>
      <w:t>n m</w:t>
    </w:r>
    <w:r>
      <w:rPr>
        <w:i/>
        <w:color w:val="6B7280"/>
        <w:sz w:val="18"/>
      </w:rPr>
      <w:t>ề</w:t>
    </w:r>
    <w:r>
      <w:rPr>
        <w:i/>
        <w:color w:val="6B7280"/>
        <w:sz w:val="18"/>
      </w:rPr>
      <w:t xml:space="preserve">m | </w:t>
    </w:r>
    <w:r>
      <w:rPr>
        <w:i/>
        <w:color w:val="6B7280"/>
        <w:sz w:val="18"/>
      </w:rPr>
      <w:t>B</w:t>
    </w:r>
    <w:r>
      <w:rPr>
        <w:i/>
        <w:color w:val="6B7280"/>
        <w:sz w:val="18"/>
      </w:rPr>
      <w:t>ả</w:t>
    </w:r>
    <w:r>
      <w:rPr>
        <w:i/>
        <w:color w:val="6B7280"/>
        <w:sz w:val="18"/>
      </w:rPr>
      <w:t>o m</w:t>
    </w:r>
    <w:r>
      <w:rPr>
        <w:i/>
        <w:color w:val="6B7280"/>
        <w:sz w:val="18"/>
      </w:rPr>
      <w:t>ậ</w:t>
    </w:r>
    <w:r>
      <w:rPr>
        <w:i/>
        <w:color w:val="6B7280"/>
        <w:sz w:val="18"/>
      </w:rPr>
      <w:t>t thông tin</w:t>
    </w:r>
    <w:r>
      <w:rPr>
        <w:color w:val="6B7280"/>
        <w:sz w:val="18"/>
      </w:rPr>
      <w:tab/>
      <w:t xml:space="preserve">Trang </w:t>
    </w:r>
    <w:r>
      <w:fldChar w:fldCharType="begin"/>
    </w:r>
    <w:r>
      <w:instrText>PAGE</w:instrText>
    </w:r>
    <w:r>
      <w:fldChar w:fldCharType="separate"/>
    </w:r>
    <w:r>
      <w:rPr>
        <w:noProof/>
      </w:rPr>
      <w:t>2</w:t>
    </w:r>
    <w:r>
      <w:fldChar w:fldCharType="end"/>
    </w:r>
    <w:r>
      <w:rPr>
        <w:color w:val="6B7280"/>
        <w:sz w:val="18"/>
      </w:rPr>
      <w:t xml:space="preserve"> / </w:t>
    </w:r>
    <w:r>
      <w:fldChar w:fldCharType="begin"/>
    </w:r>
    <w:r>
      <w:instrText>NUMPAGES</w:instrText>
    </w:r>
    <w:r>
      <w:fldChar w:fldCharType="separate"/>
    </w:r>
    <w:r>
      <w:rPr>
        <w:noProof/>
      </w:rP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3BF38E" w14:textId="77777777" w:rsidR="00B87165" w:rsidRDefault="00E60EB7">
    <w:pPr>
      <w:pStyle w:val="Footer"/>
      <w:jc w:val="right"/>
    </w:pPr>
    <w:r>
      <w:rPr>
        <w:color w:val="6B7280"/>
        <w:sz w:val="18"/>
      </w:rPr>
      <w:t xml:space="preserve">Trang 1 / </w:t>
    </w:r>
    <w:r>
      <w:fldChar w:fldCharType="begin"/>
    </w:r>
    <w:r>
      <w:instrText>NUMPAGES</w:instrText>
    </w:r>
    <w:r>
      <w:fldChar w:fldCharType="separate"/>
    </w:r>
    <w:r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CDB339" w14:textId="77777777" w:rsidR="00000000" w:rsidRDefault="00E60EB7">
      <w:pPr>
        <w:spacing w:after="0" w:line="240" w:lineRule="auto"/>
      </w:pPr>
      <w:r>
        <w:separator/>
      </w:r>
    </w:p>
  </w:footnote>
  <w:footnote w:type="continuationSeparator" w:id="0">
    <w:p w14:paraId="49BB334A" w14:textId="77777777" w:rsidR="00000000" w:rsidRDefault="00E60EB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71AC81" w14:textId="77777777" w:rsidR="00B87165" w:rsidRDefault="00E60EB7">
    <w:pPr>
      <w:pStyle w:val="Header"/>
      <w:pBdr>
        <w:bottom w:val="single" w:sz="4" w:space="4" w:color="CBD5E1"/>
      </w:pBdr>
      <w:tabs>
        <w:tab w:val="right" w:pos="9072"/>
      </w:tabs>
      <w:spacing w:after="80"/>
      <w:jc w:val="right"/>
    </w:pPr>
    <w:r>
      <w:rPr>
        <w:i/>
        <w:color w:val="6B7280"/>
        <w:sz w:val="17"/>
      </w:rPr>
      <w:t>GI</w:t>
    </w:r>
    <w:r>
      <w:rPr>
        <w:i/>
        <w:color w:val="6B7280"/>
        <w:sz w:val="17"/>
      </w:rPr>
      <w:t>Ấ</w:t>
    </w:r>
    <w:r>
      <w:rPr>
        <w:i/>
        <w:color w:val="6B7280"/>
        <w:sz w:val="17"/>
      </w:rPr>
      <w:t>Y Đ</w:t>
    </w:r>
    <w:r>
      <w:rPr>
        <w:i/>
        <w:color w:val="6B7280"/>
        <w:sz w:val="17"/>
      </w:rPr>
      <w:t>Ề</w:t>
    </w:r>
    <w:r>
      <w:rPr>
        <w:i/>
        <w:color w:val="6B7280"/>
        <w:sz w:val="17"/>
      </w:rPr>
      <w:t xml:space="preserve"> NGH</w:t>
    </w:r>
    <w:r>
      <w:rPr>
        <w:i/>
        <w:color w:val="6B7280"/>
        <w:sz w:val="17"/>
      </w:rPr>
      <w:t>Ị</w:t>
    </w:r>
    <w:r>
      <w:rPr>
        <w:i/>
        <w:color w:val="6B7280"/>
        <w:sz w:val="17"/>
      </w:rPr>
      <w:t xml:space="preserve"> THANH TOÁN — H</w:t>
    </w:r>
    <w:r>
      <w:rPr>
        <w:i/>
        <w:color w:val="6B7280"/>
        <w:sz w:val="17"/>
      </w:rPr>
      <w:t>Ợ</w:t>
    </w:r>
    <w:r>
      <w:rPr>
        <w:i/>
        <w:color w:val="6B7280"/>
        <w:sz w:val="17"/>
      </w:rPr>
      <w:t>P Đ</w:t>
    </w:r>
    <w:r>
      <w:rPr>
        <w:i/>
        <w:color w:val="6B7280"/>
        <w:sz w:val="17"/>
      </w:rPr>
      <w:t>Ồ</w:t>
    </w:r>
    <w:r>
      <w:rPr>
        <w:i/>
        <w:color w:val="6B7280"/>
        <w:sz w:val="17"/>
      </w:rPr>
      <w:t>NG 01/2026/HĐPTPM-TIKTOK</w:t>
    </w:r>
    <w:r>
      <w:rPr>
        <w:i/>
        <w:color w:val="6B7280"/>
        <w:sz w:val="17"/>
      </w:rPr>
      <w:tab/>
      <w:t>S</w:t>
    </w:r>
    <w:r>
      <w:rPr>
        <w:i/>
        <w:color w:val="6B7280"/>
        <w:sz w:val="17"/>
      </w:rPr>
      <w:t>ố</w:t>
    </w:r>
    <w:r>
      <w:rPr>
        <w:i/>
        <w:color w:val="6B7280"/>
        <w:sz w:val="17"/>
      </w:rPr>
      <w:t>: 01/2026/ĐNTT-DAT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B87165"/>
    <w:rsid w:val="00CB0664"/>
    <w:rsid w:val="00E60EB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6C94D8C"/>
  <w14:defaultImageDpi w14:val="300"/>
  <w15:docId w15:val="{E2E4386F-B810-4E94-9F82-711A859648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color w:val="1A1A1A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315</Words>
  <Characters>1799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datnguyen2610@outlook.com</cp:lastModifiedBy>
  <cp:revision>2</cp:revision>
  <cp:lastPrinted>2026-09-07T20:02:00Z</cp:lastPrinted>
  <dcterms:created xsi:type="dcterms:W3CDTF">2013-12-23T23:15:00Z</dcterms:created>
  <dcterms:modified xsi:type="dcterms:W3CDTF">2026-09-07T20:02:00Z</dcterms:modified>
  <cp:category/>
</cp:coreProperties>
</file>