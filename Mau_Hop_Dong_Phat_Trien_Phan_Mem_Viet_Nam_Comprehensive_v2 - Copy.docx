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CA9F8" w14:textId="77777777" w:rsidR="007F6C1A" w:rsidRDefault="00A90EED">
      <w:pPr>
        <w:spacing w:after="40" w:line="288" w:lineRule="auto"/>
        <w:jc w:val="center"/>
      </w:pPr>
      <w:r>
        <w:rPr>
          <w:b/>
        </w:rPr>
        <w:t>CỘNG HÒA XÃ HỘI CHỦ NGHĨA VIỆT NAM</w:t>
      </w:r>
    </w:p>
    <w:p w14:paraId="07616869" w14:textId="77777777" w:rsidR="007F6C1A" w:rsidRDefault="00A90EED">
      <w:pPr>
        <w:spacing w:after="40" w:line="288" w:lineRule="auto"/>
        <w:jc w:val="center"/>
      </w:pPr>
      <w:proofErr w:type="spellStart"/>
      <w:r>
        <w:rPr>
          <w:b/>
          <w:sz w:val="26"/>
        </w:rPr>
        <w:t>Độc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lập</w:t>
      </w:r>
      <w:proofErr w:type="spellEnd"/>
      <w:r>
        <w:rPr>
          <w:b/>
          <w:sz w:val="26"/>
        </w:rPr>
        <w:t xml:space="preserve"> - </w:t>
      </w:r>
      <w:proofErr w:type="spellStart"/>
      <w:r>
        <w:rPr>
          <w:b/>
          <w:sz w:val="26"/>
        </w:rPr>
        <w:t>Tự</w:t>
      </w:r>
      <w:proofErr w:type="spellEnd"/>
      <w:r>
        <w:rPr>
          <w:b/>
          <w:sz w:val="26"/>
        </w:rPr>
        <w:t xml:space="preserve"> do - </w:t>
      </w:r>
      <w:proofErr w:type="spellStart"/>
      <w:r>
        <w:rPr>
          <w:b/>
          <w:sz w:val="26"/>
        </w:rPr>
        <w:t>Hạnh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phúc</w:t>
      </w:r>
      <w:proofErr w:type="spellEnd"/>
    </w:p>
    <w:p w14:paraId="3EEF4B67" w14:textId="77777777" w:rsidR="007F6C1A" w:rsidRDefault="00A90EED">
      <w:pPr>
        <w:spacing w:after="280" w:line="288" w:lineRule="auto"/>
        <w:jc w:val="center"/>
      </w:pPr>
      <w:r>
        <w:rPr>
          <w:b/>
          <w:color w:val="1B365D"/>
          <w:sz w:val="20"/>
        </w:rPr>
        <w:t>──────────────</w:t>
      </w:r>
    </w:p>
    <w:p w14:paraId="7D2C7E4A" w14:textId="77777777" w:rsidR="007F6C1A" w:rsidRDefault="00A90EED">
      <w:pPr>
        <w:keepNext/>
        <w:spacing w:before="200" w:after="80" w:line="288" w:lineRule="auto"/>
        <w:jc w:val="center"/>
      </w:pPr>
      <w:r>
        <w:rPr>
          <w:b/>
          <w:color w:val="1B365D"/>
          <w:sz w:val="32"/>
        </w:rPr>
        <w:t>HỢP ĐỒNG PHÁT TRIỂN PHẦN MỀM</w:t>
      </w:r>
    </w:p>
    <w:p w14:paraId="2EF5CEDA" w14:textId="77777777" w:rsidR="007F6C1A" w:rsidRDefault="00A90EED">
      <w:pPr>
        <w:keepNext/>
        <w:spacing w:after="280" w:line="288" w:lineRule="auto"/>
        <w:jc w:val="center"/>
      </w:pPr>
      <w:proofErr w:type="spellStart"/>
      <w:r>
        <w:rPr>
          <w:i/>
          <w:color w:val="6B7280"/>
          <w:sz w:val="22"/>
        </w:rPr>
        <w:t>Số</w:t>
      </w:r>
      <w:proofErr w:type="spellEnd"/>
      <w:r>
        <w:rPr>
          <w:i/>
          <w:color w:val="6B7280"/>
          <w:sz w:val="22"/>
        </w:rPr>
        <w:t>: 01/2026/HĐPTPM-TIKTOK</w:t>
      </w:r>
    </w:p>
    <w:p w14:paraId="270D3F50" w14:textId="77777777" w:rsidR="007F6C1A" w:rsidRDefault="00A90EED">
      <w:pPr>
        <w:spacing w:after="60"/>
        <w:jc w:val="both"/>
      </w:pPr>
      <w:proofErr w:type="spellStart"/>
      <w:r>
        <w:rPr>
          <w:i/>
          <w:color w:val="323232"/>
          <w:sz w:val="22"/>
        </w:rPr>
        <w:t>Căn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cứ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Bộ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luật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Dân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sự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số</w:t>
      </w:r>
      <w:proofErr w:type="spellEnd"/>
      <w:r>
        <w:rPr>
          <w:i/>
          <w:color w:val="323232"/>
          <w:sz w:val="22"/>
        </w:rPr>
        <w:t xml:space="preserve"> 91/2015/QH13 </w:t>
      </w:r>
      <w:proofErr w:type="spellStart"/>
      <w:r>
        <w:rPr>
          <w:i/>
          <w:color w:val="323232"/>
          <w:sz w:val="22"/>
        </w:rPr>
        <w:t>được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Quốc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hội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nước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Cộng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hòa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xã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hội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chủ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nghĩa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Việt</w:t>
      </w:r>
      <w:proofErr w:type="spellEnd"/>
      <w:r>
        <w:rPr>
          <w:i/>
          <w:color w:val="323232"/>
          <w:sz w:val="22"/>
        </w:rPr>
        <w:t xml:space="preserve"> Nam </w:t>
      </w:r>
      <w:proofErr w:type="spellStart"/>
      <w:r>
        <w:rPr>
          <w:i/>
          <w:color w:val="323232"/>
          <w:sz w:val="22"/>
        </w:rPr>
        <w:t>thông</w:t>
      </w:r>
      <w:proofErr w:type="spellEnd"/>
      <w:r>
        <w:rPr>
          <w:i/>
          <w:color w:val="323232"/>
          <w:sz w:val="22"/>
        </w:rPr>
        <w:t xml:space="preserve"> qua </w:t>
      </w:r>
      <w:proofErr w:type="spellStart"/>
      <w:r>
        <w:rPr>
          <w:i/>
          <w:color w:val="323232"/>
          <w:sz w:val="22"/>
        </w:rPr>
        <w:t>ngày</w:t>
      </w:r>
      <w:proofErr w:type="spellEnd"/>
      <w:r>
        <w:rPr>
          <w:i/>
          <w:color w:val="323232"/>
          <w:sz w:val="22"/>
        </w:rPr>
        <w:t xml:space="preserve"> 24/11/2015 </w:t>
      </w:r>
      <w:proofErr w:type="spellStart"/>
      <w:r>
        <w:rPr>
          <w:i/>
          <w:color w:val="323232"/>
          <w:sz w:val="22"/>
        </w:rPr>
        <w:t>và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các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văn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bản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hướng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dẫn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thi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hành</w:t>
      </w:r>
      <w:proofErr w:type="spellEnd"/>
      <w:r>
        <w:rPr>
          <w:i/>
          <w:color w:val="323232"/>
          <w:sz w:val="22"/>
        </w:rPr>
        <w:t>;</w:t>
      </w:r>
    </w:p>
    <w:p w14:paraId="4242A9CB" w14:textId="77777777" w:rsidR="007F6C1A" w:rsidRDefault="00A90EED">
      <w:pPr>
        <w:spacing w:after="60"/>
        <w:jc w:val="both"/>
      </w:pPr>
      <w:proofErr w:type="spellStart"/>
      <w:r>
        <w:rPr>
          <w:i/>
          <w:color w:val="323232"/>
          <w:sz w:val="22"/>
        </w:rPr>
        <w:t>Căn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cứ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Luật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Thương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mại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số</w:t>
      </w:r>
      <w:proofErr w:type="spellEnd"/>
      <w:r>
        <w:rPr>
          <w:i/>
          <w:color w:val="323232"/>
          <w:sz w:val="22"/>
        </w:rPr>
        <w:t xml:space="preserve"> 36/2005/QH11 </w:t>
      </w:r>
      <w:proofErr w:type="spellStart"/>
      <w:r>
        <w:rPr>
          <w:i/>
          <w:color w:val="323232"/>
          <w:sz w:val="22"/>
        </w:rPr>
        <w:t>được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Quốc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hội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thông</w:t>
      </w:r>
      <w:proofErr w:type="spellEnd"/>
      <w:r>
        <w:rPr>
          <w:i/>
          <w:color w:val="323232"/>
          <w:sz w:val="22"/>
        </w:rPr>
        <w:t xml:space="preserve"> qua </w:t>
      </w:r>
      <w:proofErr w:type="spellStart"/>
      <w:r>
        <w:rPr>
          <w:i/>
          <w:color w:val="323232"/>
          <w:sz w:val="22"/>
        </w:rPr>
        <w:t>ngày</w:t>
      </w:r>
      <w:proofErr w:type="spellEnd"/>
      <w:r>
        <w:rPr>
          <w:i/>
          <w:color w:val="323232"/>
          <w:sz w:val="22"/>
        </w:rPr>
        <w:t xml:space="preserve"> 14/06/2005 </w:t>
      </w:r>
      <w:proofErr w:type="spellStart"/>
      <w:r>
        <w:rPr>
          <w:i/>
          <w:color w:val="323232"/>
          <w:sz w:val="22"/>
        </w:rPr>
        <w:t>và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các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văn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bản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sửa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đổi</w:t>
      </w:r>
      <w:proofErr w:type="spellEnd"/>
      <w:r>
        <w:rPr>
          <w:i/>
          <w:color w:val="323232"/>
          <w:sz w:val="22"/>
        </w:rPr>
        <w:t xml:space="preserve">, </w:t>
      </w:r>
      <w:proofErr w:type="spellStart"/>
      <w:r>
        <w:rPr>
          <w:i/>
          <w:color w:val="323232"/>
          <w:sz w:val="22"/>
        </w:rPr>
        <w:t>bổ</w:t>
      </w:r>
      <w:proofErr w:type="spellEnd"/>
      <w:r>
        <w:rPr>
          <w:i/>
          <w:color w:val="323232"/>
          <w:sz w:val="22"/>
        </w:rPr>
        <w:t xml:space="preserve"> sung, </w:t>
      </w:r>
      <w:proofErr w:type="spellStart"/>
      <w:r>
        <w:rPr>
          <w:i/>
          <w:color w:val="323232"/>
          <w:sz w:val="22"/>
        </w:rPr>
        <w:t>hướng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dẫn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thi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hành</w:t>
      </w:r>
      <w:proofErr w:type="spellEnd"/>
      <w:r>
        <w:rPr>
          <w:i/>
          <w:color w:val="323232"/>
          <w:sz w:val="22"/>
        </w:rPr>
        <w:t>;</w:t>
      </w:r>
    </w:p>
    <w:p w14:paraId="1278A066" w14:textId="77777777" w:rsidR="007F6C1A" w:rsidRDefault="00A90EED">
      <w:pPr>
        <w:spacing w:after="60"/>
        <w:jc w:val="both"/>
      </w:pPr>
      <w:proofErr w:type="spellStart"/>
      <w:r>
        <w:rPr>
          <w:i/>
          <w:color w:val="323232"/>
          <w:sz w:val="22"/>
        </w:rPr>
        <w:t>Căn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cứ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Luật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Sở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hữu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trí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tuệ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số</w:t>
      </w:r>
      <w:proofErr w:type="spellEnd"/>
      <w:r>
        <w:rPr>
          <w:i/>
          <w:color w:val="323232"/>
          <w:sz w:val="22"/>
        </w:rPr>
        <w:t xml:space="preserve"> 50/2005/QH11 </w:t>
      </w:r>
      <w:proofErr w:type="spellStart"/>
      <w:r>
        <w:rPr>
          <w:i/>
          <w:color w:val="323232"/>
          <w:sz w:val="22"/>
        </w:rPr>
        <w:t>và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Luật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sửa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đổi</w:t>
      </w:r>
      <w:proofErr w:type="spellEnd"/>
      <w:r>
        <w:rPr>
          <w:i/>
          <w:color w:val="323232"/>
          <w:sz w:val="22"/>
        </w:rPr>
        <w:t xml:space="preserve">, </w:t>
      </w:r>
      <w:proofErr w:type="spellStart"/>
      <w:r>
        <w:rPr>
          <w:i/>
          <w:color w:val="323232"/>
          <w:sz w:val="22"/>
        </w:rPr>
        <w:t>bổ</w:t>
      </w:r>
      <w:proofErr w:type="spellEnd"/>
      <w:r>
        <w:rPr>
          <w:i/>
          <w:color w:val="323232"/>
          <w:sz w:val="22"/>
        </w:rPr>
        <w:t xml:space="preserve"> sung </w:t>
      </w:r>
      <w:proofErr w:type="spellStart"/>
      <w:r>
        <w:rPr>
          <w:i/>
          <w:color w:val="323232"/>
          <w:sz w:val="22"/>
        </w:rPr>
        <w:t>một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số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điều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của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Luật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Sở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hữu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trí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tuệ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số</w:t>
      </w:r>
      <w:proofErr w:type="spellEnd"/>
      <w:r>
        <w:rPr>
          <w:i/>
          <w:color w:val="323232"/>
          <w:sz w:val="22"/>
        </w:rPr>
        <w:t xml:space="preserve"> 07/2022/QH15 </w:t>
      </w:r>
      <w:proofErr w:type="spellStart"/>
      <w:r>
        <w:rPr>
          <w:i/>
          <w:color w:val="323232"/>
          <w:sz w:val="22"/>
        </w:rPr>
        <w:t>cùng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các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văn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bản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hướng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dẫn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thi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hành</w:t>
      </w:r>
      <w:proofErr w:type="spellEnd"/>
      <w:r>
        <w:rPr>
          <w:i/>
          <w:color w:val="323232"/>
          <w:sz w:val="22"/>
        </w:rPr>
        <w:t>;</w:t>
      </w:r>
    </w:p>
    <w:p w14:paraId="38AE1FC1" w14:textId="77777777" w:rsidR="007F6C1A" w:rsidRDefault="00A90EED">
      <w:pPr>
        <w:spacing w:after="60"/>
        <w:jc w:val="both"/>
      </w:pPr>
      <w:proofErr w:type="spellStart"/>
      <w:r>
        <w:rPr>
          <w:i/>
          <w:color w:val="323232"/>
          <w:sz w:val="22"/>
        </w:rPr>
        <w:t>Căn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cứ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Luật</w:t>
      </w:r>
      <w:proofErr w:type="spellEnd"/>
      <w:r>
        <w:rPr>
          <w:i/>
          <w:color w:val="323232"/>
          <w:sz w:val="22"/>
        </w:rPr>
        <w:t xml:space="preserve"> An </w:t>
      </w:r>
      <w:proofErr w:type="spellStart"/>
      <w:r>
        <w:rPr>
          <w:i/>
          <w:color w:val="323232"/>
          <w:sz w:val="22"/>
        </w:rPr>
        <w:t>toàn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thông</w:t>
      </w:r>
      <w:proofErr w:type="spellEnd"/>
      <w:r>
        <w:rPr>
          <w:i/>
          <w:color w:val="323232"/>
          <w:sz w:val="22"/>
        </w:rPr>
        <w:t xml:space="preserve"> tin </w:t>
      </w:r>
      <w:proofErr w:type="spellStart"/>
      <w:r>
        <w:rPr>
          <w:i/>
          <w:color w:val="323232"/>
          <w:sz w:val="22"/>
        </w:rPr>
        <w:t>mạng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số</w:t>
      </w:r>
      <w:proofErr w:type="spellEnd"/>
      <w:r>
        <w:rPr>
          <w:i/>
          <w:color w:val="323232"/>
          <w:sz w:val="22"/>
        </w:rPr>
        <w:t xml:space="preserve"> 86/2015/QH13, </w:t>
      </w:r>
      <w:proofErr w:type="spellStart"/>
      <w:r>
        <w:rPr>
          <w:i/>
          <w:color w:val="323232"/>
          <w:sz w:val="22"/>
        </w:rPr>
        <w:t>Luật</w:t>
      </w:r>
      <w:proofErr w:type="spellEnd"/>
      <w:r>
        <w:rPr>
          <w:i/>
          <w:color w:val="323232"/>
          <w:sz w:val="22"/>
        </w:rPr>
        <w:t xml:space="preserve"> An </w:t>
      </w:r>
      <w:proofErr w:type="spellStart"/>
      <w:r>
        <w:rPr>
          <w:i/>
          <w:color w:val="323232"/>
          <w:sz w:val="22"/>
        </w:rPr>
        <w:t>ninh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mạng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số</w:t>
      </w:r>
      <w:proofErr w:type="spellEnd"/>
      <w:r>
        <w:rPr>
          <w:i/>
          <w:color w:val="323232"/>
          <w:sz w:val="22"/>
        </w:rPr>
        <w:t xml:space="preserve"> 24/2018/QH14 </w:t>
      </w:r>
      <w:proofErr w:type="spellStart"/>
      <w:r>
        <w:rPr>
          <w:i/>
          <w:color w:val="323232"/>
          <w:sz w:val="22"/>
        </w:rPr>
        <w:t>và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các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quy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định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pháp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luật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hiện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hành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về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bảo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vệ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dữ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liệu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cá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nhân</w:t>
      </w:r>
      <w:proofErr w:type="spellEnd"/>
      <w:r>
        <w:rPr>
          <w:i/>
          <w:color w:val="323232"/>
          <w:sz w:val="22"/>
        </w:rPr>
        <w:t>;</w:t>
      </w:r>
    </w:p>
    <w:p w14:paraId="0B04F985" w14:textId="77777777" w:rsidR="007F6C1A" w:rsidRDefault="00A90EED">
      <w:pPr>
        <w:spacing w:after="120"/>
        <w:jc w:val="both"/>
      </w:pPr>
      <w:proofErr w:type="spellStart"/>
      <w:r>
        <w:rPr>
          <w:i/>
          <w:color w:val="323232"/>
          <w:sz w:val="22"/>
        </w:rPr>
        <w:t>Căn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cứ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nhu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cầu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phát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triển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phần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mềm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tự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động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hóa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vận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hành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tài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khoản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của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Bên</w:t>
      </w:r>
      <w:proofErr w:type="spellEnd"/>
      <w:r>
        <w:rPr>
          <w:i/>
          <w:color w:val="323232"/>
          <w:sz w:val="22"/>
        </w:rPr>
        <w:t xml:space="preserve"> A </w:t>
      </w:r>
      <w:proofErr w:type="spellStart"/>
      <w:r>
        <w:rPr>
          <w:i/>
          <w:color w:val="323232"/>
          <w:sz w:val="22"/>
        </w:rPr>
        <w:t>và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năng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lực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chuyên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môn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cung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cấp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giải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pháp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công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nghệ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của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Bên</w:t>
      </w:r>
      <w:proofErr w:type="spellEnd"/>
      <w:r>
        <w:rPr>
          <w:i/>
          <w:color w:val="323232"/>
          <w:sz w:val="22"/>
        </w:rPr>
        <w:t xml:space="preserve"> B.</w:t>
      </w:r>
    </w:p>
    <w:p w14:paraId="58E524F4" w14:textId="77777777" w:rsidR="007F6C1A" w:rsidRDefault="00A90EED">
      <w:pPr>
        <w:spacing w:before="120" w:after="120" w:line="288" w:lineRule="auto"/>
        <w:jc w:val="both"/>
      </w:pPr>
      <w:proofErr w:type="spellStart"/>
      <w:r>
        <w:rPr>
          <w:i/>
        </w:rPr>
        <w:t>Hôm</w:t>
      </w:r>
      <w:proofErr w:type="spellEnd"/>
      <w:r>
        <w:rPr>
          <w:i/>
        </w:rPr>
        <w:t xml:space="preserve"> nay,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09 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 09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2026, </w:t>
      </w:r>
      <w:proofErr w:type="spellStart"/>
      <w:r>
        <w:rPr>
          <w:i/>
        </w:rPr>
        <w:t>tại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Nội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chúng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tôi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gồm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dưới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đây</w:t>
      </w:r>
      <w:proofErr w:type="spellEnd"/>
      <w:r>
        <w:rPr>
          <w:i/>
        </w:rPr>
        <w:t>:</w:t>
      </w:r>
    </w:p>
    <w:p w14:paraId="69C782F9" w14:textId="77777777" w:rsidR="007F6C1A" w:rsidRDefault="00A90EED">
      <w:pPr>
        <w:keepNext/>
        <w:spacing w:before="240" w:after="80"/>
      </w:pPr>
      <w:r>
        <w:rPr>
          <w:b/>
          <w:color w:val="1B365D"/>
        </w:rPr>
        <w:t>BÊN A - KHÁCH HÀNG / BÊN THUÊ DỊCH VỤ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1B365D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720"/>
        <w:gridCol w:w="6352"/>
      </w:tblGrid>
      <w:tr w:rsidR="007F6C1A" w14:paraId="0B26982C" w14:textId="77777777">
        <w:trPr>
          <w:cantSplit/>
          <w:tblHeader/>
          <w:jc w:val="center"/>
        </w:trPr>
        <w:tc>
          <w:tcPr>
            <w:tcW w:w="2720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5F87E99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Thông</w:t>
            </w:r>
            <w:proofErr w:type="spellEnd"/>
            <w:r>
              <w:rPr>
                <w:b/>
                <w:color w:val="FFFFFF"/>
                <w:sz w:val="22"/>
              </w:rPr>
              <w:t xml:space="preserve"> tin</w:t>
            </w:r>
          </w:p>
        </w:tc>
        <w:tc>
          <w:tcPr>
            <w:tcW w:w="6352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91D7BE3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Nội</w:t>
            </w:r>
            <w:proofErr w:type="spellEnd"/>
            <w:r>
              <w:rPr>
                <w:b/>
                <w:color w:val="FFFFFF"/>
                <w:sz w:val="22"/>
              </w:rPr>
              <w:t xml:space="preserve"> dung</w:t>
            </w:r>
          </w:p>
        </w:tc>
      </w:tr>
      <w:tr w:rsidR="007F6C1A" w14:paraId="29D65B87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88841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Tên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tổ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chức</w:t>
            </w:r>
            <w:proofErr w:type="spellEnd"/>
            <w:r>
              <w:rPr>
                <w:b/>
                <w:color w:val="1B365D"/>
                <w:sz w:val="21"/>
              </w:rPr>
              <w:t>/</w:t>
            </w:r>
            <w:proofErr w:type="spellStart"/>
            <w:r>
              <w:rPr>
                <w:b/>
                <w:color w:val="1B365D"/>
                <w:sz w:val="21"/>
              </w:rPr>
              <w:t>cá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nhân</w:t>
            </w:r>
            <w:proofErr w:type="spellEnd"/>
          </w:p>
        </w:tc>
        <w:tc>
          <w:tcPr>
            <w:tcW w:w="63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00F42" w14:textId="77777777" w:rsidR="007F6C1A" w:rsidRDefault="00A90EED">
            <w:pPr>
              <w:spacing w:after="0"/>
            </w:pPr>
            <w:r>
              <w:rPr>
                <w:sz w:val="21"/>
              </w:rPr>
              <w:t>[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Khách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hàng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Công</w:t>
            </w:r>
            <w:proofErr w:type="spellEnd"/>
            <w:r>
              <w:rPr>
                <w:sz w:val="21"/>
              </w:rPr>
              <w:t xml:space="preserve"> ty </w:t>
            </w:r>
            <w:proofErr w:type="spellStart"/>
            <w:r>
              <w:rPr>
                <w:sz w:val="21"/>
              </w:rPr>
              <w:t>Thuê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Dịch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Vụ</w:t>
            </w:r>
            <w:proofErr w:type="spellEnd"/>
            <w:r>
              <w:rPr>
                <w:sz w:val="21"/>
              </w:rPr>
              <w:t>]</w:t>
            </w:r>
          </w:p>
        </w:tc>
      </w:tr>
      <w:tr w:rsidR="007F6C1A" w14:paraId="4BF37526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209F6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Mã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số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doanh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nghiệp</w:t>
            </w:r>
            <w:proofErr w:type="spellEnd"/>
            <w:r>
              <w:rPr>
                <w:b/>
                <w:color w:val="1B365D"/>
                <w:sz w:val="21"/>
              </w:rPr>
              <w:t>/CCCD</w:t>
            </w:r>
          </w:p>
        </w:tc>
        <w:tc>
          <w:tcPr>
            <w:tcW w:w="6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4D385" w14:textId="77777777" w:rsidR="007F6C1A" w:rsidRDefault="00A90EED">
            <w:pPr>
              <w:spacing w:after="0"/>
            </w:pPr>
            <w:r>
              <w:rPr>
                <w:sz w:val="21"/>
              </w:rPr>
              <w:t>[●]</w:t>
            </w:r>
          </w:p>
        </w:tc>
      </w:tr>
      <w:tr w:rsidR="007F6C1A" w14:paraId="0696B79B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218DB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Địa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chỉ</w:t>
            </w:r>
            <w:proofErr w:type="spellEnd"/>
          </w:p>
        </w:tc>
        <w:tc>
          <w:tcPr>
            <w:tcW w:w="63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07288" w14:textId="77777777" w:rsidR="007F6C1A" w:rsidRDefault="00A90EED">
            <w:pPr>
              <w:spacing w:after="0"/>
            </w:pPr>
            <w:r>
              <w:rPr>
                <w:sz w:val="21"/>
              </w:rPr>
              <w:t>[</w:t>
            </w:r>
            <w:proofErr w:type="spellStart"/>
            <w:r>
              <w:rPr>
                <w:sz w:val="21"/>
              </w:rPr>
              <w:t>Địa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chỉ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trụ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sở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Địa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chỉ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thường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trú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Bên</w:t>
            </w:r>
            <w:proofErr w:type="spellEnd"/>
            <w:r>
              <w:rPr>
                <w:sz w:val="21"/>
              </w:rPr>
              <w:t xml:space="preserve"> A]</w:t>
            </w:r>
          </w:p>
        </w:tc>
      </w:tr>
      <w:tr w:rsidR="007F6C1A" w14:paraId="772D6F81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E73DF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Đại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diện</w:t>
            </w:r>
            <w:proofErr w:type="spellEnd"/>
          </w:p>
        </w:tc>
        <w:tc>
          <w:tcPr>
            <w:tcW w:w="6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0258D" w14:textId="77777777" w:rsidR="007F6C1A" w:rsidRDefault="00A90EED">
            <w:pPr>
              <w:spacing w:after="0"/>
            </w:pPr>
            <w:r>
              <w:rPr>
                <w:sz w:val="21"/>
              </w:rPr>
              <w:t xml:space="preserve">[●] – </w:t>
            </w:r>
            <w:proofErr w:type="spellStart"/>
            <w:r>
              <w:rPr>
                <w:sz w:val="21"/>
              </w:rPr>
              <w:t>Chức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vụ</w:t>
            </w:r>
            <w:proofErr w:type="spellEnd"/>
            <w:r>
              <w:rPr>
                <w:sz w:val="21"/>
              </w:rPr>
              <w:t>: [●]</w:t>
            </w:r>
          </w:p>
        </w:tc>
      </w:tr>
      <w:tr w:rsidR="007F6C1A" w14:paraId="0F63413E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BAD8A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Điện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thoại</w:t>
            </w:r>
            <w:proofErr w:type="spellEnd"/>
            <w:r>
              <w:rPr>
                <w:b/>
                <w:color w:val="1B365D"/>
                <w:sz w:val="21"/>
              </w:rPr>
              <w:t xml:space="preserve"> / Email</w:t>
            </w:r>
          </w:p>
        </w:tc>
        <w:tc>
          <w:tcPr>
            <w:tcW w:w="63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D3C68" w14:textId="77777777" w:rsidR="007F6C1A" w:rsidRDefault="00A90EED">
            <w:pPr>
              <w:spacing w:after="0"/>
            </w:pPr>
            <w:r>
              <w:rPr>
                <w:sz w:val="21"/>
              </w:rPr>
              <w:t>[●] / [●]</w:t>
            </w:r>
          </w:p>
        </w:tc>
      </w:tr>
    </w:tbl>
    <w:p w14:paraId="170A8531" w14:textId="77777777" w:rsidR="007F6C1A" w:rsidRDefault="00A90EED">
      <w:pPr>
        <w:keepNext/>
        <w:spacing w:before="240" w:after="80"/>
      </w:pPr>
      <w:r>
        <w:rPr>
          <w:b/>
          <w:color w:val="1B365D"/>
        </w:rPr>
        <w:t>BÊN B - ĐƠN VỊ PHÁT TRIỂN / BÊN CUNG CẤP DỊCH VỤ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1B365D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720"/>
        <w:gridCol w:w="6352"/>
      </w:tblGrid>
      <w:tr w:rsidR="007F6C1A" w14:paraId="743FBE41" w14:textId="77777777">
        <w:trPr>
          <w:cantSplit/>
          <w:tblHeader/>
          <w:jc w:val="center"/>
        </w:trPr>
        <w:tc>
          <w:tcPr>
            <w:tcW w:w="2720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9A4565C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Thông</w:t>
            </w:r>
            <w:proofErr w:type="spellEnd"/>
            <w:r>
              <w:rPr>
                <w:b/>
                <w:color w:val="FFFFFF"/>
                <w:sz w:val="22"/>
              </w:rPr>
              <w:t xml:space="preserve"> tin</w:t>
            </w:r>
          </w:p>
        </w:tc>
        <w:tc>
          <w:tcPr>
            <w:tcW w:w="6352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091CBB0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Nội</w:t>
            </w:r>
            <w:proofErr w:type="spellEnd"/>
            <w:r>
              <w:rPr>
                <w:b/>
                <w:color w:val="FFFFFF"/>
                <w:sz w:val="22"/>
              </w:rPr>
              <w:t xml:space="preserve"> dung</w:t>
            </w:r>
          </w:p>
        </w:tc>
      </w:tr>
      <w:tr w:rsidR="007F6C1A" w14:paraId="67BA6D14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2C0F8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Tên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tổ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chức</w:t>
            </w:r>
            <w:proofErr w:type="spellEnd"/>
            <w:r>
              <w:rPr>
                <w:b/>
                <w:color w:val="1B365D"/>
                <w:sz w:val="21"/>
              </w:rPr>
              <w:t>/</w:t>
            </w:r>
            <w:proofErr w:type="spellStart"/>
            <w:r>
              <w:rPr>
                <w:b/>
                <w:color w:val="1B365D"/>
                <w:sz w:val="21"/>
              </w:rPr>
              <w:t>cá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nhân</w:t>
            </w:r>
            <w:proofErr w:type="spellEnd"/>
          </w:p>
        </w:tc>
        <w:tc>
          <w:tcPr>
            <w:tcW w:w="63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1CB20" w14:textId="77777777" w:rsidR="007F6C1A" w:rsidRDefault="00A90EED">
            <w:pPr>
              <w:spacing w:after="0"/>
            </w:pPr>
            <w:proofErr w:type="spellStart"/>
            <w:r>
              <w:rPr>
                <w:sz w:val="21"/>
              </w:rPr>
              <w:t>Nguyễn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Tiến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Đạt</w:t>
            </w:r>
            <w:proofErr w:type="spellEnd"/>
          </w:p>
        </w:tc>
      </w:tr>
      <w:tr w:rsidR="007F6C1A" w14:paraId="58AB313E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78C07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Mã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số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doanh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nghiệp</w:t>
            </w:r>
            <w:proofErr w:type="spellEnd"/>
            <w:r>
              <w:rPr>
                <w:b/>
                <w:color w:val="1B365D"/>
                <w:sz w:val="21"/>
              </w:rPr>
              <w:t>/CCCD</w:t>
            </w:r>
          </w:p>
        </w:tc>
        <w:tc>
          <w:tcPr>
            <w:tcW w:w="6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3DABC" w14:textId="77777777" w:rsidR="007F6C1A" w:rsidRDefault="00A90EED">
            <w:pPr>
              <w:spacing w:after="0"/>
            </w:pPr>
            <w:r>
              <w:rPr>
                <w:sz w:val="21"/>
              </w:rPr>
              <w:t>040096021300</w:t>
            </w:r>
          </w:p>
        </w:tc>
      </w:tr>
      <w:tr w:rsidR="007F6C1A" w14:paraId="0ECCD9A2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CF449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Địa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chỉ</w:t>
            </w:r>
            <w:proofErr w:type="spellEnd"/>
          </w:p>
        </w:tc>
        <w:tc>
          <w:tcPr>
            <w:tcW w:w="63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4696A" w14:textId="77777777" w:rsidR="007F6C1A" w:rsidRDefault="00A90EED">
            <w:pPr>
              <w:spacing w:after="0"/>
            </w:pPr>
            <w:r>
              <w:rPr>
                <w:sz w:val="21"/>
              </w:rPr>
              <w:t xml:space="preserve">Thanh </w:t>
            </w:r>
            <w:proofErr w:type="spellStart"/>
            <w:r>
              <w:rPr>
                <w:sz w:val="21"/>
              </w:rPr>
              <w:t>Lĩnh</w:t>
            </w:r>
            <w:proofErr w:type="spellEnd"/>
            <w:r>
              <w:rPr>
                <w:sz w:val="21"/>
              </w:rPr>
              <w:t xml:space="preserve">, Thanh </w:t>
            </w:r>
            <w:proofErr w:type="spellStart"/>
            <w:r>
              <w:rPr>
                <w:sz w:val="21"/>
              </w:rPr>
              <w:t>Chương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Nghệ</w:t>
            </w:r>
            <w:proofErr w:type="spellEnd"/>
            <w:r>
              <w:rPr>
                <w:sz w:val="21"/>
              </w:rPr>
              <w:t xml:space="preserve"> An</w:t>
            </w:r>
          </w:p>
        </w:tc>
      </w:tr>
      <w:tr w:rsidR="007F6C1A" w14:paraId="44E1E574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5D253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Đại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diện</w:t>
            </w:r>
            <w:proofErr w:type="spellEnd"/>
          </w:p>
        </w:tc>
        <w:tc>
          <w:tcPr>
            <w:tcW w:w="6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29604" w14:textId="77777777" w:rsidR="007F6C1A" w:rsidRDefault="00A90EED">
            <w:pPr>
              <w:spacing w:after="0"/>
            </w:pPr>
            <w:proofErr w:type="spellStart"/>
            <w:r>
              <w:rPr>
                <w:sz w:val="21"/>
              </w:rPr>
              <w:t>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Nguyễn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Tiến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Đạt</w:t>
            </w:r>
            <w:proofErr w:type="spellEnd"/>
            <w:r>
              <w:rPr>
                <w:sz w:val="21"/>
              </w:rPr>
              <w:t xml:space="preserve"> – </w:t>
            </w:r>
            <w:proofErr w:type="spellStart"/>
            <w:r>
              <w:rPr>
                <w:sz w:val="21"/>
              </w:rPr>
              <w:t>Chức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vụ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Cá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nhân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Bên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cung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cấp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dịch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vụ</w:t>
            </w:r>
            <w:proofErr w:type="spellEnd"/>
          </w:p>
        </w:tc>
      </w:tr>
      <w:tr w:rsidR="007F6C1A" w14:paraId="0ED10A08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C705A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Điện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thoại</w:t>
            </w:r>
            <w:proofErr w:type="spellEnd"/>
            <w:r>
              <w:rPr>
                <w:b/>
                <w:color w:val="1B365D"/>
                <w:sz w:val="21"/>
              </w:rPr>
              <w:t xml:space="preserve"> / Email</w:t>
            </w:r>
          </w:p>
        </w:tc>
        <w:tc>
          <w:tcPr>
            <w:tcW w:w="63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F050A" w14:textId="77777777" w:rsidR="007F6C1A" w:rsidRDefault="00A90EED">
            <w:pPr>
              <w:spacing w:after="0"/>
            </w:pPr>
            <w:r>
              <w:rPr>
                <w:sz w:val="21"/>
              </w:rPr>
              <w:t>0326119184 / agentfloxceo@gmail.com</w:t>
            </w:r>
          </w:p>
        </w:tc>
      </w:tr>
      <w:tr w:rsidR="007F6C1A" w14:paraId="2318F02B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A8DA2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Tài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khoản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ngân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hàng</w:t>
            </w:r>
            <w:proofErr w:type="spellEnd"/>
          </w:p>
        </w:tc>
        <w:tc>
          <w:tcPr>
            <w:tcW w:w="6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82038" w14:textId="38619147" w:rsidR="007F6C1A" w:rsidRDefault="00A90EED">
            <w:pPr>
              <w:spacing w:after="0"/>
            </w:pPr>
            <w:proofErr w:type="spellStart"/>
            <w:r>
              <w:rPr>
                <w:sz w:val="21"/>
              </w:rPr>
              <w:t>Số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khoản</w:t>
            </w:r>
            <w:proofErr w:type="spellEnd"/>
            <w:r>
              <w:rPr>
                <w:sz w:val="21"/>
              </w:rPr>
              <w:t xml:space="preserve">: 1234567890 – </w:t>
            </w:r>
            <w:proofErr w:type="spellStart"/>
            <w:r>
              <w:rPr>
                <w:sz w:val="21"/>
              </w:rPr>
              <w:t>Ngân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hàng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Ngân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hàng</w:t>
            </w:r>
            <w:proofErr w:type="spellEnd"/>
            <w:r>
              <w:rPr>
                <w:sz w:val="21"/>
              </w:rPr>
              <w:t xml:space="preserve"> TMCP </w:t>
            </w:r>
            <w:proofErr w:type="spellStart"/>
            <w:r w:rsidR="00FA0CB7">
              <w:rPr>
                <w:sz w:val="21"/>
              </w:rPr>
              <w:t>Hàng</w:t>
            </w:r>
            <w:proofErr w:type="spellEnd"/>
            <w:r w:rsidR="00FA0CB7">
              <w:rPr>
                <w:sz w:val="21"/>
              </w:rPr>
              <w:t xml:space="preserve"> </w:t>
            </w:r>
            <w:proofErr w:type="spellStart"/>
            <w:r w:rsidR="00FA0CB7">
              <w:rPr>
                <w:sz w:val="21"/>
              </w:rPr>
              <w:t>Hải</w:t>
            </w:r>
            <w:proofErr w:type="spellEnd"/>
            <w:r w:rsidR="00FA0CB7"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Việt</w:t>
            </w:r>
            <w:proofErr w:type="spellEnd"/>
            <w:r>
              <w:rPr>
                <w:sz w:val="21"/>
              </w:rPr>
              <w:t xml:space="preserve"> Nam (</w:t>
            </w:r>
            <w:r w:rsidR="00FA0CB7">
              <w:rPr>
                <w:sz w:val="21"/>
              </w:rPr>
              <w:t>MSB</w:t>
            </w:r>
            <w:r>
              <w:rPr>
                <w:sz w:val="21"/>
              </w:rPr>
              <w:t xml:space="preserve">) – </w:t>
            </w:r>
            <w:proofErr w:type="spellStart"/>
            <w:r>
              <w:rPr>
                <w:sz w:val="21"/>
              </w:rPr>
              <w:t>Chủ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khoản</w:t>
            </w:r>
            <w:proofErr w:type="spellEnd"/>
            <w:r>
              <w:rPr>
                <w:sz w:val="21"/>
              </w:rPr>
              <w:t xml:space="preserve">: </w:t>
            </w:r>
            <w:r w:rsidR="00BC6683">
              <w:rPr>
                <w:sz w:val="21"/>
              </w:rPr>
              <w:t>NGUYEN TIEN DAT</w:t>
            </w:r>
          </w:p>
        </w:tc>
      </w:tr>
    </w:tbl>
    <w:p w14:paraId="0EC263C9" w14:textId="77777777" w:rsidR="007F6C1A" w:rsidRDefault="007F6C1A">
      <w:pPr>
        <w:spacing w:before="80" w:after="120"/>
      </w:pPr>
    </w:p>
    <w:p w14:paraId="527AD868" w14:textId="77777777" w:rsidR="007F6C1A" w:rsidRDefault="00A90EED">
      <w:pPr>
        <w:spacing w:before="120" w:after="160" w:line="288" w:lineRule="auto"/>
        <w:jc w:val="both"/>
      </w:pPr>
      <w:proofErr w:type="spellStart"/>
      <w:r>
        <w:lastRenderedPageBreak/>
        <w:t>Bên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Bên</w:t>
      </w:r>
      <w:proofErr w:type="spellEnd"/>
      <w:r>
        <w:t xml:space="preserve">”,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”,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(“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”)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4DCCE512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1. ĐỊNH NGHĨA VÀ GIẢI THÍCH</w:t>
      </w:r>
    </w:p>
    <w:p w14:paraId="487CD4D5" w14:textId="51A335EB" w:rsidR="007F6C1A" w:rsidRDefault="00A90EED" w:rsidP="00F8455B">
      <w:pPr>
        <w:spacing w:after="80" w:line="288" w:lineRule="auto"/>
        <w:ind w:left="284" w:hanging="284"/>
        <w:jc w:val="both"/>
      </w:pPr>
      <w:r>
        <w:rPr>
          <w:b/>
          <w:color w:val="1B365D"/>
        </w:rPr>
        <w:t xml:space="preserve">– </w:t>
      </w:r>
      <w:r>
        <w:t>“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r w:rsidR="00CC51F4">
        <w:t>&amp;</w:t>
      </w:r>
      <w:r w:rsidR="00CC51F4"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 w:rsidR="00F8455B">
        <w:t>Tài</w:t>
      </w:r>
      <w:proofErr w:type="spellEnd"/>
      <w:r w:rsidR="00F8455B">
        <w:t xml:space="preserve"> </w:t>
      </w:r>
      <w:proofErr w:type="spellStart"/>
      <w:r w:rsidR="00F8455B">
        <w:t>Khoản</w:t>
      </w:r>
      <w:proofErr w:type="spellEnd"/>
      <w:r w:rsidR="00F8455B">
        <w:t xml:space="preserve"> </w:t>
      </w:r>
      <w:proofErr w:type="spellStart"/>
      <w:r w:rsidR="00F8455B">
        <w:t>TikTok</w:t>
      </w:r>
      <w:proofErr w:type="spellEnd"/>
      <w:r w:rsidR="00F8455B">
        <w:t xml:space="preserve"> </w:t>
      </w:r>
      <w:r>
        <w:t>(</w:t>
      </w:r>
      <w:proofErr w:type="spellStart"/>
      <w:r>
        <w:t>TikTok</w:t>
      </w:r>
      <w:proofErr w:type="spellEnd"/>
      <w:r>
        <w:t xml:space="preserve"> Account Management &amp; </w:t>
      </w:r>
      <w:r w:rsidR="004940F7">
        <w:t>Operations Automation System</w:t>
      </w:r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77FDBB6E" w14:textId="77777777" w:rsidR="007F6C1A" w:rsidRDefault="00A90EED" w:rsidP="00F8455B">
      <w:pPr>
        <w:spacing w:after="80" w:line="288" w:lineRule="auto"/>
        <w:ind w:left="284" w:hanging="284"/>
        <w:jc w:val="both"/>
      </w:pPr>
      <w:r>
        <w:rPr>
          <w:b/>
          <w:color w:val="1B365D"/>
        </w:rPr>
        <w:t xml:space="preserve">– </w:t>
      </w:r>
      <w:r>
        <w:t>“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(Full Source Code Next.js 16 + React 19 + TypeScript + Prisma), file Database Migrations PostgreSQL, module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GPM-Login &amp; Playwright Engine,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C0C52CF" w14:textId="77777777" w:rsidR="007F6C1A" w:rsidRDefault="00A90EED" w:rsidP="00F8455B">
      <w:pPr>
        <w:spacing w:after="80" w:line="288" w:lineRule="auto"/>
        <w:ind w:left="284" w:hanging="284"/>
        <w:jc w:val="both"/>
      </w:pPr>
      <w:r>
        <w:rPr>
          <w:b/>
          <w:color w:val="1B365D"/>
        </w:rPr>
        <w:t xml:space="preserve">– </w:t>
      </w:r>
      <w:r>
        <w:t>“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(Change Request)”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email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logic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5FD1C61C" w14:textId="77777777" w:rsidR="007F6C1A" w:rsidRDefault="00A90EED" w:rsidP="00F8455B">
      <w:pPr>
        <w:spacing w:after="80" w:line="288" w:lineRule="auto"/>
        <w:ind w:left="284" w:hanging="284"/>
        <w:jc w:val="both"/>
      </w:pPr>
      <w:r>
        <w:rPr>
          <w:b/>
          <w:color w:val="1B365D"/>
        </w:rPr>
        <w:t xml:space="preserve">– </w:t>
      </w:r>
      <w:r>
        <w:t>“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Hai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Sáu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Bảy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, </w:t>
      </w:r>
      <w:proofErr w:type="spellStart"/>
      <w:r>
        <w:t>tết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</w:t>
      </w:r>
    </w:p>
    <w:p w14:paraId="0DAA0421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2. ĐỐI TƯỢNG VÀ PHẠM VI HỢP ĐỒNG</w:t>
      </w:r>
    </w:p>
    <w:p w14:paraId="4E6D254D" w14:textId="49DA5233" w:rsidR="007F6C1A" w:rsidRDefault="00A90EED" w:rsidP="00F8455B">
      <w:pPr>
        <w:spacing w:after="80" w:line="288" w:lineRule="auto"/>
        <w:ind w:left="170" w:hanging="170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 w:rsidR="0014585C">
        <w:t xml:space="preserve"> </w:t>
      </w:r>
      <w:r w:rsidR="00F8455B">
        <w:t xml:space="preserve">  </w:t>
      </w:r>
      <w:r>
        <w:t xml:space="preserve">&amp;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 w:rsidR="0014585C">
        <w:t>Tài</w:t>
      </w:r>
      <w:proofErr w:type="spellEnd"/>
      <w:r w:rsidR="0014585C">
        <w:t xml:space="preserve"> </w:t>
      </w:r>
      <w:proofErr w:type="spellStart"/>
      <w:r w:rsidR="0014585C">
        <w:t>Khoản</w:t>
      </w:r>
      <w:proofErr w:type="spellEnd"/>
      <w:r w:rsidR="0014585C">
        <w:t xml:space="preserve"> </w:t>
      </w:r>
      <w:proofErr w:type="spellStart"/>
      <w:r w:rsidR="0014585C">
        <w:t>Tik</w:t>
      </w:r>
      <w:r w:rsidR="008D1837">
        <w:t>T</w:t>
      </w:r>
      <w:r w:rsidR="0014585C">
        <w:t>ok</w:t>
      </w:r>
      <w:proofErr w:type="spellEnd"/>
      <w:r w:rsidR="00433281">
        <w:t xml:space="preserve"> </w:t>
      </w:r>
      <w:r>
        <w:t>(</w:t>
      </w:r>
      <w:proofErr w:type="spellStart"/>
      <w:r w:rsidR="00F421A5">
        <w:t>TikTok</w:t>
      </w:r>
      <w:proofErr w:type="spellEnd"/>
      <w:r w:rsidR="00F421A5">
        <w:t xml:space="preserve"> Account Management &amp; Operations Automation System</w:t>
      </w:r>
      <w:r>
        <w:t>).</w:t>
      </w:r>
    </w:p>
    <w:p w14:paraId="4C3CE778" w14:textId="77777777" w:rsidR="007F6C1A" w:rsidRDefault="00A90EED" w:rsidP="00F8455B">
      <w:pPr>
        <w:spacing w:after="80" w:line="288" w:lineRule="auto"/>
        <w:ind w:left="170" w:hanging="170"/>
      </w:pPr>
      <w:r>
        <w:rPr>
          <w:b/>
          <w:color w:val="1B365D"/>
        </w:rPr>
        <w:t xml:space="preserve">–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07 module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 (1)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Account &amp;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; (2)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GPM-Login &amp; Playwright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(3)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Checklist &amp;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(4)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&amp; Import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Excel/CSV; (5) Dashboard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&amp;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Leaderboard; (6)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RBAC &amp;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; (7)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&amp;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01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>.</w:t>
      </w:r>
    </w:p>
    <w:p w14:paraId="5788C108" w14:textId="77777777" w:rsidR="007F6C1A" w:rsidRDefault="00A90EED" w:rsidP="00DB5975">
      <w:pPr>
        <w:spacing w:after="80" w:line="288" w:lineRule="auto"/>
        <w:ind w:left="170" w:hanging="170"/>
      </w:pPr>
      <w:r>
        <w:rPr>
          <w:b/>
          <w:color w:val="1B365D"/>
        </w:rPr>
        <w:t xml:space="preserve">–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07 module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App di </w:t>
      </w:r>
      <w:proofErr w:type="spellStart"/>
      <w:r>
        <w:t>động</w:t>
      </w:r>
      <w:proofErr w:type="spellEnd"/>
      <w:r>
        <w:t xml:space="preserve"> native, AI deep analytics, Render video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lách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...)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346232F6" w14:textId="77777777" w:rsidR="007F6C1A" w:rsidRDefault="00A90EED" w:rsidP="00DB5975">
      <w:pPr>
        <w:spacing w:after="80" w:line="288" w:lineRule="auto"/>
        <w:ind w:left="170" w:hanging="170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3649E627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3. TIẾN ĐỘ VÀ CÁC MỐC BÀN GIAO</w:t>
      </w:r>
    </w:p>
    <w:p w14:paraId="4C0F3764" w14:textId="77777777" w:rsidR="007F6C1A" w:rsidRDefault="00A90EED" w:rsidP="00DB5975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06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09/09/2026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21/10/2026.</w:t>
      </w:r>
    </w:p>
    <w:p w14:paraId="7ECCCD44" w14:textId="5501D0EC" w:rsidR="007F6C1A" w:rsidRDefault="00A90EED" w:rsidP="00DB5975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 w:rsidRPr="00B244F8">
        <w:t>Kế</w:t>
      </w:r>
      <w:proofErr w:type="spellEnd"/>
      <w:r w:rsidRPr="00B244F8">
        <w:t xml:space="preserve"> </w:t>
      </w:r>
      <w:proofErr w:type="spellStart"/>
      <w:r w:rsidRPr="00B244F8">
        <w:t>hoạch</w:t>
      </w:r>
      <w:proofErr w:type="spellEnd"/>
      <w:r w:rsidR="00B244F8" w:rsidRPr="00B244F8">
        <w:t xml:space="preserve"> </w:t>
      </w:r>
      <w:proofErr w:type="spellStart"/>
      <w:r w:rsidR="0014585C">
        <w:t>triển</w:t>
      </w:r>
      <w:proofErr w:type="spellEnd"/>
      <w:r w:rsidR="0014585C">
        <w:t xml:space="preserve"> </w:t>
      </w:r>
      <w:proofErr w:type="spellStart"/>
      <w:r w:rsidR="0014585C">
        <w:t>khai</w:t>
      </w:r>
      <w:proofErr w:type="spellEnd"/>
      <w:r w:rsidR="0014585C">
        <w:t xml:space="preserve"> </w:t>
      </w:r>
      <w:proofErr w:type="spellStart"/>
      <w:r w:rsidR="0014585C">
        <w:t>được</w:t>
      </w:r>
      <w:proofErr w:type="spellEnd"/>
      <w:r w:rsidR="0014585C">
        <w:t xml:space="preserve"> chia </w:t>
      </w:r>
      <w:proofErr w:type="spellStart"/>
      <w:r w:rsidR="0014585C">
        <w:t>thành</w:t>
      </w:r>
      <w:proofErr w:type="spellEnd"/>
      <w:r w:rsidR="0014585C">
        <w:t xml:space="preserve"> </w:t>
      </w:r>
      <w:r w:rsidRPr="00B244F8">
        <w:t xml:space="preserve">06 </w:t>
      </w:r>
      <w:proofErr w:type="spellStart"/>
      <w:r w:rsidRPr="00B244F8">
        <w:t>giai</w:t>
      </w:r>
      <w:proofErr w:type="spellEnd"/>
      <w:r w:rsidRPr="00B244F8">
        <w:t xml:space="preserve"> </w:t>
      </w:r>
      <w:proofErr w:type="spellStart"/>
      <w:r w:rsidRPr="00B244F8">
        <w:t>đoạn</w:t>
      </w:r>
      <w:proofErr w:type="spellEnd"/>
      <w:r w:rsidRPr="00B244F8">
        <w:t xml:space="preserve"> </w:t>
      </w:r>
      <w:proofErr w:type="spellStart"/>
      <w:r w:rsidRPr="00B244F8">
        <w:t>cụ</w:t>
      </w:r>
      <w:proofErr w:type="spellEnd"/>
      <w:r w:rsidRPr="00B244F8">
        <w:t xml:space="preserve"> </w:t>
      </w:r>
      <w:proofErr w:type="spellStart"/>
      <w:r w:rsidRPr="00B244F8">
        <w:t>thể</w:t>
      </w:r>
      <w:proofErr w:type="spellEnd"/>
      <w:r w:rsidRPr="00B244F8">
        <w:t xml:space="preserve"> </w:t>
      </w:r>
      <w:proofErr w:type="spellStart"/>
      <w:r w:rsidRPr="00B244F8">
        <w:t>như</w:t>
      </w:r>
      <w:proofErr w:type="spellEnd"/>
      <w:r w:rsidRPr="00B244F8">
        <w:t xml:space="preserve"> </w:t>
      </w:r>
      <w:proofErr w:type="spellStart"/>
      <w:r w:rsidRPr="00B244F8">
        <w:t>sau</w:t>
      </w:r>
      <w:proofErr w:type="spellEnd"/>
      <w:r w:rsidRPr="00B244F8">
        <w:t>:</w:t>
      </w:r>
      <w:r>
        <w:br/>
        <w:t xml:space="preserve">•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1 (</w:t>
      </w:r>
      <w:proofErr w:type="spellStart"/>
      <w:r>
        <w:t>Tuần</w:t>
      </w:r>
      <w:proofErr w:type="spellEnd"/>
      <w:r>
        <w:t xml:space="preserve"> 1: 09/09/2026 – 16/09/2026):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CSDL PostgreSQL,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NextAuth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RBAC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  <w:r>
        <w:br/>
        <w:t xml:space="preserve">•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 (</w:t>
      </w:r>
      <w:proofErr w:type="spellStart"/>
      <w:r>
        <w:t>Tuần</w:t>
      </w:r>
      <w:proofErr w:type="spellEnd"/>
      <w:r>
        <w:t xml:space="preserve"> 2: 17/09/2026 – 23/09/2026):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GPM-Login REST API v1,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Playwright Engine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 w:rsidR="00DC062F">
        <w:t xml:space="preserve"> </w:t>
      </w:r>
      <w:proofErr w:type="spellStart"/>
      <w:r>
        <w:t>và</w:t>
      </w:r>
      <w:proofErr w:type="spellEnd"/>
      <w:r>
        <w:t xml:space="preserve"> Auto-sync Cron </w:t>
      </w:r>
      <w:proofErr w:type="spellStart"/>
      <w:r>
        <w:t>ngầm</w:t>
      </w:r>
      <w:proofErr w:type="spellEnd"/>
      <w:r>
        <w:t>.</w:t>
      </w:r>
      <w:r>
        <w:br/>
      </w:r>
      <w:r>
        <w:lastRenderedPageBreak/>
        <w:t xml:space="preserve">•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3 (</w:t>
      </w:r>
      <w:proofErr w:type="spellStart"/>
      <w:r>
        <w:t>Tuần</w:t>
      </w:r>
      <w:proofErr w:type="spellEnd"/>
      <w:r>
        <w:t xml:space="preserve"> 3: 24/09/2026 – 30/09/2026):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Checklist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(Auto Cut-off Lock 23:59).</w:t>
      </w:r>
      <w:r>
        <w:br/>
        <w:t xml:space="preserve">•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4 (</w:t>
      </w:r>
      <w:proofErr w:type="spellStart"/>
      <w:r>
        <w:t>Tuần</w:t>
      </w:r>
      <w:proofErr w:type="spellEnd"/>
      <w:r>
        <w:t xml:space="preserve"> 4: 01/10/2026 – 07/10/2026):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kênh</w:t>
      </w:r>
      <w:proofErr w:type="spellEnd"/>
      <w:r w:rsidR="00006F94"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(Leaderboard).</w:t>
      </w:r>
      <w:r>
        <w:br/>
        <w:t xml:space="preserve">•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5 (</w:t>
      </w:r>
      <w:proofErr w:type="spellStart"/>
      <w:r>
        <w:t>Tuần</w:t>
      </w:r>
      <w:proofErr w:type="spellEnd"/>
      <w:r>
        <w:t xml:space="preserve"> 5: 08/10/2026 – 14/10/2026):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Dashboard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(Risk Alerts)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  <w:r>
        <w:br/>
        <w:t xml:space="preserve">•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6 (</w:t>
      </w:r>
      <w:proofErr w:type="spellStart"/>
      <w:r>
        <w:t>Tuần</w:t>
      </w:r>
      <w:proofErr w:type="spellEnd"/>
      <w:r>
        <w:t xml:space="preserve"> 6: 15/10/2026 – 21/10/2026):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UAT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1EBB705" w14:textId="77777777" w:rsidR="007F6C1A" w:rsidRDefault="00A90EED" w:rsidP="00006F94">
      <w:pPr>
        <w:spacing w:after="80" w:line="288" w:lineRule="auto"/>
        <w:ind w:left="227" w:hanging="227"/>
        <w:jc w:val="both"/>
      </w:pPr>
      <w:r>
        <w:rPr>
          <w:b/>
          <w:color w:val="1B365D"/>
        </w:rPr>
        <w:t xml:space="preserve">–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GPM-Login, key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GPM, proxy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24 – 48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1AD90479" w14:textId="77777777" w:rsidR="007F6C1A" w:rsidRDefault="00A90EED" w:rsidP="00006F94">
      <w:pPr>
        <w:spacing w:after="80" w:line="288" w:lineRule="auto"/>
        <w:ind w:left="227" w:hanging="227"/>
        <w:jc w:val="both"/>
      </w:pPr>
      <w:r>
        <w:rPr>
          <w:b/>
          <w:color w:val="1B365D"/>
        </w:rPr>
        <w:t xml:space="preserve">–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128D5EA4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4. GIÁ TRỊ HỢP ĐỒNG VÀ PHƯƠNG THỨC THANH TOÁN</w:t>
      </w:r>
    </w:p>
    <w:p w14:paraId="698A94D0" w14:textId="77777777" w:rsidR="00754224" w:rsidRPr="00754224" w:rsidRDefault="00A90EED" w:rsidP="00754224">
      <w:pPr>
        <w:pStyle w:val="isselectedend"/>
        <w:spacing w:before="0" w:beforeAutospacing="0" w:after="0" w:afterAutospacing="0" w:line="288" w:lineRule="auto"/>
        <w:jc w:val="both"/>
      </w:pPr>
      <w:r>
        <w:rPr>
          <w:b/>
          <w:color w:val="1B365D"/>
        </w:rPr>
        <w:t xml:space="preserve">– </w:t>
      </w:r>
      <w:proofErr w:type="spellStart"/>
      <w:r w:rsidR="00754224" w:rsidRPr="00754224">
        <w:rPr>
          <w:rStyle w:val="Strong"/>
          <w:b w:val="0"/>
          <w:bCs w:val="0"/>
        </w:rPr>
        <w:t>Tổng</w:t>
      </w:r>
      <w:proofErr w:type="spellEnd"/>
      <w:r w:rsidR="00754224" w:rsidRPr="00754224">
        <w:rPr>
          <w:rStyle w:val="Strong"/>
          <w:b w:val="0"/>
          <w:bCs w:val="0"/>
        </w:rPr>
        <w:t xml:space="preserve"> </w:t>
      </w:r>
      <w:proofErr w:type="spellStart"/>
      <w:r w:rsidR="00754224" w:rsidRPr="00754224">
        <w:rPr>
          <w:rStyle w:val="Strong"/>
          <w:b w:val="0"/>
          <w:bCs w:val="0"/>
        </w:rPr>
        <w:t>giá</w:t>
      </w:r>
      <w:proofErr w:type="spellEnd"/>
      <w:r w:rsidR="00754224" w:rsidRPr="00754224">
        <w:rPr>
          <w:rStyle w:val="Strong"/>
          <w:b w:val="0"/>
          <w:bCs w:val="0"/>
        </w:rPr>
        <w:t xml:space="preserve"> </w:t>
      </w:r>
      <w:proofErr w:type="spellStart"/>
      <w:r w:rsidR="00754224" w:rsidRPr="00754224">
        <w:rPr>
          <w:rStyle w:val="Strong"/>
          <w:b w:val="0"/>
          <w:bCs w:val="0"/>
        </w:rPr>
        <w:t>trị</w:t>
      </w:r>
      <w:proofErr w:type="spellEnd"/>
      <w:r w:rsidR="00754224" w:rsidRPr="00754224">
        <w:rPr>
          <w:rStyle w:val="Strong"/>
          <w:b w:val="0"/>
          <w:bCs w:val="0"/>
        </w:rPr>
        <w:t xml:space="preserve"> </w:t>
      </w:r>
      <w:proofErr w:type="spellStart"/>
      <w:r w:rsidR="00754224" w:rsidRPr="00754224">
        <w:rPr>
          <w:rStyle w:val="Strong"/>
          <w:b w:val="0"/>
          <w:bCs w:val="0"/>
        </w:rPr>
        <w:t>Hợp</w:t>
      </w:r>
      <w:proofErr w:type="spellEnd"/>
      <w:r w:rsidR="00754224" w:rsidRPr="00754224">
        <w:rPr>
          <w:rStyle w:val="Strong"/>
          <w:b w:val="0"/>
          <w:bCs w:val="0"/>
        </w:rPr>
        <w:t xml:space="preserve"> </w:t>
      </w:r>
      <w:proofErr w:type="spellStart"/>
      <w:r w:rsidR="00754224" w:rsidRPr="00754224">
        <w:rPr>
          <w:rStyle w:val="Strong"/>
          <w:b w:val="0"/>
          <w:bCs w:val="0"/>
        </w:rPr>
        <w:t>đồng</w:t>
      </w:r>
      <w:proofErr w:type="spellEnd"/>
      <w:r w:rsidR="00754224" w:rsidRPr="00754224">
        <w:rPr>
          <w:rStyle w:val="Strong"/>
          <w:b w:val="0"/>
          <w:bCs w:val="0"/>
        </w:rPr>
        <w:t xml:space="preserve"> </w:t>
      </w:r>
      <w:proofErr w:type="spellStart"/>
      <w:r w:rsidR="00754224" w:rsidRPr="00754224">
        <w:rPr>
          <w:rStyle w:val="Strong"/>
          <w:b w:val="0"/>
          <w:bCs w:val="0"/>
        </w:rPr>
        <w:t>trọn</w:t>
      </w:r>
      <w:proofErr w:type="spellEnd"/>
      <w:r w:rsidR="00754224" w:rsidRPr="00754224">
        <w:rPr>
          <w:rStyle w:val="Strong"/>
          <w:b w:val="0"/>
          <w:bCs w:val="0"/>
        </w:rPr>
        <w:t xml:space="preserve"> </w:t>
      </w:r>
      <w:proofErr w:type="spellStart"/>
      <w:r w:rsidR="00754224" w:rsidRPr="00754224">
        <w:rPr>
          <w:rStyle w:val="Strong"/>
          <w:b w:val="0"/>
          <w:bCs w:val="0"/>
        </w:rPr>
        <w:t>gói</w:t>
      </w:r>
      <w:proofErr w:type="spellEnd"/>
      <w:r w:rsidR="00754224" w:rsidRPr="00754224">
        <w:rPr>
          <w:rStyle w:val="Strong"/>
          <w:b w:val="0"/>
          <w:bCs w:val="0"/>
        </w:rPr>
        <w:t xml:space="preserve"> </w:t>
      </w:r>
      <w:proofErr w:type="spellStart"/>
      <w:r w:rsidR="00754224" w:rsidRPr="00754224">
        <w:rPr>
          <w:rStyle w:val="Strong"/>
          <w:b w:val="0"/>
          <w:bCs w:val="0"/>
        </w:rPr>
        <w:t>là</w:t>
      </w:r>
      <w:proofErr w:type="spellEnd"/>
      <w:r w:rsidR="00754224" w:rsidRPr="00754224">
        <w:rPr>
          <w:rStyle w:val="Strong"/>
          <w:b w:val="0"/>
          <w:bCs w:val="0"/>
        </w:rPr>
        <w:t>: 30.000.000 VNĐ (</w:t>
      </w:r>
      <w:proofErr w:type="spellStart"/>
      <w:r w:rsidR="00754224" w:rsidRPr="00754224">
        <w:rPr>
          <w:rStyle w:val="Strong"/>
          <w:b w:val="0"/>
          <w:bCs w:val="0"/>
        </w:rPr>
        <w:t>Bằng</w:t>
      </w:r>
      <w:proofErr w:type="spellEnd"/>
      <w:r w:rsidR="00754224" w:rsidRPr="00754224">
        <w:rPr>
          <w:rStyle w:val="Strong"/>
          <w:b w:val="0"/>
          <w:bCs w:val="0"/>
        </w:rPr>
        <w:t xml:space="preserve"> </w:t>
      </w:r>
      <w:proofErr w:type="spellStart"/>
      <w:r w:rsidR="00754224" w:rsidRPr="00754224">
        <w:rPr>
          <w:rStyle w:val="Strong"/>
          <w:b w:val="0"/>
          <w:bCs w:val="0"/>
        </w:rPr>
        <w:t>chữ</w:t>
      </w:r>
      <w:proofErr w:type="spellEnd"/>
      <w:r w:rsidR="00754224" w:rsidRPr="00754224">
        <w:rPr>
          <w:rStyle w:val="Strong"/>
          <w:b w:val="0"/>
          <w:bCs w:val="0"/>
        </w:rPr>
        <w:t xml:space="preserve">: Ba </w:t>
      </w:r>
      <w:proofErr w:type="spellStart"/>
      <w:r w:rsidR="00754224" w:rsidRPr="00754224">
        <w:rPr>
          <w:rStyle w:val="Strong"/>
          <w:b w:val="0"/>
          <w:bCs w:val="0"/>
        </w:rPr>
        <w:t>mươi</w:t>
      </w:r>
      <w:proofErr w:type="spellEnd"/>
      <w:r w:rsidR="00754224" w:rsidRPr="00754224">
        <w:rPr>
          <w:rStyle w:val="Strong"/>
          <w:b w:val="0"/>
          <w:bCs w:val="0"/>
        </w:rPr>
        <w:t xml:space="preserve"> </w:t>
      </w:r>
      <w:proofErr w:type="spellStart"/>
      <w:r w:rsidR="00754224" w:rsidRPr="00754224">
        <w:rPr>
          <w:rStyle w:val="Strong"/>
          <w:b w:val="0"/>
          <w:bCs w:val="0"/>
        </w:rPr>
        <w:t>triệu</w:t>
      </w:r>
      <w:proofErr w:type="spellEnd"/>
      <w:r w:rsidR="00754224" w:rsidRPr="00754224">
        <w:rPr>
          <w:rStyle w:val="Strong"/>
          <w:b w:val="0"/>
          <w:bCs w:val="0"/>
        </w:rPr>
        <w:t xml:space="preserve"> </w:t>
      </w:r>
      <w:proofErr w:type="spellStart"/>
      <w:r w:rsidR="00754224" w:rsidRPr="00754224">
        <w:rPr>
          <w:rStyle w:val="Strong"/>
          <w:b w:val="0"/>
          <w:bCs w:val="0"/>
        </w:rPr>
        <w:t>đồng</w:t>
      </w:r>
      <w:proofErr w:type="spellEnd"/>
      <w:r w:rsidR="00754224" w:rsidRPr="00754224">
        <w:rPr>
          <w:rStyle w:val="Strong"/>
          <w:b w:val="0"/>
          <w:bCs w:val="0"/>
        </w:rPr>
        <w:t xml:space="preserve"> </w:t>
      </w:r>
      <w:proofErr w:type="spellStart"/>
      <w:r w:rsidR="00754224" w:rsidRPr="00754224">
        <w:rPr>
          <w:rStyle w:val="Strong"/>
          <w:b w:val="0"/>
          <w:bCs w:val="0"/>
        </w:rPr>
        <w:t>chẵn</w:t>
      </w:r>
      <w:proofErr w:type="spellEnd"/>
      <w:r w:rsidR="00754224" w:rsidRPr="00754224">
        <w:rPr>
          <w:rStyle w:val="Strong"/>
          <w:b w:val="0"/>
          <w:bCs w:val="0"/>
        </w:rPr>
        <w:t>).</w:t>
      </w:r>
    </w:p>
    <w:p w14:paraId="54747465" w14:textId="6DDA9243" w:rsidR="007F6C1A" w:rsidRDefault="00754224" w:rsidP="00754224">
      <w:pPr>
        <w:pStyle w:val="NormalWeb"/>
        <w:spacing w:before="0" w:beforeAutospacing="0" w:after="0" w:afterAutospacing="0" w:line="288" w:lineRule="auto"/>
        <w:ind w:left="170" w:hanging="170"/>
        <w:jc w:val="both"/>
      </w:pPr>
      <w:r>
        <w:t xml:space="preserve">   </w:t>
      </w:r>
      <w:proofErr w:type="spellStart"/>
      <w:r w:rsidRPr="00754224">
        <w:t>Giá</w:t>
      </w:r>
      <w:proofErr w:type="spellEnd"/>
      <w:r w:rsidRPr="00754224">
        <w:t xml:space="preserve"> </w:t>
      </w:r>
      <w:proofErr w:type="spellStart"/>
      <w:r w:rsidRPr="00754224">
        <w:t>trị</w:t>
      </w:r>
      <w:proofErr w:type="spellEnd"/>
      <w:r w:rsidRPr="00754224">
        <w:t xml:space="preserve"> </w:t>
      </w:r>
      <w:proofErr w:type="spellStart"/>
      <w:r w:rsidRPr="00754224">
        <w:t>trên</w:t>
      </w:r>
      <w:proofErr w:type="spellEnd"/>
      <w:r w:rsidRPr="00754224">
        <w:t xml:space="preserve"> </w:t>
      </w:r>
      <w:proofErr w:type="spellStart"/>
      <w:r w:rsidRPr="00754224">
        <w:t>là</w:t>
      </w:r>
      <w:proofErr w:type="spellEnd"/>
      <w:r w:rsidRPr="00754224">
        <w:t xml:space="preserve"> </w:t>
      </w:r>
      <w:proofErr w:type="spellStart"/>
      <w:r w:rsidRPr="00754224">
        <w:t>giá</w:t>
      </w:r>
      <w:proofErr w:type="spellEnd"/>
      <w:r w:rsidRPr="00754224">
        <w:t xml:space="preserve"> </w:t>
      </w:r>
      <w:proofErr w:type="spellStart"/>
      <w:r w:rsidRPr="00754224">
        <w:t>trọn</w:t>
      </w:r>
      <w:proofErr w:type="spellEnd"/>
      <w:r w:rsidRPr="00754224">
        <w:t xml:space="preserve"> </w:t>
      </w:r>
      <w:proofErr w:type="spellStart"/>
      <w:r w:rsidRPr="00754224">
        <w:t>gói</w:t>
      </w:r>
      <w:proofErr w:type="spellEnd"/>
      <w:r w:rsidRPr="00754224">
        <w:t xml:space="preserve"> </w:t>
      </w:r>
      <w:proofErr w:type="spellStart"/>
      <w:r w:rsidRPr="00754224">
        <w:t>cho</w:t>
      </w:r>
      <w:proofErr w:type="spellEnd"/>
      <w:r w:rsidRPr="00754224">
        <w:t xml:space="preserve"> </w:t>
      </w:r>
      <w:proofErr w:type="spellStart"/>
      <w:r w:rsidRPr="00754224">
        <w:t>toàn</w:t>
      </w:r>
      <w:proofErr w:type="spellEnd"/>
      <w:r w:rsidRPr="00754224">
        <w:t xml:space="preserve"> </w:t>
      </w:r>
      <w:proofErr w:type="spellStart"/>
      <w:r w:rsidRPr="00754224">
        <w:t>bộ</w:t>
      </w:r>
      <w:proofErr w:type="spellEnd"/>
      <w:r w:rsidRPr="00754224">
        <w:t xml:space="preserve"> 07 module MVP </w:t>
      </w:r>
      <w:proofErr w:type="spellStart"/>
      <w:r w:rsidRPr="00754224">
        <w:t>theo</w:t>
      </w:r>
      <w:proofErr w:type="spellEnd"/>
      <w:r w:rsidRPr="00754224">
        <w:t xml:space="preserve"> </w:t>
      </w:r>
      <w:proofErr w:type="spellStart"/>
      <w:r w:rsidRPr="00754224">
        <w:t>phạm</w:t>
      </w:r>
      <w:proofErr w:type="spellEnd"/>
      <w:r w:rsidRPr="00754224">
        <w:t xml:space="preserve"> vi </w:t>
      </w:r>
      <w:proofErr w:type="spellStart"/>
      <w:r w:rsidRPr="00754224">
        <w:t>công</w:t>
      </w:r>
      <w:proofErr w:type="spellEnd"/>
      <w:r w:rsidRPr="00754224">
        <w:t xml:space="preserve"> </w:t>
      </w:r>
      <w:proofErr w:type="spellStart"/>
      <w:r w:rsidRPr="00754224">
        <w:t>việc</w:t>
      </w:r>
      <w:proofErr w:type="spellEnd"/>
      <w:r w:rsidRPr="00754224">
        <w:t xml:space="preserve"> </w:t>
      </w:r>
      <w:proofErr w:type="spellStart"/>
      <w:r w:rsidRPr="00754224">
        <w:t>quy</w:t>
      </w:r>
      <w:proofErr w:type="spellEnd"/>
      <w:r w:rsidRPr="00754224">
        <w:t xml:space="preserve"> </w:t>
      </w:r>
      <w:proofErr w:type="spellStart"/>
      <w:r w:rsidRPr="00754224">
        <w:t>định</w:t>
      </w:r>
      <w:proofErr w:type="spellEnd"/>
      <w:r w:rsidRPr="00754224">
        <w:t xml:space="preserve"> </w:t>
      </w:r>
      <w:proofErr w:type="spellStart"/>
      <w:r w:rsidRPr="00754224">
        <w:t>tại</w:t>
      </w:r>
      <w:proofErr w:type="spellEnd"/>
      <w:r w:rsidRPr="00754224">
        <w:t xml:space="preserve"> </w:t>
      </w:r>
      <w:proofErr w:type="spellStart"/>
      <w:r w:rsidRPr="00754224">
        <w:t>Hợp</w:t>
      </w:r>
      <w:proofErr w:type="spellEnd"/>
      <w:r w:rsidRPr="00754224">
        <w:t xml:space="preserve"> </w:t>
      </w:r>
      <w:proofErr w:type="spellStart"/>
      <w:r w:rsidRPr="00754224">
        <w:t>đồng</w:t>
      </w:r>
      <w:proofErr w:type="spellEnd"/>
      <w:r w:rsidRPr="00754224">
        <w:t xml:space="preserve">. </w:t>
      </w:r>
      <w:proofErr w:type="spellStart"/>
      <w:r w:rsidRPr="00754224">
        <w:rPr>
          <w:rStyle w:val="Strong"/>
          <w:b w:val="0"/>
          <w:bCs w:val="0"/>
        </w:rPr>
        <w:t>Giá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trị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này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là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số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tiền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Bên</w:t>
      </w:r>
      <w:proofErr w:type="spellEnd"/>
      <w:r w:rsidRPr="00754224">
        <w:rPr>
          <w:rStyle w:val="Strong"/>
          <w:b w:val="0"/>
          <w:bCs w:val="0"/>
        </w:rPr>
        <w:t xml:space="preserve"> B </w:t>
      </w:r>
      <w:proofErr w:type="spellStart"/>
      <w:r w:rsidRPr="00754224">
        <w:rPr>
          <w:rStyle w:val="Strong"/>
          <w:b w:val="0"/>
          <w:bCs w:val="0"/>
        </w:rPr>
        <w:t>được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nhận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thực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tế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theo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Hợp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đồng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và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không</w:t>
      </w:r>
      <w:proofErr w:type="spellEnd"/>
      <w:r w:rsidRPr="00754224">
        <w:rPr>
          <w:rStyle w:val="Strong"/>
          <w:b w:val="0"/>
          <w:bCs w:val="0"/>
        </w:rPr>
        <w:t xml:space="preserve"> bao </w:t>
      </w:r>
      <w:proofErr w:type="spellStart"/>
      <w:r w:rsidRPr="00754224">
        <w:rPr>
          <w:rStyle w:val="Strong"/>
          <w:b w:val="0"/>
          <w:bCs w:val="0"/>
        </w:rPr>
        <w:t>gồm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các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khoản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thuế</w:t>
      </w:r>
      <w:proofErr w:type="spellEnd"/>
      <w:r w:rsidRPr="00754224">
        <w:rPr>
          <w:rStyle w:val="Strong"/>
          <w:b w:val="0"/>
          <w:bCs w:val="0"/>
        </w:rPr>
        <w:t xml:space="preserve">, </w:t>
      </w:r>
      <w:proofErr w:type="spellStart"/>
      <w:r w:rsidRPr="00754224">
        <w:rPr>
          <w:rStyle w:val="Strong"/>
          <w:b w:val="0"/>
          <w:bCs w:val="0"/>
        </w:rPr>
        <w:t>phí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hoặc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nghĩa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vụ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tài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chính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mà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Bên</w:t>
      </w:r>
      <w:proofErr w:type="spellEnd"/>
      <w:r w:rsidRPr="00754224">
        <w:rPr>
          <w:rStyle w:val="Strong"/>
          <w:b w:val="0"/>
          <w:bCs w:val="0"/>
        </w:rPr>
        <w:t xml:space="preserve"> B </w:t>
      </w:r>
      <w:proofErr w:type="spellStart"/>
      <w:r w:rsidRPr="00754224">
        <w:rPr>
          <w:rStyle w:val="Strong"/>
          <w:b w:val="0"/>
          <w:bCs w:val="0"/>
        </w:rPr>
        <w:t>có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nghĩa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vụ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kê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khai</w:t>
      </w:r>
      <w:proofErr w:type="spellEnd"/>
      <w:r w:rsidRPr="00754224">
        <w:rPr>
          <w:rStyle w:val="Strong"/>
          <w:b w:val="0"/>
          <w:bCs w:val="0"/>
        </w:rPr>
        <w:t xml:space="preserve">, </w:t>
      </w:r>
      <w:proofErr w:type="spellStart"/>
      <w:r w:rsidRPr="00754224">
        <w:rPr>
          <w:rStyle w:val="Strong"/>
          <w:b w:val="0"/>
          <w:bCs w:val="0"/>
        </w:rPr>
        <w:t>nộp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theo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quy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định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pháp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luật</w:t>
      </w:r>
      <w:proofErr w:type="spellEnd"/>
      <w:r w:rsidRPr="00754224">
        <w:rPr>
          <w:rStyle w:val="Strong"/>
          <w:b w:val="0"/>
          <w:bCs w:val="0"/>
        </w:rPr>
        <w:t xml:space="preserve">. </w:t>
      </w:r>
      <w:proofErr w:type="spellStart"/>
      <w:r w:rsidRPr="00754224">
        <w:rPr>
          <w:rStyle w:val="Strong"/>
          <w:b w:val="0"/>
          <w:bCs w:val="0"/>
        </w:rPr>
        <w:t>Trường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hợp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pháp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luật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yêu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cầu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Bên</w:t>
      </w:r>
      <w:proofErr w:type="spellEnd"/>
      <w:r w:rsidRPr="00754224">
        <w:rPr>
          <w:rStyle w:val="Strong"/>
          <w:b w:val="0"/>
          <w:bCs w:val="0"/>
        </w:rPr>
        <w:t xml:space="preserve"> A </w:t>
      </w:r>
      <w:proofErr w:type="spellStart"/>
      <w:r w:rsidRPr="00754224">
        <w:rPr>
          <w:rStyle w:val="Strong"/>
          <w:b w:val="0"/>
          <w:bCs w:val="0"/>
        </w:rPr>
        <w:t>khấu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trừ</w:t>
      </w:r>
      <w:proofErr w:type="spellEnd"/>
      <w:r w:rsidRPr="00754224">
        <w:rPr>
          <w:rStyle w:val="Strong"/>
          <w:b w:val="0"/>
          <w:bCs w:val="0"/>
        </w:rPr>
        <w:t xml:space="preserve">, </w:t>
      </w:r>
      <w:proofErr w:type="spellStart"/>
      <w:r w:rsidRPr="00754224">
        <w:rPr>
          <w:rStyle w:val="Strong"/>
          <w:b w:val="0"/>
          <w:bCs w:val="0"/>
        </w:rPr>
        <w:t>kê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khai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hoặc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nộp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thay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các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khoản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thuế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liên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quan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đến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khoản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thanh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toán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cho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Bên</w:t>
      </w:r>
      <w:proofErr w:type="spellEnd"/>
      <w:r w:rsidRPr="00754224">
        <w:rPr>
          <w:rStyle w:val="Strong"/>
          <w:b w:val="0"/>
          <w:bCs w:val="0"/>
        </w:rPr>
        <w:t xml:space="preserve"> B, </w:t>
      </w:r>
      <w:proofErr w:type="spellStart"/>
      <w:r w:rsidRPr="00754224">
        <w:rPr>
          <w:rStyle w:val="Strong"/>
          <w:b w:val="0"/>
          <w:bCs w:val="0"/>
        </w:rPr>
        <w:t>Bên</w:t>
      </w:r>
      <w:proofErr w:type="spellEnd"/>
      <w:r w:rsidRPr="00754224">
        <w:rPr>
          <w:rStyle w:val="Strong"/>
          <w:b w:val="0"/>
          <w:bCs w:val="0"/>
        </w:rPr>
        <w:t xml:space="preserve"> A </w:t>
      </w:r>
      <w:proofErr w:type="spellStart"/>
      <w:r w:rsidRPr="00754224">
        <w:rPr>
          <w:rStyle w:val="Strong"/>
          <w:b w:val="0"/>
          <w:bCs w:val="0"/>
        </w:rPr>
        <w:t>có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trách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nhiệm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thực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hiện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theo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quy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định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pháp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luật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và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số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tiền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Bên</w:t>
      </w:r>
      <w:proofErr w:type="spellEnd"/>
      <w:r w:rsidRPr="00754224">
        <w:rPr>
          <w:rStyle w:val="Strong"/>
          <w:b w:val="0"/>
          <w:bCs w:val="0"/>
        </w:rPr>
        <w:t xml:space="preserve"> B </w:t>
      </w:r>
      <w:proofErr w:type="spellStart"/>
      <w:r w:rsidRPr="00754224">
        <w:rPr>
          <w:rStyle w:val="Strong"/>
          <w:b w:val="0"/>
          <w:bCs w:val="0"/>
        </w:rPr>
        <w:t>thực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nhận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vẫn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là</w:t>
      </w:r>
      <w:proofErr w:type="spellEnd"/>
      <w:r w:rsidRPr="00754224">
        <w:rPr>
          <w:rStyle w:val="Strong"/>
          <w:b w:val="0"/>
          <w:bCs w:val="0"/>
        </w:rPr>
        <w:t xml:space="preserve"> 30.000.000 VNĐ; </w:t>
      </w:r>
      <w:proofErr w:type="spellStart"/>
      <w:r w:rsidRPr="00754224">
        <w:rPr>
          <w:rStyle w:val="Strong"/>
          <w:b w:val="0"/>
          <w:bCs w:val="0"/>
        </w:rPr>
        <w:t>phần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thuế</w:t>
      </w:r>
      <w:proofErr w:type="spellEnd"/>
      <w:r w:rsidRPr="00754224">
        <w:rPr>
          <w:rStyle w:val="Strong"/>
          <w:b w:val="0"/>
          <w:bCs w:val="0"/>
        </w:rPr>
        <w:t xml:space="preserve">, </w:t>
      </w:r>
      <w:proofErr w:type="spellStart"/>
      <w:r w:rsidRPr="00754224">
        <w:rPr>
          <w:rStyle w:val="Strong"/>
          <w:b w:val="0"/>
          <w:bCs w:val="0"/>
        </w:rPr>
        <w:t>nếu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có</w:t>
      </w:r>
      <w:proofErr w:type="spellEnd"/>
      <w:r w:rsidRPr="00754224">
        <w:rPr>
          <w:rStyle w:val="Strong"/>
          <w:b w:val="0"/>
          <w:bCs w:val="0"/>
        </w:rPr>
        <w:t xml:space="preserve">, </w:t>
      </w:r>
      <w:proofErr w:type="spellStart"/>
      <w:r w:rsidRPr="00754224">
        <w:rPr>
          <w:rStyle w:val="Strong"/>
          <w:b w:val="0"/>
          <w:bCs w:val="0"/>
        </w:rPr>
        <w:t>được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tính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bổ</w:t>
      </w:r>
      <w:proofErr w:type="spellEnd"/>
      <w:r w:rsidRPr="00754224">
        <w:rPr>
          <w:rStyle w:val="Strong"/>
          <w:b w:val="0"/>
          <w:bCs w:val="0"/>
        </w:rPr>
        <w:t xml:space="preserve"> sung </w:t>
      </w:r>
      <w:proofErr w:type="spellStart"/>
      <w:r w:rsidRPr="00754224">
        <w:rPr>
          <w:rStyle w:val="Strong"/>
          <w:b w:val="0"/>
          <w:bCs w:val="0"/>
        </w:rPr>
        <w:t>ngoài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giá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trị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nêu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trên</w:t>
      </w:r>
      <w:proofErr w:type="spellEnd"/>
      <w:r w:rsidRPr="00754224">
        <w:rPr>
          <w:rStyle w:val="Strong"/>
          <w:b w:val="0"/>
          <w:bCs w:val="0"/>
        </w:rPr>
        <w:t>.</w:t>
      </w:r>
    </w:p>
    <w:p w14:paraId="12A23716" w14:textId="77777777" w:rsidR="007F6C1A" w:rsidRDefault="00A90EED" w:rsidP="001E1BB5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làm</w:t>
      </w:r>
      <w:proofErr w:type="spellEnd"/>
      <w:r>
        <w:t xml:space="preserve"> 03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03:</w:t>
      </w:r>
      <w:r>
        <w:br/>
        <w:t xml:space="preserve">• </w:t>
      </w:r>
      <w:proofErr w:type="spellStart"/>
      <w:r>
        <w:t>Đợt</w:t>
      </w:r>
      <w:proofErr w:type="spellEnd"/>
      <w:r>
        <w:t xml:space="preserve"> 1 (30%): 9.000.000 VNĐ (</w:t>
      </w:r>
      <w:proofErr w:type="spellStart"/>
      <w:r>
        <w:t>Chín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)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09/09/2026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  <w:r>
        <w:br/>
        <w:t xml:space="preserve">• </w:t>
      </w:r>
      <w:proofErr w:type="spellStart"/>
      <w:r>
        <w:t>Đợt</w:t>
      </w:r>
      <w:proofErr w:type="spellEnd"/>
      <w:r>
        <w:t xml:space="preserve"> 2 (40%): 12.000.000 VNĐ (</w:t>
      </w:r>
      <w:proofErr w:type="spellStart"/>
      <w:r>
        <w:t>Mười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2 (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GPM-Login, Playwright engine, checklist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).</w:t>
      </w:r>
      <w:r>
        <w:br/>
        <w:t xml:space="preserve">• </w:t>
      </w:r>
      <w:proofErr w:type="spellStart"/>
      <w:r>
        <w:t>Đợt</w:t>
      </w:r>
      <w:proofErr w:type="spellEnd"/>
      <w:r>
        <w:t xml:space="preserve"> 3 (30%): 9.000.000 VNĐ (</w:t>
      </w:r>
      <w:proofErr w:type="spellStart"/>
      <w:r>
        <w:t>Chín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UAT,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74280C26" w14:textId="77777777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03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3F6700BF" w14:textId="77777777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r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(VPS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domain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, proxy IP,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GPM-Login)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6D946B70" w14:textId="77777777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>.</w:t>
      </w:r>
    </w:p>
    <w:p w14:paraId="71EA8F89" w14:textId="77777777" w:rsidR="007F6C1A" w:rsidRDefault="00A90EED">
      <w:pPr>
        <w:keepNext/>
        <w:spacing w:before="240" w:after="70"/>
      </w:pPr>
      <w:r>
        <w:rPr>
          <w:b/>
          <w:color w:val="1B365D"/>
        </w:rPr>
        <w:lastRenderedPageBreak/>
        <w:t>ĐIỀU 5. QUY TRÌNH KIỂM THỬ VÀ NGHIỆM THU</w:t>
      </w:r>
    </w:p>
    <w:p w14:paraId="4E9171AE" w14:textId="77777777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MVP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link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3CC3043E" w14:textId="77777777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UAT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05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>/</w:t>
      </w:r>
      <w:proofErr w:type="spellStart"/>
      <w:r>
        <w:t>lỗi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B.</w:t>
      </w:r>
    </w:p>
    <w:p w14:paraId="208684CF" w14:textId="77777777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 Critical (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sập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); Major (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>); Minor (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mỹ</w:t>
      </w:r>
      <w:proofErr w:type="spellEnd"/>
      <w:r>
        <w:t>).</w:t>
      </w:r>
    </w:p>
    <w:p w14:paraId="63A1BB36" w14:textId="77777777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. Khi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Checklist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04,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(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06).</w:t>
      </w:r>
    </w:p>
    <w:p w14:paraId="4E97E16E" w14:textId="77777777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05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>.</w:t>
      </w:r>
    </w:p>
    <w:p w14:paraId="33B0187F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6. QUẢN LÝ THAY ĐỔI PHẠM VI (CHANGE REQUEST)</w:t>
      </w:r>
    </w:p>
    <w:p w14:paraId="05A88A52" w14:textId="77777777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(CR)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email,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2DCF1886" w14:textId="77777777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CR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02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sung.</w:t>
      </w:r>
    </w:p>
    <w:p w14:paraId="7CEC9103" w14:textId="77777777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qua email/tin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1A84131B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7. QUYỀN VÀ TRÁCH NHIỆM CỦA BÊN A</w:t>
      </w:r>
    </w:p>
    <w:p w14:paraId="57DDC5C1" w14:textId="77777777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GPM-Login, proxy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71F859DF" w14:textId="77777777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UAT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5F9CBB44" w14:textId="77777777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r>
        <w:t xml:space="preserve">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1AC91844" w14:textId="77777777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video,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/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FB4A625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8. QUYỀN VÀ TRÁCH NHIỆM CỦA BÊN B</w:t>
      </w:r>
    </w:p>
    <w:p w14:paraId="4056B12F" w14:textId="77777777" w:rsidR="007F6C1A" w:rsidRDefault="00A90EED" w:rsidP="00DB5975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(Next.js 16, TypeScript, Prisma ORM)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>.</w:t>
      </w:r>
    </w:p>
    <w:p w14:paraId="58D82673" w14:textId="77777777" w:rsidR="007F6C1A" w:rsidRDefault="00A90EED" w:rsidP="00DB5975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7747E377" w14:textId="77777777" w:rsidR="007F6C1A" w:rsidRDefault="00A90EED" w:rsidP="00DB5975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1BEE3655" w14:textId="77777777" w:rsidR="007F6C1A" w:rsidRDefault="00A90EED" w:rsidP="00DB5975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lastRenderedPageBreak/>
        <w:t xml:space="preserve">–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GPM-Login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CA71626" w14:textId="77777777" w:rsidR="007F6C1A" w:rsidRDefault="00A90EED" w:rsidP="00DB5975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11.</w:t>
      </w:r>
    </w:p>
    <w:p w14:paraId="51097D48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9. QUYỀN SỞ HỮU TRÍ TUỆ VÀ BÀN GIAO MÃ NGUỒN</w:t>
      </w:r>
    </w:p>
    <w:p w14:paraId="741805F3" w14:textId="77777777" w:rsidR="007F6C1A" w:rsidRDefault="00A90EED" w:rsidP="00DB5975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100%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(Custom Code)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58A93077" w14:textId="77777777" w:rsidR="007F6C1A" w:rsidRDefault="00A90EED" w:rsidP="00DB5975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Các</w:t>
      </w:r>
      <w:proofErr w:type="spellEnd"/>
      <w:r>
        <w:t xml:space="preserve"> framework,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(Next.js, React, Tailwind CSS, Prisma, Playwright, Recharts...)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(MIT, Apache 2.0).</w:t>
      </w:r>
    </w:p>
    <w:p w14:paraId="6DB5225D" w14:textId="77777777" w:rsidR="007F6C1A" w:rsidRDefault="00A90EED" w:rsidP="00DB5975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source code </w:t>
      </w:r>
      <w:proofErr w:type="spellStart"/>
      <w:r>
        <w:t>sạch</w:t>
      </w:r>
      <w:proofErr w:type="spellEnd"/>
      <w:r>
        <w:t xml:space="preserve">, repository, migration files,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build/deploy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Checklist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05.</w:t>
      </w:r>
    </w:p>
    <w:p w14:paraId="58F44185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10. BẢO MẬT THÔNG TIN</w:t>
      </w:r>
    </w:p>
    <w:p w14:paraId="2D826F59" w14:textId="77777777" w:rsidR="007F6C1A" w:rsidRDefault="00A90EED" w:rsidP="00DB5975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02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14:paraId="7FF66F9C" w14:textId="77777777" w:rsidR="007F6C1A" w:rsidRDefault="00A90EED" w:rsidP="00DB5975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2C24C269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11. BẢO HÀNH VÀ HỖ TRỢ KỸ THUẬT</w:t>
      </w:r>
    </w:p>
    <w:p w14:paraId="19431109" w14:textId="3865829F" w:rsidR="007F6C1A" w:rsidRDefault="00A90EED" w:rsidP="00DB5975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 w:rsidR="00DB5975">
        <w:t xml:space="preserve"> </w:t>
      </w:r>
      <w:proofErr w:type="spellStart"/>
      <w:r w:rsidR="00DB5975">
        <w:t>sản</w:t>
      </w:r>
      <w:proofErr w:type="spellEnd"/>
      <w:r w:rsidR="00DB5975">
        <w:t xml:space="preserve"> </w:t>
      </w:r>
      <w:proofErr w:type="spellStart"/>
      <w:r w:rsidR="00DB5975">
        <w:t>phẩm</w:t>
      </w:r>
      <w:proofErr w:type="spellEnd"/>
      <w:r w:rsidR="00DB5975">
        <w:t xml:space="preserve"> </w:t>
      </w:r>
      <w:proofErr w:type="spellStart"/>
      <w:r w:rsidR="00DB5975">
        <w:t>hoàn</w:t>
      </w:r>
      <w:proofErr w:type="spellEnd"/>
      <w:r w:rsidR="00DB5975">
        <w:t xml:space="preserve"> </w:t>
      </w:r>
      <w:proofErr w:type="spellStart"/>
      <w:r w:rsidR="00DB5975">
        <w:t>thiện</w:t>
      </w:r>
      <w:proofErr w:type="spellEnd"/>
      <w:r>
        <w:t>.</w:t>
      </w:r>
    </w:p>
    <w:p w14:paraId="3CF14669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do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A,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GPM-Login </w:t>
      </w:r>
      <w:proofErr w:type="spellStart"/>
      <w:r>
        <w:t>hoặc</w:t>
      </w:r>
      <w:proofErr w:type="spellEnd"/>
      <w:r>
        <w:t xml:space="preserve"> do </w:t>
      </w:r>
      <w:proofErr w:type="spellStart"/>
      <w:r>
        <w:t>TikTok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>.</w:t>
      </w:r>
    </w:p>
    <w:p w14:paraId="0F26F035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r>
        <w:t xml:space="preserve">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:</w:t>
      </w:r>
      <w:r>
        <w:br/>
        <w:t xml:space="preserve">• </w:t>
      </w:r>
      <w:proofErr w:type="spellStart"/>
      <w:r>
        <w:t>Lỗi</w:t>
      </w:r>
      <w:proofErr w:type="spellEnd"/>
      <w:r>
        <w:t xml:space="preserve"> Critical: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02 </w:t>
      </w:r>
      <w:proofErr w:type="spellStart"/>
      <w:r>
        <w:t>giờ</w:t>
      </w:r>
      <w:proofErr w:type="spellEnd"/>
      <w:r>
        <w:t xml:space="preserve">;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12 – 24 </w:t>
      </w:r>
      <w:proofErr w:type="spellStart"/>
      <w:r>
        <w:t>giờ</w:t>
      </w:r>
      <w:proofErr w:type="spellEnd"/>
      <w:r>
        <w:t>.</w:t>
      </w:r>
      <w:r>
        <w:br/>
        <w:t xml:space="preserve">• </w:t>
      </w:r>
      <w:proofErr w:type="spellStart"/>
      <w:r>
        <w:t>Lỗi</w:t>
      </w:r>
      <w:proofErr w:type="spellEnd"/>
      <w:r>
        <w:t xml:space="preserve"> Major: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04 </w:t>
      </w:r>
      <w:proofErr w:type="spellStart"/>
      <w:r>
        <w:t>giờ</w:t>
      </w:r>
      <w:proofErr w:type="spellEnd"/>
      <w:r>
        <w:t xml:space="preserve">;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01 – 02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  <w:r>
        <w:br/>
        <w:t xml:space="preserve">• </w:t>
      </w:r>
      <w:proofErr w:type="spellStart"/>
      <w:r>
        <w:t>Lỗi</w:t>
      </w:r>
      <w:proofErr w:type="spellEnd"/>
      <w:r>
        <w:t xml:space="preserve"> Minor: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01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;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02 – 03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63D9CE5C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/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35CE8699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12. AN TOÀN THÔNG TIN VÀ QUẢN LÝ TÀI KHOẢN</w:t>
      </w:r>
    </w:p>
    <w:p w14:paraId="4F0E79FE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JWT Token an </w:t>
      </w:r>
      <w:proofErr w:type="spellStart"/>
      <w:r>
        <w:t>toàn</w:t>
      </w:r>
      <w:proofErr w:type="spellEnd"/>
      <w:r>
        <w:t>.</w:t>
      </w:r>
    </w:p>
    <w:p w14:paraId="796ADA04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(API key, Database URL, Secret Key)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(.env),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133AB601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(Admin account)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4E65033A" w14:textId="77777777" w:rsidR="007F6C1A" w:rsidRDefault="00A90EED">
      <w:pPr>
        <w:keepNext/>
        <w:spacing w:before="240" w:after="70"/>
      </w:pPr>
      <w:r>
        <w:rPr>
          <w:b/>
          <w:color w:val="1B365D"/>
        </w:rPr>
        <w:lastRenderedPageBreak/>
        <w:t>ĐIỀU 13. VI PHẠM HỢP ĐỒNG VÀ BỒI THƯỜNG THIỆT HẠI</w:t>
      </w:r>
    </w:p>
    <w:p w14:paraId="1439B11F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kia, </w:t>
      </w:r>
      <w:proofErr w:type="spellStart"/>
      <w:r>
        <w:t>Bên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</w:t>
      </w:r>
    </w:p>
    <w:p w14:paraId="044CBF11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14. GIỚI HẠN TRÁCH NHIỆM</w:t>
      </w:r>
    </w:p>
    <w:p w14:paraId="0F4AA9A0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100%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30.000.000 VNĐ),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ý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3E5A0650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15. SỰ KIỆN BẤT KHẢ KHÁNG</w:t>
      </w:r>
    </w:p>
    <w:p w14:paraId="1EB104D4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ra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(</w:t>
      </w:r>
      <w:proofErr w:type="spellStart"/>
      <w:r>
        <w:t>thiên</w:t>
      </w:r>
      <w:proofErr w:type="spellEnd"/>
      <w:r>
        <w:t xml:space="preserve"> tai,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hỏa</w:t>
      </w:r>
      <w:proofErr w:type="spellEnd"/>
      <w:r>
        <w:t xml:space="preserve"> </w:t>
      </w:r>
      <w:proofErr w:type="spellStart"/>
      <w:r>
        <w:t>hoạn</w:t>
      </w:r>
      <w:proofErr w:type="spellEnd"/>
      <w:r>
        <w:t xml:space="preserve">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quang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...).</w:t>
      </w:r>
    </w:p>
    <w:p w14:paraId="081303B9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5C82875A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16. TẠM NGỪNG VÀ CHẤM DỨT HỢP ĐỒNG</w:t>
      </w:r>
    </w:p>
    <w:p w14:paraId="168F7BE9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07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199168EC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15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7A72DFF3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17. NHÀ THẦU PHỤ VÀ DỊCH VỤ BÊN THỨ BA</w:t>
      </w:r>
    </w:p>
    <w:p w14:paraId="240672A7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2669306F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18. LUẬT ÁP DỤNG VÀ GIẢI QUYẾT TRANH CHẤP</w:t>
      </w:r>
    </w:p>
    <w:p w14:paraId="2C73DBE8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</w:t>
      </w:r>
    </w:p>
    <w:p w14:paraId="73C814FE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.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</w:t>
      </w:r>
    </w:p>
    <w:p w14:paraId="5DDA3993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19. THÔNG BÁO VÀ PHƯƠNG THỨC TRAO ĐỔI ĐIỆN TỬ</w:t>
      </w:r>
    </w:p>
    <w:p w14:paraId="17DFAC6C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email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7AE673E9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Change Request </w:t>
      </w:r>
      <w:proofErr w:type="spellStart"/>
      <w:r>
        <w:t>gửi</w:t>
      </w:r>
      <w:proofErr w:type="spellEnd"/>
      <w:r>
        <w:t xml:space="preserve"> qua email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75F9B930" w14:textId="77777777" w:rsidR="007F6C1A" w:rsidRDefault="00A90EED">
      <w:pPr>
        <w:keepNext/>
        <w:spacing w:before="240" w:after="70"/>
      </w:pPr>
      <w:r>
        <w:rPr>
          <w:b/>
          <w:color w:val="1B365D"/>
        </w:rPr>
        <w:lastRenderedPageBreak/>
        <w:t>ĐIỀU 20. ĐIỀU KHOẢN CHUNG VÀ HIỆU LỰC HỢP ĐỒNG</w:t>
      </w:r>
    </w:p>
    <w:p w14:paraId="084256E9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</w:t>
      </w:r>
      <w:proofErr w:type="spellStart"/>
      <w:r>
        <w:t>ngày</w:t>
      </w:r>
      <w:proofErr w:type="spellEnd"/>
      <w:r>
        <w:t xml:space="preserve"> 09/09/2026)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740CCE7B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06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>.</w:t>
      </w:r>
    </w:p>
    <w:p w14:paraId="2A5A3A79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06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02 (</w:t>
      </w:r>
      <w:proofErr w:type="spellStart"/>
      <w:r>
        <w:t>hai</w:t>
      </w:r>
      <w:proofErr w:type="spellEnd"/>
      <w:r>
        <w:t xml:space="preserve">)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01 (</w:t>
      </w:r>
      <w:proofErr w:type="spellStart"/>
      <w:r>
        <w:t>một</w:t>
      </w:r>
      <w:proofErr w:type="spellEnd"/>
      <w:r>
        <w:t xml:space="preserve">)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6281FC1C" w14:textId="77777777" w:rsidR="007F6C1A" w:rsidRDefault="00A90EED">
      <w:r>
        <w:br w:type="page"/>
      </w:r>
    </w:p>
    <w:p w14:paraId="2FB1BB4E" w14:textId="77777777" w:rsidR="007F6C1A" w:rsidRDefault="00A90EED">
      <w:pPr>
        <w:keepNext/>
        <w:spacing w:before="200" w:after="80" w:line="288" w:lineRule="auto"/>
        <w:jc w:val="center"/>
      </w:pPr>
      <w:r>
        <w:rPr>
          <w:b/>
          <w:color w:val="1B365D"/>
          <w:sz w:val="26"/>
        </w:rPr>
        <w:lastRenderedPageBreak/>
        <w:t>PHỤ LỤC 01 – SCOPE OF WORK / ĐẶC TẢ YÊU CẦU HỆ THỐNG</w:t>
      </w:r>
    </w:p>
    <w:p w14:paraId="506B5FD9" w14:textId="4D39598F" w:rsidR="007F6C1A" w:rsidRDefault="00A90EED">
      <w:pPr>
        <w:keepNext/>
        <w:spacing w:line="288" w:lineRule="auto"/>
        <w:jc w:val="center"/>
      </w:pPr>
      <w:proofErr w:type="spellStart"/>
      <w:r>
        <w:rPr>
          <w:i/>
          <w:color w:val="6B7280"/>
          <w:sz w:val="22"/>
        </w:rPr>
        <w:t>Hệ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thống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Quản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lý</w:t>
      </w:r>
      <w:proofErr w:type="spellEnd"/>
      <w:r>
        <w:rPr>
          <w:i/>
          <w:color w:val="6B7280"/>
          <w:sz w:val="22"/>
        </w:rPr>
        <w:t xml:space="preserve"> &amp; </w:t>
      </w:r>
      <w:proofErr w:type="spellStart"/>
      <w:r>
        <w:rPr>
          <w:i/>
          <w:color w:val="6B7280"/>
          <w:sz w:val="22"/>
        </w:rPr>
        <w:t>Tự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động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hóa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Vận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hành</w:t>
      </w:r>
      <w:proofErr w:type="spellEnd"/>
      <w:r w:rsidR="00D9410C">
        <w:rPr>
          <w:i/>
          <w:color w:val="6B7280"/>
          <w:sz w:val="22"/>
        </w:rPr>
        <w:t xml:space="preserve"> </w:t>
      </w:r>
      <w:proofErr w:type="spellStart"/>
      <w:r w:rsidR="00D9410C">
        <w:rPr>
          <w:i/>
          <w:color w:val="6B7280"/>
          <w:sz w:val="22"/>
        </w:rPr>
        <w:t>Tài</w:t>
      </w:r>
      <w:proofErr w:type="spellEnd"/>
      <w:r w:rsidR="00D9410C">
        <w:rPr>
          <w:i/>
          <w:color w:val="6B7280"/>
          <w:sz w:val="22"/>
        </w:rPr>
        <w:t xml:space="preserve"> </w:t>
      </w:r>
      <w:proofErr w:type="spellStart"/>
      <w:r w:rsidR="00D9410C">
        <w:rPr>
          <w:i/>
          <w:color w:val="6B7280"/>
          <w:sz w:val="22"/>
        </w:rPr>
        <w:t>Khoản</w:t>
      </w:r>
      <w:proofErr w:type="spellEnd"/>
      <w:r w:rsidR="00D9410C">
        <w:rPr>
          <w:i/>
          <w:color w:val="6B7280"/>
          <w:sz w:val="22"/>
        </w:rPr>
        <w:t xml:space="preserve"> </w:t>
      </w:r>
      <w:proofErr w:type="spellStart"/>
      <w:r w:rsidR="00D9410C">
        <w:rPr>
          <w:i/>
          <w:color w:val="6B7280"/>
          <w:sz w:val="22"/>
        </w:rPr>
        <w:t>TikTok</w:t>
      </w:r>
      <w:proofErr w:type="spellEnd"/>
      <w:r>
        <w:rPr>
          <w:i/>
          <w:color w:val="6B7280"/>
          <w:sz w:val="22"/>
        </w:rPr>
        <w:t xml:space="preserve"> (</w:t>
      </w:r>
      <w:proofErr w:type="spellStart"/>
      <w:r w:rsidR="00920270">
        <w:rPr>
          <w:i/>
          <w:color w:val="6B7280"/>
          <w:sz w:val="22"/>
        </w:rPr>
        <w:t>TikTok</w:t>
      </w:r>
      <w:proofErr w:type="spellEnd"/>
      <w:r w:rsidR="00920270">
        <w:rPr>
          <w:i/>
          <w:color w:val="6B7280"/>
          <w:sz w:val="22"/>
        </w:rPr>
        <w:t xml:space="preserve"> Account Management &amp; Operations Automation System)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1B365D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996"/>
        <w:gridCol w:w="4356"/>
        <w:gridCol w:w="1360"/>
        <w:gridCol w:w="1360"/>
      </w:tblGrid>
      <w:tr w:rsidR="007F6C1A" w14:paraId="7069F048" w14:textId="77777777">
        <w:trPr>
          <w:cantSplit/>
          <w:tblHeader/>
          <w:jc w:val="center"/>
        </w:trPr>
        <w:tc>
          <w:tcPr>
            <w:tcW w:w="1996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248F0BB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Hạng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mục</w:t>
            </w:r>
            <w:proofErr w:type="spellEnd"/>
            <w:r>
              <w:rPr>
                <w:b/>
                <w:color w:val="FFFFFF"/>
                <w:sz w:val="21"/>
              </w:rPr>
              <w:t xml:space="preserve"> / Module</w:t>
            </w:r>
          </w:p>
        </w:tc>
        <w:tc>
          <w:tcPr>
            <w:tcW w:w="4356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3481B2A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Mô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tả</w:t>
            </w:r>
            <w:proofErr w:type="spellEnd"/>
            <w:r>
              <w:rPr>
                <w:b/>
                <w:color w:val="FFFFFF"/>
                <w:sz w:val="21"/>
              </w:rPr>
              <w:t xml:space="preserve"> chi </w:t>
            </w:r>
            <w:proofErr w:type="spellStart"/>
            <w:r>
              <w:rPr>
                <w:b/>
                <w:color w:val="FFFFFF"/>
                <w:sz w:val="21"/>
              </w:rPr>
              <w:t>tiết</w:t>
            </w:r>
            <w:proofErr w:type="spellEnd"/>
            <w:r>
              <w:rPr>
                <w:b/>
                <w:color w:val="FFFFFF"/>
                <w:sz w:val="21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21"/>
              </w:rPr>
              <w:t>Tiêu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chí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kỹ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thuật</w:t>
            </w:r>
            <w:proofErr w:type="spellEnd"/>
          </w:p>
        </w:tc>
        <w:tc>
          <w:tcPr>
            <w:tcW w:w="1360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046DCF3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Thời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hạn</w:t>
            </w:r>
            <w:proofErr w:type="spellEnd"/>
          </w:p>
        </w:tc>
        <w:tc>
          <w:tcPr>
            <w:tcW w:w="1360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996FCB8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Giá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trị</w:t>
            </w:r>
            <w:proofErr w:type="spellEnd"/>
          </w:p>
        </w:tc>
      </w:tr>
      <w:tr w:rsidR="007F6C1A" w14:paraId="2E9371B4" w14:textId="77777777">
        <w:trPr>
          <w:cantSplit/>
          <w:jc w:val="center"/>
        </w:trPr>
        <w:tc>
          <w:tcPr>
            <w:tcW w:w="19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3FB1C" w14:textId="77777777" w:rsidR="007F6C1A" w:rsidRDefault="00A90EED">
            <w:pPr>
              <w:spacing w:after="0"/>
            </w:pPr>
            <w:r>
              <w:rPr>
                <w:b/>
                <w:color w:val="1B365D"/>
                <w:sz w:val="20"/>
              </w:rPr>
              <w:t xml:space="preserve">1. </w:t>
            </w:r>
            <w:proofErr w:type="spellStart"/>
            <w:r>
              <w:rPr>
                <w:b/>
                <w:color w:val="1B365D"/>
                <w:sz w:val="20"/>
              </w:rPr>
              <w:t>Quản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lý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Tài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khoản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TikTok</w:t>
            </w:r>
            <w:proofErr w:type="spellEnd"/>
            <w:r>
              <w:rPr>
                <w:b/>
                <w:color w:val="1B365D"/>
                <w:sz w:val="20"/>
              </w:rPr>
              <w:t xml:space="preserve"> &amp; </w:t>
            </w:r>
            <w:proofErr w:type="spellStart"/>
            <w:r>
              <w:rPr>
                <w:b/>
                <w:color w:val="1B365D"/>
                <w:sz w:val="20"/>
              </w:rPr>
              <w:t>Hồ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sơ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Vận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hành</w:t>
            </w:r>
            <w:proofErr w:type="spellEnd"/>
          </w:p>
        </w:tc>
        <w:tc>
          <w:tcPr>
            <w:tcW w:w="43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52BE1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Quản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khoản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trung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phân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vòng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đời</w:t>
            </w:r>
            <w:proofErr w:type="spellEnd"/>
            <w:r>
              <w:rPr>
                <w:sz w:val="20"/>
              </w:rPr>
              <w:t xml:space="preserve"> (Active, Warming, Restricted, Banned, Stopped), </w:t>
            </w:r>
            <w:proofErr w:type="spellStart"/>
            <w:r>
              <w:rPr>
                <w:sz w:val="20"/>
              </w:rPr>
              <w:t>quốc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khoản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viên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nhóm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trách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theo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dõi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lịch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sử</w:t>
            </w:r>
            <w:proofErr w:type="spellEnd"/>
            <w:r>
              <w:rPr>
                <w:sz w:val="20"/>
              </w:rPr>
              <w:t xml:space="preserve"> Audit Trail &amp; Risk Alerts.</w:t>
            </w:r>
          </w:p>
        </w:tc>
        <w:tc>
          <w:tcPr>
            <w:tcW w:w="13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10DE4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Tuần</w:t>
            </w:r>
            <w:proofErr w:type="spellEnd"/>
            <w:r>
              <w:rPr>
                <w:sz w:val="20"/>
              </w:rPr>
              <w:t xml:space="preserve"> 1</w:t>
            </w:r>
            <w:r>
              <w:rPr>
                <w:sz w:val="20"/>
              </w:rPr>
              <w:br/>
              <w:t>(16/09/2026)</w:t>
            </w:r>
          </w:p>
        </w:tc>
        <w:tc>
          <w:tcPr>
            <w:tcW w:w="13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E8B52" w14:textId="77777777" w:rsidR="007F6C1A" w:rsidRDefault="00A90EED">
            <w:pPr>
              <w:spacing w:after="0"/>
              <w:jc w:val="center"/>
            </w:pPr>
            <w:r>
              <w:rPr>
                <w:sz w:val="20"/>
              </w:rPr>
              <w:t>4.000.000 VNĐ</w:t>
            </w:r>
          </w:p>
        </w:tc>
      </w:tr>
      <w:tr w:rsidR="007F6C1A" w14:paraId="19914467" w14:textId="77777777">
        <w:trPr>
          <w:cantSplit/>
          <w:jc w:val="center"/>
        </w:trPr>
        <w:tc>
          <w:tcPr>
            <w:tcW w:w="19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DC09C" w14:textId="77777777" w:rsidR="007F6C1A" w:rsidRDefault="00A90EED">
            <w:pPr>
              <w:spacing w:after="0"/>
            </w:pPr>
            <w:r>
              <w:rPr>
                <w:b/>
                <w:color w:val="1B365D"/>
                <w:sz w:val="20"/>
              </w:rPr>
              <w:t xml:space="preserve">2. </w:t>
            </w:r>
            <w:proofErr w:type="spellStart"/>
            <w:r>
              <w:rPr>
                <w:b/>
                <w:color w:val="1B365D"/>
                <w:sz w:val="20"/>
              </w:rPr>
              <w:t>Tự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động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hóa</w:t>
            </w:r>
            <w:proofErr w:type="spellEnd"/>
            <w:r>
              <w:rPr>
                <w:b/>
                <w:color w:val="1B365D"/>
                <w:sz w:val="20"/>
              </w:rPr>
              <w:t xml:space="preserve"> GPM-Login &amp; Playwright Extraction Engine</w:t>
            </w:r>
          </w:p>
        </w:tc>
        <w:tc>
          <w:tcPr>
            <w:tcW w:w="43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316B0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Tích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GPM-Login REST API v1 </w:t>
            </w:r>
            <w:proofErr w:type="spellStart"/>
            <w:r>
              <w:rPr>
                <w:sz w:val="20"/>
              </w:rPr>
              <w:t>quản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lý</w:t>
            </w:r>
            <w:proofErr w:type="spellEnd"/>
            <w:r>
              <w:rPr>
                <w:sz w:val="20"/>
              </w:rPr>
              <w:t xml:space="preserve"> profile </w:t>
            </w:r>
            <w:proofErr w:type="spellStart"/>
            <w:r>
              <w:rPr>
                <w:sz w:val="20"/>
              </w:rPr>
              <w:t>trình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duyệt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chống</w:t>
            </w:r>
            <w:proofErr w:type="spellEnd"/>
            <w:r>
              <w:rPr>
                <w:sz w:val="20"/>
              </w:rPr>
              <w:t xml:space="preserve"> checkpoint; Playwright CDP engine </w:t>
            </w:r>
            <w:proofErr w:type="spellStart"/>
            <w:r>
              <w:rPr>
                <w:sz w:val="20"/>
              </w:rPr>
              <w:t>trích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Views (1d/7d/30d), Likes, Followers, Creator Rewards USD, RPM; </w:t>
            </w:r>
            <w:proofErr w:type="spellStart"/>
            <w:r>
              <w:rPr>
                <w:sz w:val="20"/>
              </w:rPr>
              <w:t>cơ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quét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ngầm</w:t>
            </w:r>
            <w:proofErr w:type="spellEnd"/>
            <w:r>
              <w:rPr>
                <w:sz w:val="20"/>
              </w:rPr>
              <w:t xml:space="preserve"> (Auto-sync Cron).</w:t>
            </w:r>
          </w:p>
        </w:tc>
        <w:tc>
          <w:tcPr>
            <w:tcW w:w="1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A14A3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Tuần</w:t>
            </w:r>
            <w:proofErr w:type="spellEnd"/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br/>
              <w:t>(23/09/2026)</w:t>
            </w:r>
          </w:p>
        </w:tc>
        <w:tc>
          <w:tcPr>
            <w:tcW w:w="1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67B9F" w14:textId="77777777" w:rsidR="007F6C1A" w:rsidRDefault="00A90EED">
            <w:pPr>
              <w:spacing w:after="0"/>
              <w:jc w:val="center"/>
            </w:pPr>
            <w:r>
              <w:rPr>
                <w:sz w:val="20"/>
              </w:rPr>
              <w:t>6.500.000 VNĐ</w:t>
            </w:r>
          </w:p>
        </w:tc>
      </w:tr>
      <w:tr w:rsidR="007F6C1A" w14:paraId="57223093" w14:textId="77777777">
        <w:trPr>
          <w:cantSplit/>
          <w:jc w:val="center"/>
        </w:trPr>
        <w:tc>
          <w:tcPr>
            <w:tcW w:w="19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9DB63" w14:textId="77777777" w:rsidR="007F6C1A" w:rsidRDefault="00A90EED">
            <w:pPr>
              <w:spacing w:after="0"/>
            </w:pPr>
            <w:r>
              <w:rPr>
                <w:b/>
                <w:color w:val="1B365D"/>
                <w:sz w:val="20"/>
              </w:rPr>
              <w:t xml:space="preserve">3. </w:t>
            </w:r>
            <w:proofErr w:type="spellStart"/>
            <w:r>
              <w:rPr>
                <w:b/>
                <w:color w:val="1B365D"/>
                <w:sz w:val="20"/>
              </w:rPr>
              <w:t>Hệ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thống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Chấm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công</w:t>
            </w:r>
            <w:proofErr w:type="spellEnd"/>
            <w:r>
              <w:rPr>
                <w:b/>
                <w:color w:val="1B365D"/>
                <w:sz w:val="20"/>
              </w:rPr>
              <w:t xml:space="preserve"> &amp; Checklist </w:t>
            </w:r>
            <w:proofErr w:type="spellStart"/>
            <w:r>
              <w:rPr>
                <w:b/>
                <w:color w:val="1B365D"/>
                <w:sz w:val="20"/>
              </w:rPr>
              <w:t>Hiệu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suất</w:t>
            </w:r>
            <w:proofErr w:type="spellEnd"/>
          </w:p>
        </w:tc>
        <w:tc>
          <w:tcPr>
            <w:tcW w:w="43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2591B" w14:textId="44DD69E5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Danh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việc</w:t>
            </w:r>
            <w:proofErr w:type="spellEnd"/>
            <w:r>
              <w:rPr>
                <w:sz w:val="20"/>
              </w:rPr>
              <w:t xml:space="preserve"> chi </w:t>
            </w:r>
            <w:proofErr w:type="spellStart"/>
            <w:r>
              <w:rPr>
                <w:sz w:val="20"/>
              </w:rPr>
              <w:t>tiết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hằng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gắn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theo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từng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khoản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TikTok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thuật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chuẩn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hóa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cơ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khóa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sổ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định</w:t>
            </w:r>
            <w:proofErr w:type="spellEnd"/>
            <w:r>
              <w:rPr>
                <w:sz w:val="20"/>
              </w:rPr>
              <w:t xml:space="preserve"> (Auto Cut-off Lock 23:59) </w:t>
            </w:r>
            <w:proofErr w:type="spellStart"/>
            <w:r>
              <w:rPr>
                <w:sz w:val="20"/>
              </w:rPr>
              <w:t>chống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lùi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3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12944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Tuần</w:t>
            </w:r>
            <w:proofErr w:type="spellEnd"/>
            <w:r>
              <w:rPr>
                <w:sz w:val="20"/>
              </w:rPr>
              <w:t xml:space="preserve"> 3</w:t>
            </w:r>
            <w:r>
              <w:rPr>
                <w:sz w:val="20"/>
              </w:rPr>
              <w:br/>
              <w:t>(30/09/2026)</w:t>
            </w:r>
          </w:p>
        </w:tc>
        <w:tc>
          <w:tcPr>
            <w:tcW w:w="13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8E1FA" w14:textId="77777777" w:rsidR="007F6C1A" w:rsidRDefault="00A90EED">
            <w:pPr>
              <w:spacing w:after="0"/>
              <w:jc w:val="center"/>
            </w:pPr>
            <w:r>
              <w:rPr>
                <w:sz w:val="20"/>
              </w:rPr>
              <w:t>4.500.000 VNĐ</w:t>
            </w:r>
          </w:p>
        </w:tc>
      </w:tr>
      <w:tr w:rsidR="007F6C1A" w14:paraId="0C8F583C" w14:textId="77777777">
        <w:trPr>
          <w:cantSplit/>
          <w:jc w:val="center"/>
        </w:trPr>
        <w:tc>
          <w:tcPr>
            <w:tcW w:w="19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E61E0" w14:textId="77777777" w:rsidR="007F6C1A" w:rsidRDefault="00A90EED">
            <w:pPr>
              <w:spacing w:after="0"/>
            </w:pPr>
            <w:r>
              <w:rPr>
                <w:b/>
                <w:color w:val="1B365D"/>
                <w:sz w:val="20"/>
              </w:rPr>
              <w:t xml:space="preserve">4. </w:t>
            </w:r>
            <w:proofErr w:type="spellStart"/>
            <w:r>
              <w:rPr>
                <w:b/>
                <w:color w:val="1B365D"/>
                <w:sz w:val="20"/>
              </w:rPr>
              <w:t>Quản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lý</w:t>
            </w:r>
            <w:proofErr w:type="spellEnd"/>
            <w:r>
              <w:rPr>
                <w:b/>
                <w:color w:val="1B365D"/>
                <w:sz w:val="20"/>
              </w:rPr>
              <w:t xml:space="preserve">, </w:t>
            </w:r>
            <w:proofErr w:type="spellStart"/>
            <w:r>
              <w:rPr>
                <w:b/>
                <w:color w:val="1B365D"/>
                <w:sz w:val="20"/>
              </w:rPr>
              <w:t>Phân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tích</w:t>
            </w:r>
            <w:proofErr w:type="spellEnd"/>
            <w:r>
              <w:rPr>
                <w:b/>
                <w:color w:val="1B365D"/>
                <w:sz w:val="20"/>
              </w:rPr>
              <w:t xml:space="preserve"> &amp; Import </w:t>
            </w:r>
            <w:proofErr w:type="spellStart"/>
            <w:r>
              <w:rPr>
                <w:b/>
                <w:color w:val="1B365D"/>
                <w:sz w:val="20"/>
              </w:rPr>
              <w:t>Báo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cáo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Doanh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thu</w:t>
            </w:r>
            <w:proofErr w:type="spellEnd"/>
          </w:p>
        </w:tc>
        <w:tc>
          <w:tcPr>
            <w:tcW w:w="43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DAC7D" w14:textId="49629875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Quản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kênh</w:t>
            </w:r>
            <w:proofErr w:type="spellEnd"/>
            <w:r>
              <w:rPr>
                <w:sz w:val="20"/>
              </w:rPr>
              <w:t>;</w:t>
            </w:r>
            <w:r w:rsidR="00F46F6D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chỉ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nâng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cao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Doanh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 xml:space="preserve">/video, </w:t>
            </w:r>
            <w:proofErr w:type="spellStart"/>
            <w:r>
              <w:rPr>
                <w:sz w:val="20"/>
              </w:rPr>
              <w:t>Doanh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 xml:space="preserve">/account, RPM </w:t>
            </w:r>
            <w:proofErr w:type="spellStart"/>
            <w:r>
              <w:rPr>
                <w:sz w:val="20"/>
              </w:rPr>
              <w:t>trung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bình</w:t>
            </w:r>
            <w:proofErr w:type="spellEnd"/>
            <w:r>
              <w:rPr>
                <w:sz w:val="20"/>
              </w:rPr>
              <w:t>).</w:t>
            </w:r>
          </w:p>
        </w:tc>
        <w:tc>
          <w:tcPr>
            <w:tcW w:w="1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EF048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Tuần</w:t>
            </w:r>
            <w:proofErr w:type="spellEnd"/>
            <w:r>
              <w:rPr>
                <w:sz w:val="20"/>
              </w:rPr>
              <w:t xml:space="preserve"> 4</w:t>
            </w:r>
            <w:r>
              <w:rPr>
                <w:sz w:val="20"/>
              </w:rPr>
              <w:br/>
              <w:t>(07/10/2026)</w:t>
            </w:r>
          </w:p>
        </w:tc>
        <w:tc>
          <w:tcPr>
            <w:tcW w:w="1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4CED3" w14:textId="77777777" w:rsidR="007F6C1A" w:rsidRDefault="00A90EED">
            <w:pPr>
              <w:spacing w:after="0"/>
              <w:jc w:val="center"/>
            </w:pPr>
            <w:r>
              <w:rPr>
                <w:sz w:val="20"/>
              </w:rPr>
              <w:t>4.000.000 VNĐ</w:t>
            </w:r>
          </w:p>
        </w:tc>
      </w:tr>
      <w:tr w:rsidR="007F6C1A" w14:paraId="5DDEF8DC" w14:textId="77777777">
        <w:trPr>
          <w:cantSplit/>
          <w:jc w:val="center"/>
        </w:trPr>
        <w:tc>
          <w:tcPr>
            <w:tcW w:w="19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8B8B5" w14:textId="77777777" w:rsidR="007F6C1A" w:rsidRDefault="00A90EED">
            <w:pPr>
              <w:spacing w:after="0"/>
            </w:pPr>
            <w:r>
              <w:rPr>
                <w:b/>
                <w:color w:val="1B365D"/>
                <w:sz w:val="20"/>
              </w:rPr>
              <w:t xml:space="preserve">5. Dashboard </w:t>
            </w:r>
            <w:proofErr w:type="spellStart"/>
            <w:r>
              <w:rPr>
                <w:b/>
                <w:color w:val="1B365D"/>
                <w:sz w:val="20"/>
              </w:rPr>
              <w:t>Trung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tâm</w:t>
            </w:r>
            <w:proofErr w:type="spellEnd"/>
            <w:r>
              <w:rPr>
                <w:b/>
                <w:color w:val="1B365D"/>
                <w:sz w:val="20"/>
              </w:rPr>
              <w:t xml:space="preserve"> &amp; </w:t>
            </w:r>
            <w:proofErr w:type="spellStart"/>
            <w:r>
              <w:rPr>
                <w:b/>
                <w:color w:val="1B365D"/>
                <w:sz w:val="20"/>
              </w:rPr>
              <w:t>Bảng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Xếp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Hạng</w:t>
            </w:r>
            <w:proofErr w:type="spellEnd"/>
            <w:r>
              <w:rPr>
                <w:b/>
                <w:color w:val="1B365D"/>
                <w:sz w:val="20"/>
              </w:rPr>
              <w:t xml:space="preserve"> (Leaderboard)</w:t>
            </w:r>
          </w:p>
        </w:tc>
        <w:tc>
          <w:tcPr>
            <w:tcW w:w="43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2D977" w14:textId="77777777" w:rsidR="007F6C1A" w:rsidRDefault="00A90EED">
            <w:pPr>
              <w:spacing w:after="0"/>
            </w:pPr>
            <w:r>
              <w:rPr>
                <w:sz w:val="20"/>
              </w:rPr>
              <w:t xml:space="preserve">Dashboard </w:t>
            </w:r>
            <w:proofErr w:type="spellStart"/>
            <w:r>
              <w:rPr>
                <w:sz w:val="20"/>
              </w:rPr>
              <w:t>thời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hóa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trưởng</w:t>
            </w:r>
            <w:proofErr w:type="spellEnd"/>
            <w:r>
              <w:rPr>
                <w:sz w:val="20"/>
              </w:rPr>
              <w:t xml:space="preserve"> (Recharts); </w:t>
            </w:r>
            <w:proofErr w:type="spellStart"/>
            <w:r>
              <w:rPr>
                <w:sz w:val="20"/>
              </w:rPr>
              <w:t>thống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kê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chuyên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sâu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theo</w:t>
            </w:r>
            <w:proofErr w:type="spellEnd"/>
            <w:r>
              <w:rPr>
                <w:sz w:val="20"/>
              </w:rPr>
              <w:t xml:space="preserve"> Account, </w:t>
            </w:r>
            <w:proofErr w:type="spellStart"/>
            <w:r>
              <w:rPr>
                <w:sz w:val="20"/>
              </w:rPr>
              <w:t>Nhân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viên</w:t>
            </w:r>
            <w:proofErr w:type="spellEnd"/>
            <w:r>
              <w:rPr>
                <w:sz w:val="20"/>
              </w:rPr>
              <w:t xml:space="preserve">, Team; </w:t>
            </w:r>
            <w:proofErr w:type="spellStart"/>
            <w:r>
              <w:rPr>
                <w:sz w:val="20"/>
              </w:rPr>
              <w:t>Bảng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xếp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hạng</w:t>
            </w:r>
            <w:proofErr w:type="spellEnd"/>
            <w:r>
              <w:rPr>
                <w:sz w:val="20"/>
              </w:rPr>
              <w:t xml:space="preserve"> (Leaderboard) </w:t>
            </w:r>
            <w:proofErr w:type="spellStart"/>
            <w:r>
              <w:rPr>
                <w:sz w:val="20"/>
              </w:rPr>
              <w:t>vinh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theo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lũy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3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D5850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Tuần</w:t>
            </w:r>
            <w:proofErr w:type="spellEnd"/>
            <w:r>
              <w:rPr>
                <w:sz w:val="20"/>
              </w:rPr>
              <w:t xml:space="preserve"> 5</w:t>
            </w:r>
            <w:r>
              <w:rPr>
                <w:sz w:val="20"/>
              </w:rPr>
              <w:br/>
              <w:t>(14/10/2026)</w:t>
            </w:r>
          </w:p>
        </w:tc>
        <w:tc>
          <w:tcPr>
            <w:tcW w:w="13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1C3BD" w14:textId="77777777" w:rsidR="007F6C1A" w:rsidRDefault="00A90EED">
            <w:pPr>
              <w:spacing w:after="0"/>
              <w:jc w:val="center"/>
            </w:pPr>
            <w:r>
              <w:rPr>
                <w:sz w:val="20"/>
              </w:rPr>
              <w:t>4.500.000 VNĐ</w:t>
            </w:r>
          </w:p>
        </w:tc>
      </w:tr>
      <w:tr w:rsidR="007F6C1A" w14:paraId="43AB15DD" w14:textId="77777777">
        <w:trPr>
          <w:cantSplit/>
          <w:jc w:val="center"/>
        </w:trPr>
        <w:tc>
          <w:tcPr>
            <w:tcW w:w="19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DE989" w14:textId="77777777" w:rsidR="007F6C1A" w:rsidRDefault="00A90EED">
            <w:pPr>
              <w:spacing w:after="0"/>
            </w:pPr>
            <w:r>
              <w:rPr>
                <w:b/>
                <w:color w:val="1B365D"/>
                <w:sz w:val="20"/>
              </w:rPr>
              <w:t xml:space="preserve">6. </w:t>
            </w:r>
            <w:proofErr w:type="spellStart"/>
            <w:r>
              <w:rPr>
                <w:b/>
                <w:color w:val="1B365D"/>
                <w:sz w:val="20"/>
              </w:rPr>
              <w:t>Quản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trị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Đội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ngũ</w:t>
            </w:r>
            <w:proofErr w:type="spellEnd"/>
            <w:r>
              <w:rPr>
                <w:b/>
                <w:color w:val="1B365D"/>
                <w:sz w:val="20"/>
              </w:rPr>
              <w:t xml:space="preserve">, </w:t>
            </w:r>
            <w:proofErr w:type="spellStart"/>
            <w:r>
              <w:rPr>
                <w:b/>
                <w:color w:val="1B365D"/>
                <w:sz w:val="20"/>
              </w:rPr>
              <w:t>Phân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Quyền</w:t>
            </w:r>
            <w:proofErr w:type="spellEnd"/>
            <w:r>
              <w:rPr>
                <w:b/>
                <w:color w:val="1B365D"/>
                <w:sz w:val="20"/>
              </w:rPr>
              <w:t xml:space="preserve"> &amp; </w:t>
            </w:r>
            <w:proofErr w:type="spellStart"/>
            <w:r>
              <w:rPr>
                <w:b/>
                <w:color w:val="1B365D"/>
                <w:sz w:val="20"/>
              </w:rPr>
              <w:t>Bảo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Mật</w:t>
            </w:r>
            <w:proofErr w:type="spellEnd"/>
            <w:r>
              <w:rPr>
                <w:b/>
                <w:color w:val="1B365D"/>
                <w:sz w:val="20"/>
              </w:rPr>
              <w:t xml:space="preserve"> (Admin RBAC)</w:t>
            </w:r>
          </w:p>
        </w:tc>
        <w:tc>
          <w:tcPr>
            <w:tcW w:w="43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50FE7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Quản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sự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quản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nhóm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làm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việc</w:t>
            </w:r>
            <w:proofErr w:type="spellEnd"/>
            <w:r>
              <w:rPr>
                <w:sz w:val="20"/>
              </w:rPr>
              <w:t xml:space="preserve"> (Team); </w:t>
            </w:r>
            <w:proofErr w:type="spellStart"/>
            <w:r>
              <w:rPr>
                <w:sz w:val="20"/>
              </w:rPr>
              <w:t>phân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quyền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cấp</w:t>
            </w:r>
            <w:proofErr w:type="spellEnd"/>
            <w:r>
              <w:rPr>
                <w:sz w:val="20"/>
              </w:rPr>
              <w:t xml:space="preserve"> (Admin / Leader / Staff); </w:t>
            </w:r>
            <w:proofErr w:type="spellStart"/>
            <w:r>
              <w:rPr>
                <w:sz w:val="20"/>
              </w:rPr>
              <w:t>bảo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mật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với</w:t>
            </w:r>
            <w:proofErr w:type="spellEnd"/>
            <w:r>
              <w:rPr>
                <w:sz w:val="20"/>
              </w:rPr>
              <w:t xml:space="preserve"> JWT Token </w:t>
            </w:r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hóa</w:t>
            </w:r>
            <w:proofErr w:type="spellEnd"/>
            <w:r>
              <w:rPr>
                <w:sz w:val="20"/>
              </w:rPr>
              <w:t xml:space="preserve"> &amp; </w:t>
            </w:r>
            <w:proofErr w:type="spellStart"/>
            <w:r>
              <w:rPr>
                <w:sz w:val="20"/>
              </w:rPr>
              <w:t>Bcrypt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trang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cấu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thống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FD04E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Tuần</w:t>
            </w:r>
            <w:proofErr w:type="spellEnd"/>
            <w:r>
              <w:rPr>
                <w:sz w:val="20"/>
              </w:rPr>
              <w:t xml:space="preserve"> 1 &amp; 5</w:t>
            </w:r>
          </w:p>
        </w:tc>
        <w:tc>
          <w:tcPr>
            <w:tcW w:w="1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733CE" w14:textId="77777777" w:rsidR="007F6C1A" w:rsidRDefault="00A90EED">
            <w:pPr>
              <w:spacing w:after="0"/>
              <w:jc w:val="center"/>
            </w:pPr>
            <w:r>
              <w:rPr>
                <w:sz w:val="20"/>
              </w:rPr>
              <w:t>3.000.000 VNĐ</w:t>
            </w:r>
          </w:p>
        </w:tc>
      </w:tr>
      <w:tr w:rsidR="007F6C1A" w14:paraId="23F7ED44" w14:textId="77777777">
        <w:trPr>
          <w:cantSplit/>
          <w:jc w:val="center"/>
        </w:trPr>
        <w:tc>
          <w:tcPr>
            <w:tcW w:w="19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2A9B0" w14:textId="77777777" w:rsidR="007F6C1A" w:rsidRDefault="00A90EED">
            <w:pPr>
              <w:spacing w:after="0"/>
            </w:pPr>
            <w:r>
              <w:rPr>
                <w:b/>
                <w:color w:val="1B365D"/>
                <w:sz w:val="20"/>
              </w:rPr>
              <w:t xml:space="preserve">7. </w:t>
            </w:r>
            <w:proofErr w:type="spellStart"/>
            <w:r>
              <w:rPr>
                <w:b/>
                <w:color w:val="1B365D"/>
                <w:sz w:val="20"/>
              </w:rPr>
              <w:t>Kiểm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thử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Tích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hợp</w:t>
            </w:r>
            <w:proofErr w:type="spellEnd"/>
            <w:r>
              <w:rPr>
                <w:b/>
                <w:color w:val="1B365D"/>
                <w:sz w:val="20"/>
              </w:rPr>
              <w:t xml:space="preserve">, </w:t>
            </w:r>
            <w:proofErr w:type="spellStart"/>
            <w:r>
              <w:rPr>
                <w:b/>
                <w:color w:val="1B365D"/>
                <w:sz w:val="20"/>
              </w:rPr>
              <w:t>Tối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ưu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Hiệu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năng</w:t>
            </w:r>
            <w:proofErr w:type="spellEnd"/>
            <w:r>
              <w:rPr>
                <w:b/>
                <w:color w:val="1B365D"/>
                <w:sz w:val="20"/>
              </w:rPr>
              <w:t xml:space="preserve"> &amp; </w:t>
            </w:r>
            <w:proofErr w:type="spellStart"/>
            <w:r>
              <w:rPr>
                <w:b/>
                <w:color w:val="1B365D"/>
                <w:sz w:val="20"/>
              </w:rPr>
              <w:t>Triển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khai</w:t>
            </w:r>
            <w:proofErr w:type="spellEnd"/>
          </w:p>
        </w:tc>
        <w:tc>
          <w:tcPr>
            <w:tcW w:w="43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4812D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Kiểm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luồng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hóa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xuất</w:t>
            </w:r>
            <w:proofErr w:type="spellEnd"/>
            <w:r>
              <w:rPr>
                <w:sz w:val="20"/>
              </w:rPr>
              <w:t xml:space="preserve"> GPM; </w:t>
            </w:r>
            <w:proofErr w:type="spellStart"/>
            <w:r>
              <w:rPr>
                <w:sz w:val="20"/>
              </w:rPr>
              <w:t>tối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ưu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hóa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tốc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vấn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PostgreSQL; </w:t>
            </w:r>
            <w:proofErr w:type="spellStart"/>
            <w:r>
              <w:rPr>
                <w:sz w:val="20"/>
              </w:rPr>
              <w:t>đóng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gói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ứng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dụng</w:t>
            </w:r>
            <w:proofErr w:type="spellEnd"/>
            <w:r>
              <w:rPr>
                <w:sz w:val="20"/>
              </w:rPr>
              <w:t xml:space="preserve"> web Next.js 16 </w:t>
            </w:r>
            <w:proofErr w:type="spellStart"/>
            <w:r>
              <w:rPr>
                <w:sz w:val="20"/>
              </w:rPr>
              <w:t>triển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máy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chủ</w:t>
            </w:r>
            <w:proofErr w:type="spellEnd"/>
            <w:r>
              <w:rPr>
                <w:sz w:val="20"/>
              </w:rPr>
              <w:t xml:space="preserve"> VPS </w:t>
            </w:r>
            <w:proofErr w:type="spellStart"/>
            <w:r>
              <w:rPr>
                <w:sz w:val="20"/>
              </w:rPr>
              <w:t>của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Bên</w:t>
            </w:r>
            <w:proofErr w:type="spellEnd"/>
            <w:r>
              <w:rPr>
                <w:sz w:val="20"/>
              </w:rPr>
              <w:t xml:space="preserve"> A; </w:t>
            </w:r>
            <w:proofErr w:type="spellStart"/>
            <w:r>
              <w:rPr>
                <w:sz w:val="20"/>
              </w:rPr>
              <w:t>đào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3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C9D0C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Tuần</w:t>
            </w:r>
            <w:proofErr w:type="spellEnd"/>
            <w:r>
              <w:rPr>
                <w:sz w:val="20"/>
              </w:rPr>
              <w:t xml:space="preserve"> 6</w:t>
            </w:r>
            <w:r>
              <w:rPr>
                <w:sz w:val="20"/>
              </w:rPr>
              <w:br/>
              <w:t>(21/10/2026)</w:t>
            </w:r>
          </w:p>
        </w:tc>
        <w:tc>
          <w:tcPr>
            <w:tcW w:w="13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61BF62" w14:textId="77777777" w:rsidR="007F6C1A" w:rsidRDefault="00A90EED">
            <w:pPr>
              <w:spacing w:after="0"/>
              <w:jc w:val="center"/>
            </w:pPr>
            <w:r>
              <w:rPr>
                <w:sz w:val="20"/>
              </w:rPr>
              <w:t>3.500.000 VNĐ</w:t>
            </w:r>
          </w:p>
        </w:tc>
      </w:tr>
      <w:tr w:rsidR="007F6C1A" w14:paraId="3DBA9576" w14:textId="77777777">
        <w:trPr>
          <w:cantSplit/>
          <w:jc w:val="center"/>
        </w:trPr>
        <w:tc>
          <w:tcPr>
            <w:tcW w:w="1996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61B4C" w14:textId="77777777" w:rsidR="007F6C1A" w:rsidRDefault="00A90EED">
            <w:pPr>
              <w:spacing w:after="0"/>
            </w:pPr>
            <w:r>
              <w:rPr>
                <w:b/>
                <w:sz w:val="20"/>
              </w:rPr>
              <w:t>TỔNG CỘNG CHI PHÍ PHÁT TRIỂN</w:t>
            </w:r>
          </w:p>
        </w:tc>
        <w:tc>
          <w:tcPr>
            <w:tcW w:w="4356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22B64" w14:textId="77777777" w:rsidR="007F6C1A" w:rsidRDefault="00A90EED">
            <w:pPr>
              <w:spacing w:after="0"/>
            </w:pPr>
            <w:proofErr w:type="spellStart"/>
            <w:r>
              <w:rPr>
                <w:b/>
                <w:sz w:val="20"/>
              </w:rPr>
              <w:t>Trọn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gói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phát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triển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toàn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bộ</w:t>
            </w:r>
            <w:proofErr w:type="spellEnd"/>
            <w:r>
              <w:rPr>
                <w:b/>
                <w:sz w:val="20"/>
              </w:rPr>
              <w:t xml:space="preserve"> 07 module </w:t>
            </w:r>
            <w:proofErr w:type="spellStart"/>
            <w:r>
              <w:rPr>
                <w:b/>
                <w:sz w:val="20"/>
              </w:rPr>
              <w:t>hệ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thống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TikTok</w:t>
            </w:r>
            <w:proofErr w:type="spellEnd"/>
            <w:r>
              <w:rPr>
                <w:b/>
                <w:sz w:val="20"/>
              </w:rPr>
              <w:t xml:space="preserve"> Fleet Automation MVP (</w:t>
            </w:r>
            <w:proofErr w:type="spellStart"/>
            <w:r>
              <w:rPr>
                <w:b/>
                <w:sz w:val="20"/>
              </w:rPr>
              <w:t>Chưa</w:t>
            </w:r>
            <w:proofErr w:type="spellEnd"/>
            <w:r>
              <w:rPr>
                <w:b/>
                <w:sz w:val="20"/>
              </w:rPr>
              <w:t xml:space="preserve"> bao </w:t>
            </w:r>
            <w:proofErr w:type="spellStart"/>
            <w:r>
              <w:rPr>
                <w:b/>
                <w:sz w:val="20"/>
              </w:rPr>
              <w:t>gồm</w:t>
            </w:r>
            <w:proofErr w:type="spellEnd"/>
            <w:r>
              <w:rPr>
                <w:b/>
                <w:sz w:val="20"/>
              </w:rPr>
              <w:t xml:space="preserve"> VAT, </w:t>
            </w:r>
            <w:proofErr w:type="spellStart"/>
            <w:r>
              <w:rPr>
                <w:b/>
                <w:sz w:val="20"/>
              </w:rPr>
              <w:t>không</w:t>
            </w:r>
            <w:proofErr w:type="spellEnd"/>
            <w:r>
              <w:rPr>
                <w:b/>
                <w:sz w:val="20"/>
              </w:rPr>
              <w:t xml:space="preserve"> bao </w:t>
            </w:r>
            <w:proofErr w:type="spellStart"/>
            <w:r>
              <w:rPr>
                <w:b/>
                <w:sz w:val="20"/>
              </w:rPr>
              <w:t>gồm</w:t>
            </w:r>
            <w:proofErr w:type="spellEnd"/>
            <w:r>
              <w:rPr>
                <w:b/>
                <w:sz w:val="20"/>
              </w:rPr>
              <w:t xml:space="preserve"> chi </w:t>
            </w:r>
            <w:proofErr w:type="spellStart"/>
            <w:r>
              <w:rPr>
                <w:b/>
                <w:sz w:val="20"/>
              </w:rPr>
              <w:t>phí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bên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thứ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ba</w:t>
            </w:r>
            <w:proofErr w:type="spellEnd"/>
            <w:r>
              <w:rPr>
                <w:b/>
                <w:sz w:val="20"/>
              </w:rPr>
              <w:t xml:space="preserve"> VPS/Proxy/GPM).</w:t>
            </w:r>
          </w:p>
        </w:tc>
        <w:tc>
          <w:tcPr>
            <w:tcW w:w="136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7940B" w14:textId="77777777" w:rsidR="007F6C1A" w:rsidRDefault="00A90EED">
            <w:pPr>
              <w:spacing w:after="0"/>
              <w:jc w:val="center"/>
            </w:pPr>
            <w:r>
              <w:rPr>
                <w:b/>
                <w:sz w:val="20"/>
              </w:rPr>
              <w:t xml:space="preserve">06 </w:t>
            </w:r>
            <w:proofErr w:type="spellStart"/>
            <w:r>
              <w:rPr>
                <w:b/>
                <w:sz w:val="20"/>
              </w:rPr>
              <w:t>tuần</w:t>
            </w:r>
            <w:proofErr w:type="spellEnd"/>
            <w:r>
              <w:rPr>
                <w:b/>
                <w:sz w:val="20"/>
              </w:rPr>
              <w:br/>
              <w:t>(09/09 – 21/10)</w:t>
            </w:r>
          </w:p>
        </w:tc>
        <w:tc>
          <w:tcPr>
            <w:tcW w:w="136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70F15" w14:textId="77777777" w:rsidR="007F6C1A" w:rsidRDefault="00A90EED">
            <w:pPr>
              <w:spacing w:after="0"/>
              <w:jc w:val="center"/>
            </w:pPr>
            <w:r>
              <w:rPr>
                <w:b/>
                <w:color w:val="1B365D"/>
                <w:sz w:val="20"/>
              </w:rPr>
              <w:t>30.000.000 VNĐ</w:t>
            </w:r>
          </w:p>
        </w:tc>
      </w:tr>
    </w:tbl>
    <w:p w14:paraId="3A049ADF" w14:textId="77777777" w:rsidR="007F6C1A" w:rsidRDefault="007F6C1A">
      <w:pPr>
        <w:spacing w:before="120" w:after="160"/>
      </w:pPr>
    </w:p>
    <w:p w14:paraId="5DB63008" w14:textId="77777777" w:rsidR="007F6C1A" w:rsidRDefault="00A90EED">
      <w:pPr>
        <w:keepNext/>
        <w:spacing w:before="280" w:after="160" w:line="288" w:lineRule="auto"/>
        <w:jc w:val="center"/>
      </w:pPr>
      <w:r>
        <w:rPr>
          <w:b/>
          <w:color w:val="1B365D"/>
          <w:sz w:val="26"/>
        </w:rPr>
        <w:lastRenderedPageBreak/>
        <w:t>PHỤ LỤC 02 – DANH MỤC SẢN PHẨM BÀN GIAO (DELIVERABLES)</w:t>
      </w:r>
    </w:p>
    <w:p w14:paraId="315D86A3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(Full Source Code Next.js 16 App Router + React 19 + TypeScript + Prisma ORM v7).</w:t>
      </w:r>
    </w:p>
    <w:p w14:paraId="6C02EBFC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Database Migrations PostgreSQL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47241B68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Bộ</w:t>
      </w:r>
      <w:proofErr w:type="spellEnd"/>
      <w:r>
        <w:t xml:space="preserve"> module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GPM-Login REST API Client </w:t>
      </w:r>
      <w:proofErr w:type="spellStart"/>
      <w:r>
        <w:t>và</w:t>
      </w:r>
      <w:proofErr w:type="spellEnd"/>
      <w:r>
        <w:t xml:space="preserve"> Playwright Engine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4F3C3E2C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MVP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/ VPS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5529EC35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(Admin Dashboard) &amp;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(Leaderboard).</w:t>
      </w:r>
    </w:p>
    <w:p w14:paraId="44579F5F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&amp;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Profile GPM-Login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7089CB7D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(Checklist)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71505B4A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RPM &amp; module import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Excel/CSV.</w:t>
      </w:r>
    </w:p>
    <w:p w14:paraId="32CB20D7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35B7B4CB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(Third-Party Component List).</w:t>
      </w:r>
    </w:p>
    <w:p w14:paraId="639F9DAB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7D70A5B9" w14:textId="77777777" w:rsidR="007F6C1A" w:rsidRDefault="00A90EED">
      <w:pPr>
        <w:keepNext/>
        <w:spacing w:before="280" w:after="160" w:line="288" w:lineRule="auto"/>
        <w:jc w:val="center"/>
      </w:pPr>
      <w:r>
        <w:rPr>
          <w:b/>
          <w:color w:val="1B365D"/>
          <w:sz w:val="26"/>
        </w:rPr>
        <w:t>PHỤ LỤC 03 – LỊCH TRÌNH THANH TOÁN THEO MỐC TIẾN ĐỘ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1B365D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726"/>
        <w:gridCol w:w="2903"/>
        <w:gridCol w:w="1270"/>
        <w:gridCol w:w="2086"/>
        <w:gridCol w:w="2087"/>
      </w:tblGrid>
      <w:tr w:rsidR="007F6C1A" w14:paraId="0AE3A8AE" w14:textId="77777777">
        <w:trPr>
          <w:cantSplit/>
          <w:tblHeader/>
          <w:jc w:val="center"/>
        </w:trPr>
        <w:tc>
          <w:tcPr>
            <w:tcW w:w="726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592AD08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Mốc</w:t>
            </w:r>
            <w:proofErr w:type="spellEnd"/>
          </w:p>
        </w:tc>
        <w:tc>
          <w:tcPr>
            <w:tcW w:w="2903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704EB71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Điều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kiện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nghiệm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thu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thanh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toán</w:t>
            </w:r>
            <w:proofErr w:type="spellEnd"/>
          </w:p>
        </w:tc>
        <w:tc>
          <w:tcPr>
            <w:tcW w:w="1270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2C9183B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Tỷ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lệ</w:t>
            </w:r>
            <w:proofErr w:type="spellEnd"/>
          </w:p>
        </w:tc>
        <w:tc>
          <w:tcPr>
            <w:tcW w:w="2086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7B36288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Số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tiền</w:t>
            </w:r>
            <w:proofErr w:type="spellEnd"/>
            <w:r>
              <w:rPr>
                <w:b/>
                <w:color w:val="FFFFFF"/>
                <w:sz w:val="21"/>
              </w:rPr>
              <w:t xml:space="preserve"> (VNĐ)</w:t>
            </w:r>
          </w:p>
        </w:tc>
        <w:tc>
          <w:tcPr>
            <w:tcW w:w="2087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7D7BFBD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Hạn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thanh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toán</w:t>
            </w:r>
            <w:proofErr w:type="spellEnd"/>
          </w:p>
        </w:tc>
      </w:tr>
      <w:tr w:rsidR="007F6C1A" w14:paraId="39631F97" w14:textId="77777777">
        <w:trPr>
          <w:cantSplit/>
          <w:jc w:val="center"/>
        </w:trPr>
        <w:tc>
          <w:tcPr>
            <w:tcW w:w="72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AC7B8" w14:textId="77777777" w:rsidR="007F6C1A" w:rsidRDefault="00A90EED">
            <w:pPr>
              <w:spacing w:after="0"/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290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CB3A3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Ký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đồng</w:t>
            </w:r>
            <w:proofErr w:type="spellEnd"/>
            <w:r>
              <w:rPr>
                <w:sz w:val="20"/>
              </w:rPr>
              <w:t xml:space="preserve"> &amp; </w:t>
            </w:r>
            <w:proofErr w:type="spellStart"/>
            <w:r>
              <w:rPr>
                <w:sz w:val="20"/>
              </w:rPr>
              <w:t>Khởi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án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Xác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đặc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phạm</w:t>
            </w:r>
            <w:proofErr w:type="spellEnd"/>
            <w:r>
              <w:rPr>
                <w:sz w:val="20"/>
              </w:rPr>
              <w:t xml:space="preserve"> vi, </w:t>
            </w:r>
            <w:proofErr w:type="spellStart"/>
            <w:r>
              <w:rPr>
                <w:sz w:val="20"/>
              </w:rPr>
              <w:t>thiết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kế</w:t>
            </w:r>
            <w:proofErr w:type="spellEnd"/>
            <w:r>
              <w:rPr>
                <w:sz w:val="20"/>
              </w:rPr>
              <w:t xml:space="preserve"> CSDL PostgreSQL, </w:t>
            </w:r>
            <w:proofErr w:type="spellStart"/>
            <w:r>
              <w:rPr>
                <w:sz w:val="20"/>
              </w:rPr>
              <w:t>cấu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hình</w:t>
            </w:r>
            <w:proofErr w:type="spellEnd"/>
            <w:r>
              <w:rPr>
                <w:sz w:val="20"/>
              </w:rPr>
              <w:t xml:space="preserve"> Prisma ORM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ứng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dụng</w:t>
            </w:r>
            <w:proofErr w:type="spellEnd"/>
            <w:r>
              <w:rPr>
                <w:sz w:val="20"/>
              </w:rPr>
              <w:t xml:space="preserve"> Next.js 16.</w:t>
            </w:r>
          </w:p>
        </w:tc>
        <w:tc>
          <w:tcPr>
            <w:tcW w:w="12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44D3A" w14:textId="77777777" w:rsidR="007F6C1A" w:rsidRDefault="00A90EED">
            <w:pPr>
              <w:spacing w:after="0"/>
              <w:jc w:val="center"/>
            </w:pPr>
            <w:r>
              <w:rPr>
                <w:b/>
                <w:sz w:val="20"/>
              </w:rPr>
              <w:t>30%</w:t>
            </w:r>
          </w:p>
        </w:tc>
        <w:tc>
          <w:tcPr>
            <w:tcW w:w="208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3A22D" w14:textId="77777777" w:rsidR="007F6C1A" w:rsidRDefault="00A90EED">
            <w:pPr>
              <w:spacing w:after="0"/>
              <w:jc w:val="center"/>
            </w:pPr>
            <w:r>
              <w:rPr>
                <w:b/>
                <w:sz w:val="20"/>
              </w:rPr>
              <w:t>9.000.000 VNĐ</w:t>
            </w:r>
          </w:p>
        </w:tc>
        <w:tc>
          <w:tcPr>
            <w:tcW w:w="208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19F25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09/09/2026</w:t>
            </w:r>
            <w:r>
              <w:rPr>
                <w:sz w:val="20"/>
              </w:rPr>
              <w:br/>
              <w:t>(</w:t>
            </w: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vòng</w:t>
            </w:r>
            <w:proofErr w:type="spellEnd"/>
            <w:r>
              <w:rPr>
                <w:sz w:val="20"/>
              </w:rPr>
              <w:t xml:space="preserve"> 03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làm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việc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ký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7F6C1A" w14:paraId="5F3D70D2" w14:textId="77777777">
        <w:trPr>
          <w:cantSplit/>
          <w:jc w:val="center"/>
        </w:trPr>
        <w:tc>
          <w:tcPr>
            <w:tcW w:w="72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FB2D5" w14:textId="77777777" w:rsidR="007F6C1A" w:rsidRDefault="00A90EED">
            <w:pPr>
              <w:spacing w:after="0"/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290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C5A17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Hoàn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triển</w:t>
            </w:r>
            <w:proofErr w:type="spellEnd"/>
            <w:r>
              <w:rPr>
                <w:sz w:val="20"/>
              </w:rPr>
              <w:t xml:space="preserve"> &amp; </w:t>
            </w:r>
            <w:proofErr w:type="spellStart"/>
            <w:r>
              <w:rPr>
                <w:sz w:val="20"/>
              </w:rPr>
              <w:t>tích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hóa</w:t>
            </w:r>
            <w:proofErr w:type="spellEnd"/>
            <w:r>
              <w:rPr>
                <w:sz w:val="20"/>
              </w:rPr>
              <w:t xml:space="preserve"> MVP: </w:t>
            </w:r>
            <w:proofErr w:type="spellStart"/>
            <w:r>
              <w:rPr>
                <w:sz w:val="20"/>
              </w:rPr>
              <w:t>Hoàn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GPM-Login REST API, Playwright </w:t>
            </w:r>
            <w:proofErr w:type="spellStart"/>
            <w:r>
              <w:rPr>
                <w:sz w:val="20"/>
              </w:rPr>
              <w:t>trích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, checklist </w:t>
            </w:r>
            <w:proofErr w:type="spellStart"/>
            <w:r>
              <w:rPr>
                <w:sz w:val="20"/>
              </w:rPr>
              <w:t>chấm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, import </w:t>
            </w:r>
            <w:proofErr w:type="spellStart"/>
            <w:r>
              <w:rPr>
                <w:sz w:val="20"/>
              </w:rPr>
              <w:t>doanh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 xml:space="preserve"> Excel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Dashboard.</w:t>
            </w:r>
          </w:p>
        </w:tc>
        <w:tc>
          <w:tcPr>
            <w:tcW w:w="12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8ED7D" w14:textId="77777777" w:rsidR="007F6C1A" w:rsidRDefault="00A90EED">
            <w:pPr>
              <w:spacing w:after="0"/>
              <w:jc w:val="center"/>
            </w:pPr>
            <w:r>
              <w:rPr>
                <w:b/>
                <w:sz w:val="20"/>
              </w:rPr>
              <w:t>40%</w:t>
            </w:r>
          </w:p>
        </w:tc>
        <w:tc>
          <w:tcPr>
            <w:tcW w:w="208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B92AD" w14:textId="77777777" w:rsidR="007F6C1A" w:rsidRDefault="00A90EED">
            <w:pPr>
              <w:spacing w:after="0"/>
              <w:jc w:val="center"/>
            </w:pPr>
            <w:r>
              <w:rPr>
                <w:b/>
                <w:sz w:val="20"/>
              </w:rPr>
              <w:t>12.000.000 VNĐ</w:t>
            </w:r>
          </w:p>
        </w:tc>
        <w:tc>
          <w:tcPr>
            <w:tcW w:w="208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6CE84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Dự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07/10/2026</w:t>
            </w:r>
            <w:r>
              <w:rPr>
                <w:sz w:val="20"/>
              </w:rPr>
              <w:br/>
              <w:t>(</w:t>
            </w:r>
            <w:proofErr w:type="spellStart"/>
            <w:r>
              <w:rPr>
                <w:sz w:val="20"/>
              </w:rPr>
              <w:t>sau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Mốc</w:t>
            </w:r>
            <w:proofErr w:type="spellEnd"/>
            <w:r>
              <w:rPr>
                <w:sz w:val="20"/>
              </w:rPr>
              <w:t xml:space="preserve"> 2)</w:t>
            </w:r>
          </w:p>
        </w:tc>
      </w:tr>
      <w:tr w:rsidR="007F6C1A" w14:paraId="3415DCB5" w14:textId="77777777">
        <w:trPr>
          <w:cantSplit/>
          <w:jc w:val="center"/>
        </w:trPr>
        <w:tc>
          <w:tcPr>
            <w:tcW w:w="72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E2472" w14:textId="77777777" w:rsidR="007F6C1A" w:rsidRDefault="00A90EED">
            <w:pPr>
              <w:spacing w:after="0"/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290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9026E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Nghiệm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 xml:space="preserve"> UAT, </w:t>
            </w:r>
            <w:proofErr w:type="spellStart"/>
            <w:r>
              <w:rPr>
                <w:sz w:val="20"/>
              </w:rPr>
              <w:t>triển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khai</w:t>
            </w:r>
            <w:proofErr w:type="spellEnd"/>
            <w:r>
              <w:rPr>
                <w:sz w:val="20"/>
              </w:rPr>
              <w:t xml:space="preserve"> &amp; </w:t>
            </w:r>
            <w:proofErr w:type="spellStart"/>
            <w:r>
              <w:rPr>
                <w:sz w:val="20"/>
              </w:rPr>
              <w:t>bàn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giao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Hoàn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kiểm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nghiệm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 xml:space="preserve"> UAT </w:t>
            </w:r>
            <w:proofErr w:type="spellStart"/>
            <w:r>
              <w:rPr>
                <w:sz w:val="20"/>
              </w:rPr>
              <w:t>thực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tế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triển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tầng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của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Bên</w:t>
            </w:r>
            <w:proofErr w:type="spellEnd"/>
            <w:r>
              <w:rPr>
                <w:sz w:val="20"/>
              </w:rPr>
              <w:t xml:space="preserve"> A, </w:t>
            </w:r>
            <w:proofErr w:type="spellStart"/>
            <w:r>
              <w:rPr>
                <w:sz w:val="20"/>
              </w:rPr>
              <w:t>bàn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nguồn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nghiệm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2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F07B5" w14:textId="77777777" w:rsidR="007F6C1A" w:rsidRDefault="00A90EED">
            <w:pPr>
              <w:spacing w:after="0"/>
              <w:jc w:val="center"/>
            </w:pPr>
            <w:r>
              <w:rPr>
                <w:b/>
                <w:sz w:val="20"/>
              </w:rPr>
              <w:t>30%</w:t>
            </w:r>
          </w:p>
        </w:tc>
        <w:tc>
          <w:tcPr>
            <w:tcW w:w="208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78B1D" w14:textId="77777777" w:rsidR="007F6C1A" w:rsidRDefault="00A90EED">
            <w:pPr>
              <w:spacing w:after="0"/>
              <w:jc w:val="center"/>
            </w:pPr>
            <w:r>
              <w:rPr>
                <w:b/>
                <w:sz w:val="20"/>
              </w:rPr>
              <w:t>9.000.000 VNĐ</w:t>
            </w:r>
          </w:p>
        </w:tc>
        <w:tc>
          <w:tcPr>
            <w:tcW w:w="208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0A1A3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Dự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21/10/2026</w:t>
            </w:r>
            <w:r>
              <w:rPr>
                <w:sz w:val="20"/>
              </w:rPr>
              <w:br/>
              <w:t>(</w:t>
            </w: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vòng</w:t>
            </w:r>
            <w:proofErr w:type="spellEnd"/>
            <w:r>
              <w:rPr>
                <w:sz w:val="20"/>
              </w:rPr>
              <w:t xml:space="preserve"> 03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làm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việc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nghiệm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7F6C1A" w14:paraId="222F806E" w14:textId="77777777">
        <w:trPr>
          <w:cantSplit/>
          <w:jc w:val="center"/>
        </w:trPr>
        <w:tc>
          <w:tcPr>
            <w:tcW w:w="726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0D436" w14:textId="77777777" w:rsidR="007F6C1A" w:rsidRDefault="00A90EED">
            <w:pPr>
              <w:spacing w:after="0"/>
              <w:jc w:val="center"/>
            </w:pPr>
            <w:r>
              <w:rPr>
                <w:b/>
                <w:sz w:val="20"/>
              </w:rPr>
              <w:lastRenderedPageBreak/>
              <w:t>TỔNG CỘNG</w:t>
            </w:r>
          </w:p>
        </w:tc>
        <w:tc>
          <w:tcPr>
            <w:tcW w:w="2903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9E7E6" w14:textId="77777777" w:rsidR="007F6C1A" w:rsidRDefault="00A90EED">
            <w:pPr>
              <w:spacing w:after="0"/>
            </w:pPr>
            <w:proofErr w:type="spellStart"/>
            <w:r>
              <w:rPr>
                <w:b/>
                <w:sz w:val="20"/>
              </w:rPr>
              <w:t>Toàn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bộ</w:t>
            </w:r>
            <w:proofErr w:type="spellEnd"/>
            <w:r>
              <w:rPr>
                <w:b/>
                <w:sz w:val="20"/>
              </w:rPr>
              <w:t xml:space="preserve"> 03 </w:t>
            </w:r>
            <w:proofErr w:type="spellStart"/>
            <w:r>
              <w:rPr>
                <w:b/>
                <w:sz w:val="20"/>
              </w:rPr>
              <w:t>đợt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thanh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toán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trọn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gói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theo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tiến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độ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hoàn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thành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dự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án</w:t>
            </w:r>
            <w:proofErr w:type="spellEnd"/>
          </w:p>
        </w:tc>
        <w:tc>
          <w:tcPr>
            <w:tcW w:w="127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21295" w14:textId="77777777" w:rsidR="007F6C1A" w:rsidRDefault="00A90EED">
            <w:pPr>
              <w:spacing w:after="0"/>
              <w:jc w:val="center"/>
            </w:pPr>
            <w:r>
              <w:rPr>
                <w:b/>
                <w:sz w:val="20"/>
              </w:rPr>
              <w:t>100%</w:t>
            </w:r>
          </w:p>
        </w:tc>
        <w:tc>
          <w:tcPr>
            <w:tcW w:w="2086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FC887" w14:textId="77777777" w:rsidR="007F6C1A" w:rsidRDefault="00A90EED">
            <w:pPr>
              <w:spacing w:after="0"/>
              <w:jc w:val="center"/>
            </w:pPr>
            <w:r>
              <w:rPr>
                <w:b/>
                <w:color w:val="1B365D"/>
                <w:sz w:val="20"/>
              </w:rPr>
              <w:t>30.000.000 VNĐ</w:t>
            </w:r>
          </w:p>
        </w:tc>
        <w:tc>
          <w:tcPr>
            <w:tcW w:w="2087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CBA2F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sz w:val="20"/>
              </w:rPr>
              <w:t>Thời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hạn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thanh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toán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b/>
                <w:sz w:val="20"/>
              </w:rPr>
              <w:t>tối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đa</w:t>
            </w:r>
            <w:proofErr w:type="spellEnd"/>
            <w:r>
              <w:rPr>
                <w:b/>
                <w:sz w:val="20"/>
              </w:rPr>
              <w:t xml:space="preserve"> 03 </w:t>
            </w:r>
            <w:proofErr w:type="spellStart"/>
            <w:r>
              <w:rPr>
                <w:b/>
                <w:sz w:val="20"/>
              </w:rPr>
              <w:t>ngày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làm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việc</w:t>
            </w:r>
            <w:proofErr w:type="spellEnd"/>
          </w:p>
        </w:tc>
      </w:tr>
    </w:tbl>
    <w:p w14:paraId="135ED068" w14:textId="77777777" w:rsidR="007F6C1A" w:rsidRDefault="007F6C1A">
      <w:pPr>
        <w:spacing w:before="16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7F6C1A" w14:paraId="53C957D5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76DF475" w14:textId="77777777" w:rsidR="007F6C1A" w:rsidRDefault="00A90EED">
            <w:pPr>
              <w:keepNext/>
              <w:spacing w:before="280" w:after="40"/>
              <w:jc w:val="center"/>
            </w:pPr>
            <w:r>
              <w:rPr>
                <w:b/>
              </w:rPr>
              <w:t>ĐẠI DIỆN BÊN A</w:t>
            </w:r>
          </w:p>
          <w:p w14:paraId="1047FBB5" w14:textId="77777777" w:rsidR="007F6C1A" w:rsidRDefault="00A90EED">
            <w:pPr>
              <w:keepNext/>
              <w:spacing w:after="1300"/>
              <w:jc w:val="center"/>
            </w:pPr>
            <w:r>
              <w:rPr>
                <w:i/>
                <w:color w:val="6B7280"/>
                <w:sz w:val="20"/>
              </w:rPr>
              <w:t>(</w:t>
            </w:r>
            <w:proofErr w:type="spellStart"/>
            <w:r>
              <w:rPr>
                <w:i/>
                <w:color w:val="6B7280"/>
                <w:sz w:val="20"/>
              </w:rPr>
              <w:t>Ký</w:t>
            </w:r>
            <w:proofErr w:type="spellEnd"/>
            <w:r>
              <w:rPr>
                <w:i/>
                <w:color w:val="6B7280"/>
                <w:sz w:val="20"/>
              </w:rPr>
              <w:t xml:space="preserve">, </w:t>
            </w:r>
            <w:proofErr w:type="spellStart"/>
            <w:r>
              <w:rPr>
                <w:i/>
                <w:color w:val="6B7280"/>
                <w:sz w:val="20"/>
              </w:rPr>
              <w:t>ghi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rõ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họ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tên</w:t>
            </w:r>
            <w:proofErr w:type="spellEnd"/>
            <w:r>
              <w:rPr>
                <w:i/>
                <w:color w:val="6B7280"/>
                <w:sz w:val="20"/>
              </w:rPr>
              <w:t xml:space="preserve">, </w:t>
            </w:r>
            <w:proofErr w:type="spellStart"/>
            <w:r>
              <w:rPr>
                <w:i/>
                <w:color w:val="6B7280"/>
                <w:sz w:val="20"/>
              </w:rPr>
              <w:t>chức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vụ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và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đóng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dấu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nếu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có</w:t>
            </w:r>
            <w:proofErr w:type="spellEnd"/>
            <w:r>
              <w:rPr>
                <w:i/>
                <w:color w:val="6B7280"/>
                <w:sz w:val="20"/>
              </w:rPr>
              <w:t>)</w:t>
            </w:r>
          </w:p>
          <w:p w14:paraId="34900202" w14:textId="77777777" w:rsidR="007F6C1A" w:rsidRDefault="00A90EED">
            <w:pPr>
              <w:spacing w:after="120"/>
              <w:jc w:val="center"/>
            </w:pPr>
            <w:r>
              <w:rPr>
                <w:b/>
                <w:color w:val="6B7280"/>
                <w:sz w:val="22"/>
              </w:rPr>
              <w:t>[</w:t>
            </w:r>
            <w:proofErr w:type="spellStart"/>
            <w:r>
              <w:rPr>
                <w:b/>
                <w:color w:val="6B7280"/>
                <w:sz w:val="22"/>
              </w:rPr>
              <w:t>Họ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và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tên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Người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đại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diện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Bên</w:t>
            </w:r>
            <w:proofErr w:type="spellEnd"/>
            <w:r>
              <w:rPr>
                <w:b/>
                <w:color w:val="6B7280"/>
                <w:sz w:val="22"/>
              </w:rPr>
              <w:t xml:space="preserve"> A]</w:t>
            </w:r>
            <w:r>
              <w:rPr>
                <w:b/>
                <w:color w:val="6B7280"/>
                <w:sz w:val="22"/>
              </w:rPr>
              <w:br/>
              <w:t>[</w:t>
            </w:r>
            <w:proofErr w:type="spellStart"/>
            <w:r>
              <w:rPr>
                <w:b/>
                <w:color w:val="6B7280"/>
                <w:sz w:val="22"/>
              </w:rPr>
              <w:t>Chức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vụ</w:t>
            </w:r>
            <w:proofErr w:type="spellEnd"/>
            <w:r>
              <w:rPr>
                <w:b/>
                <w:color w:val="6B7280"/>
                <w:sz w:val="22"/>
              </w:rPr>
              <w:t>]</w:t>
            </w:r>
          </w:p>
        </w:tc>
        <w:tc>
          <w:tcPr>
            <w:tcW w:w="4536" w:type="dxa"/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3A9C37F" w14:textId="77777777" w:rsidR="007F6C1A" w:rsidRDefault="00A90EED">
            <w:pPr>
              <w:keepNext/>
              <w:spacing w:before="280" w:after="40"/>
              <w:jc w:val="center"/>
            </w:pPr>
            <w:r>
              <w:rPr>
                <w:b/>
              </w:rPr>
              <w:t>ĐẠI DIỆN BÊN B</w:t>
            </w:r>
          </w:p>
          <w:p w14:paraId="72BD9E86" w14:textId="77777777" w:rsidR="007F6C1A" w:rsidRDefault="00A90EED">
            <w:pPr>
              <w:keepNext/>
              <w:spacing w:after="1300"/>
              <w:jc w:val="center"/>
            </w:pPr>
            <w:r>
              <w:rPr>
                <w:i/>
                <w:color w:val="6B7280"/>
                <w:sz w:val="20"/>
              </w:rPr>
              <w:t>(</w:t>
            </w:r>
            <w:proofErr w:type="spellStart"/>
            <w:r>
              <w:rPr>
                <w:i/>
                <w:color w:val="6B7280"/>
                <w:sz w:val="20"/>
              </w:rPr>
              <w:t>Ký</w:t>
            </w:r>
            <w:proofErr w:type="spellEnd"/>
            <w:r>
              <w:rPr>
                <w:i/>
                <w:color w:val="6B7280"/>
                <w:sz w:val="20"/>
              </w:rPr>
              <w:t xml:space="preserve">, </w:t>
            </w:r>
            <w:proofErr w:type="spellStart"/>
            <w:r>
              <w:rPr>
                <w:i/>
                <w:color w:val="6B7280"/>
                <w:sz w:val="20"/>
              </w:rPr>
              <w:t>ghi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rõ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họ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tên</w:t>
            </w:r>
            <w:proofErr w:type="spellEnd"/>
            <w:r>
              <w:rPr>
                <w:i/>
                <w:color w:val="6B7280"/>
                <w:sz w:val="20"/>
              </w:rPr>
              <w:t xml:space="preserve">, </w:t>
            </w:r>
            <w:proofErr w:type="spellStart"/>
            <w:r>
              <w:rPr>
                <w:i/>
                <w:color w:val="6B7280"/>
                <w:sz w:val="20"/>
              </w:rPr>
              <w:t>chức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vụ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và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đóng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dấu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nếu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có</w:t>
            </w:r>
            <w:proofErr w:type="spellEnd"/>
            <w:r>
              <w:rPr>
                <w:i/>
                <w:color w:val="6B7280"/>
                <w:sz w:val="20"/>
              </w:rPr>
              <w:t>)</w:t>
            </w:r>
          </w:p>
          <w:p w14:paraId="6F776E24" w14:textId="77777777" w:rsidR="007F6C1A" w:rsidRDefault="00A90EED">
            <w:pPr>
              <w:spacing w:after="120"/>
              <w:jc w:val="center"/>
            </w:pPr>
            <w:proofErr w:type="spellStart"/>
            <w:r>
              <w:rPr>
                <w:b/>
                <w:color w:val="1B365D"/>
                <w:sz w:val="22"/>
              </w:rPr>
              <w:t>Nguyễn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Tiến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Đạt</w:t>
            </w:r>
            <w:proofErr w:type="spellEnd"/>
            <w:r>
              <w:rPr>
                <w:b/>
                <w:color w:val="1B365D"/>
                <w:sz w:val="22"/>
              </w:rPr>
              <w:br/>
            </w:r>
            <w:proofErr w:type="spellStart"/>
            <w:r>
              <w:rPr>
                <w:b/>
                <w:color w:val="1B365D"/>
                <w:sz w:val="22"/>
              </w:rPr>
              <w:t>Cá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nhân</w:t>
            </w:r>
            <w:proofErr w:type="spellEnd"/>
            <w:r>
              <w:rPr>
                <w:b/>
                <w:color w:val="1B365D"/>
                <w:sz w:val="22"/>
              </w:rPr>
              <w:t xml:space="preserve"> / </w:t>
            </w:r>
            <w:proofErr w:type="spellStart"/>
            <w:r>
              <w:rPr>
                <w:b/>
                <w:color w:val="1B365D"/>
                <w:sz w:val="22"/>
              </w:rPr>
              <w:t>Bên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cung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cấp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dịch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vụ</w:t>
            </w:r>
            <w:proofErr w:type="spellEnd"/>
          </w:p>
        </w:tc>
      </w:tr>
    </w:tbl>
    <w:p w14:paraId="6E3B70D9" w14:textId="77777777" w:rsidR="007F6C1A" w:rsidRDefault="00A90EED">
      <w:r>
        <w:br w:type="page"/>
      </w:r>
    </w:p>
    <w:p w14:paraId="7965394D" w14:textId="77777777" w:rsidR="007F6C1A" w:rsidRDefault="00A90EED">
      <w:pPr>
        <w:keepNext/>
        <w:spacing w:before="200" w:after="120" w:line="288" w:lineRule="auto"/>
        <w:jc w:val="center"/>
      </w:pPr>
      <w:r>
        <w:rPr>
          <w:b/>
          <w:color w:val="1B365D"/>
          <w:sz w:val="26"/>
        </w:rPr>
        <w:lastRenderedPageBreak/>
        <w:t>PHẦN BỔ SUNG – CÁC ĐIỀU KHOẢN CHUYÊN SÂU ĐỀ XUẤT</w:t>
      </w:r>
    </w:p>
    <w:p w14:paraId="3B544492" w14:textId="77777777" w:rsidR="007F6C1A" w:rsidRDefault="00A90EED">
      <w:pPr>
        <w:jc w:val="both"/>
      </w:pPr>
      <w:proofErr w:type="spellStart"/>
      <w:r>
        <w:rPr>
          <w:i/>
          <w:color w:val="6B7280"/>
          <w:sz w:val="22"/>
        </w:rPr>
        <w:t>Phần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này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bổ</w:t>
      </w:r>
      <w:proofErr w:type="spellEnd"/>
      <w:r>
        <w:rPr>
          <w:i/>
          <w:color w:val="6B7280"/>
          <w:sz w:val="22"/>
        </w:rPr>
        <w:t xml:space="preserve"> sung </w:t>
      </w:r>
      <w:proofErr w:type="spellStart"/>
      <w:r>
        <w:rPr>
          <w:i/>
          <w:color w:val="6B7280"/>
          <w:sz w:val="22"/>
        </w:rPr>
        <w:t>các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cơ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chế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chuyên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sâu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bảo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vệ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quyền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lợi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vận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hành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thực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tế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của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Các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Bên</w:t>
      </w:r>
      <w:proofErr w:type="spellEnd"/>
      <w:r>
        <w:rPr>
          <w:i/>
          <w:color w:val="6B7280"/>
          <w:sz w:val="22"/>
        </w:rPr>
        <w:t xml:space="preserve">: </w:t>
      </w:r>
      <w:proofErr w:type="spellStart"/>
      <w:r>
        <w:rPr>
          <w:i/>
          <w:color w:val="6B7280"/>
          <w:sz w:val="22"/>
        </w:rPr>
        <w:t>quản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lý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mã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nguồn</w:t>
      </w:r>
      <w:proofErr w:type="spellEnd"/>
      <w:r>
        <w:rPr>
          <w:i/>
          <w:color w:val="6B7280"/>
          <w:sz w:val="22"/>
        </w:rPr>
        <w:t xml:space="preserve">, </w:t>
      </w:r>
      <w:proofErr w:type="spellStart"/>
      <w:r>
        <w:rPr>
          <w:i/>
          <w:color w:val="6B7280"/>
          <w:sz w:val="22"/>
        </w:rPr>
        <w:t>môi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trường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triển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khai</w:t>
      </w:r>
      <w:proofErr w:type="spellEnd"/>
      <w:r>
        <w:rPr>
          <w:i/>
          <w:color w:val="6B7280"/>
          <w:sz w:val="22"/>
        </w:rPr>
        <w:t xml:space="preserve">, cam </w:t>
      </w:r>
      <w:proofErr w:type="spellStart"/>
      <w:r>
        <w:rPr>
          <w:i/>
          <w:color w:val="6B7280"/>
          <w:sz w:val="22"/>
        </w:rPr>
        <w:t>kết</w:t>
      </w:r>
      <w:proofErr w:type="spellEnd"/>
      <w:r>
        <w:rPr>
          <w:i/>
          <w:color w:val="6B7280"/>
          <w:sz w:val="22"/>
        </w:rPr>
        <w:t xml:space="preserve"> SLA </w:t>
      </w:r>
      <w:proofErr w:type="spellStart"/>
      <w:r>
        <w:rPr>
          <w:i/>
          <w:color w:val="6B7280"/>
          <w:sz w:val="22"/>
        </w:rPr>
        <w:t>quản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lý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lỗi</w:t>
      </w:r>
      <w:proofErr w:type="spellEnd"/>
      <w:r>
        <w:rPr>
          <w:i/>
          <w:color w:val="6B7280"/>
          <w:sz w:val="22"/>
        </w:rPr>
        <w:t xml:space="preserve">, </w:t>
      </w:r>
      <w:proofErr w:type="spellStart"/>
      <w:r>
        <w:rPr>
          <w:i/>
          <w:color w:val="6B7280"/>
          <w:sz w:val="22"/>
        </w:rPr>
        <w:t>bảo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mật</w:t>
      </w:r>
      <w:proofErr w:type="spellEnd"/>
      <w:r>
        <w:rPr>
          <w:i/>
          <w:color w:val="6B7280"/>
          <w:sz w:val="22"/>
        </w:rPr>
        <w:t xml:space="preserve">, </w:t>
      </w:r>
      <w:proofErr w:type="spellStart"/>
      <w:r>
        <w:rPr>
          <w:i/>
          <w:color w:val="6B7280"/>
          <w:sz w:val="22"/>
        </w:rPr>
        <w:t>sao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lưu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dữ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liệu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và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chuyển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đổi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bàn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giao</w:t>
      </w:r>
      <w:proofErr w:type="spellEnd"/>
      <w:r>
        <w:rPr>
          <w:i/>
          <w:color w:val="6B7280"/>
          <w:sz w:val="22"/>
        </w:rPr>
        <w:t>.</w:t>
      </w:r>
    </w:p>
    <w:p w14:paraId="2AD769C9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21. TÀI LIỆU YÊU CẦU VÀ TIÊU CHÍ KỸ THUẬT</w:t>
      </w:r>
    </w:p>
    <w:p w14:paraId="25020835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(SRS/BRD),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(Figma/Wireframe),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PostgreSQL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API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5A0197F8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/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(Pass/Fail)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0A2FE036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22. MÔ HÌNH PHÁT TRIỂN, REPOSITORY VÀ QUẢN LÝ PHIÊN BẢN</w:t>
      </w:r>
    </w:p>
    <w:p w14:paraId="69B9264C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: Fixed Price (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MVP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).</w:t>
      </w:r>
    </w:p>
    <w:p w14:paraId="7EFF11AA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(Repository):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source code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GitHub / GitLab private repository,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branch (main, develop, release)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tag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1A55A1B8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API key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(hardcode) </w:t>
      </w:r>
      <w:proofErr w:type="spellStart"/>
      <w:r>
        <w:t>vào</w:t>
      </w:r>
      <w:proofErr w:type="spellEnd"/>
      <w:r>
        <w:t xml:space="preserve"> source code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6229C62A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23. QUY TRÌNH QUẢN LÝ LỖI VÀ MỨC ĐỘ ƯU TIÊN (SLA)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1B365D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633"/>
        <w:gridCol w:w="3810"/>
        <w:gridCol w:w="1814"/>
        <w:gridCol w:w="1815"/>
      </w:tblGrid>
      <w:tr w:rsidR="007F6C1A" w14:paraId="2AA93820" w14:textId="77777777">
        <w:trPr>
          <w:cantSplit/>
          <w:tblHeader/>
          <w:jc w:val="center"/>
        </w:trPr>
        <w:tc>
          <w:tcPr>
            <w:tcW w:w="1633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7A42D8B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Mức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độ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lỗi</w:t>
            </w:r>
            <w:proofErr w:type="spellEnd"/>
          </w:p>
        </w:tc>
        <w:tc>
          <w:tcPr>
            <w:tcW w:w="3810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0742A19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Mô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tả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tiêu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chí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lỗi</w:t>
            </w:r>
            <w:proofErr w:type="spellEnd"/>
          </w:p>
        </w:tc>
        <w:tc>
          <w:tcPr>
            <w:tcW w:w="1814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38003FC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Thời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gian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hồi</w:t>
            </w:r>
            <w:proofErr w:type="spellEnd"/>
          </w:p>
        </w:tc>
        <w:tc>
          <w:tcPr>
            <w:tcW w:w="1815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1259A9C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Mục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tiêu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khắc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phục</w:t>
            </w:r>
            <w:proofErr w:type="spellEnd"/>
          </w:p>
        </w:tc>
      </w:tr>
      <w:tr w:rsidR="007F6C1A" w14:paraId="729EE0C7" w14:textId="77777777">
        <w:trPr>
          <w:cantSplit/>
          <w:jc w:val="center"/>
        </w:trPr>
        <w:tc>
          <w:tcPr>
            <w:tcW w:w="163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AFB38" w14:textId="77777777" w:rsidR="007F6C1A" w:rsidRDefault="00A90EED">
            <w:pPr>
              <w:spacing w:after="0"/>
              <w:jc w:val="center"/>
            </w:pPr>
            <w:r>
              <w:rPr>
                <w:b/>
                <w:color w:val="1B365D"/>
                <w:sz w:val="20"/>
              </w:rPr>
              <w:t>P1 / Critical</w:t>
            </w:r>
          </w:p>
        </w:tc>
        <w:tc>
          <w:tcPr>
            <w:tcW w:w="381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453C8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Hệ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thống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ngừng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lỗi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nối</w:t>
            </w:r>
            <w:proofErr w:type="spellEnd"/>
            <w:r>
              <w:rPr>
                <w:sz w:val="20"/>
              </w:rPr>
              <w:t xml:space="preserve"> database </w:t>
            </w:r>
            <w:proofErr w:type="spellStart"/>
            <w:r>
              <w:rPr>
                <w:sz w:val="20"/>
              </w:rPr>
              <w:t>hoặc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luồng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cốt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lõi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đoạn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bộ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81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F0197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vòng</w:t>
            </w:r>
            <w:proofErr w:type="spellEnd"/>
            <w:r>
              <w:rPr>
                <w:sz w:val="20"/>
              </w:rPr>
              <w:t xml:space="preserve"> 02 </w:t>
            </w:r>
            <w:proofErr w:type="spellStart"/>
            <w:r>
              <w:rPr>
                <w:sz w:val="20"/>
              </w:rPr>
              <w:t>giờ</w:t>
            </w:r>
            <w:proofErr w:type="spellEnd"/>
          </w:p>
        </w:tc>
        <w:tc>
          <w:tcPr>
            <w:tcW w:w="181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CC0D8" w14:textId="77777777" w:rsidR="007F6C1A" w:rsidRDefault="00A90EED">
            <w:pPr>
              <w:spacing w:after="0"/>
              <w:jc w:val="center"/>
            </w:pPr>
            <w:r>
              <w:rPr>
                <w:sz w:val="20"/>
              </w:rPr>
              <w:t xml:space="preserve">12 – 24 </w:t>
            </w:r>
            <w:proofErr w:type="spellStart"/>
            <w:r>
              <w:rPr>
                <w:sz w:val="20"/>
              </w:rPr>
              <w:t>giờ</w:t>
            </w:r>
            <w:proofErr w:type="spellEnd"/>
          </w:p>
        </w:tc>
      </w:tr>
      <w:tr w:rsidR="007F6C1A" w14:paraId="4025C985" w14:textId="77777777">
        <w:trPr>
          <w:cantSplit/>
          <w:jc w:val="center"/>
        </w:trPr>
        <w:tc>
          <w:tcPr>
            <w:tcW w:w="163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228FA" w14:textId="77777777" w:rsidR="007F6C1A" w:rsidRDefault="00A90EED">
            <w:pPr>
              <w:spacing w:after="0"/>
              <w:jc w:val="center"/>
            </w:pPr>
            <w:r>
              <w:rPr>
                <w:b/>
                <w:color w:val="1B365D"/>
                <w:sz w:val="20"/>
              </w:rPr>
              <w:t>P2 / Major</w:t>
            </w:r>
          </w:p>
        </w:tc>
        <w:tc>
          <w:tcPr>
            <w:tcW w:w="38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AF43C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Chức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trọng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lỗi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như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chấm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hoặc</w:t>
            </w:r>
            <w:proofErr w:type="spellEnd"/>
            <w:r>
              <w:rPr>
                <w:sz w:val="20"/>
              </w:rPr>
              <w:t xml:space="preserve"> import Excel </w:t>
            </w:r>
            <w:proofErr w:type="spellStart"/>
            <w:r>
              <w:rPr>
                <w:sz w:val="20"/>
              </w:rPr>
              <w:t>bị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nhưng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thống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vẫn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được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86D7A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vòng</w:t>
            </w:r>
            <w:proofErr w:type="spellEnd"/>
            <w:r>
              <w:rPr>
                <w:sz w:val="20"/>
              </w:rPr>
              <w:t xml:space="preserve"> 04 </w:t>
            </w:r>
            <w:proofErr w:type="spellStart"/>
            <w:r>
              <w:rPr>
                <w:sz w:val="20"/>
              </w:rPr>
              <w:t>giờ</w:t>
            </w:r>
            <w:proofErr w:type="spellEnd"/>
          </w:p>
        </w:tc>
        <w:tc>
          <w:tcPr>
            <w:tcW w:w="181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CA655" w14:textId="77777777" w:rsidR="007F6C1A" w:rsidRDefault="00A90EED">
            <w:pPr>
              <w:spacing w:after="0"/>
              <w:jc w:val="center"/>
            </w:pPr>
            <w:r>
              <w:rPr>
                <w:sz w:val="20"/>
              </w:rPr>
              <w:t xml:space="preserve">01 – 02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làm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việc</w:t>
            </w:r>
            <w:proofErr w:type="spellEnd"/>
          </w:p>
        </w:tc>
      </w:tr>
      <w:tr w:rsidR="007F6C1A" w14:paraId="1876F450" w14:textId="77777777">
        <w:trPr>
          <w:cantSplit/>
          <w:jc w:val="center"/>
        </w:trPr>
        <w:tc>
          <w:tcPr>
            <w:tcW w:w="163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0C777" w14:textId="77777777" w:rsidR="007F6C1A" w:rsidRDefault="00A90EED">
            <w:pPr>
              <w:spacing w:after="0"/>
              <w:jc w:val="center"/>
            </w:pPr>
            <w:r>
              <w:rPr>
                <w:b/>
                <w:color w:val="1B365D"/>
                <w:sz w:val="20"/>
              </w:rPr>
              <w:t>P3 / Minor</w:t>
            </w:r>
          </w:p>
        </w:tc>
        <w:tc>
          <w:tcPr>
            <w:tcW w:w="381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0D309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Lỗi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nhỏ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lệch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định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thị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không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ảnh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hưởng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luồng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cốt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lõi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81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CB997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vòng</w:t>
            </w:r>
            <w:proofErr w:type="spellEnd"/>
            <w:r>
              <w:rPr>
                <w:sz w:val="20"/>
              </w:rPr>
              <w:t xml:space="preserve"> 01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làm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việc</w:t>
            </w:r>
            <w:proofErr w:type="spellEnd"/>
          </w:p>
        </w:tc>
        <w:tc>
          <w:tcPr>
            <w:tcW w:w="181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8ADFA" w14:textId="77777777" w:rsidR="007F6C1A" w:rsidRDefault="00A90EED">
            <w:pPr>
              <w:spacing w:after="0"/>
              <w:jc w:val="center"/>
            </w:pPr>
            <w:r>
              <w:rPr>
                <w:sz w:val="20"/>
              </w:rPr>
              <w:t xml:space="preserve">02 – 03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làm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việc</w:t>
            </w:r>
            <w:proofErr w:type="spellEnd"/>
          </w:p>
        </w:tc>
      </w:tr>
    </w:tbl>
    <w:p w14:paraId="26876626" w14:textId="77777777" w:rsidR="007F6C1A" w:rsidRDefault="007F6C1A">
      <w:pPr>
        <w:spacing w:before="80" w:after="120"/>
      </w:pPr>
    </w:p>
    <w:p w14:paraId="3366856A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24. TRIỂN KHAI, MÔI TRƯỜNG VÀ GO-LIVE</w:t>
      </w:r>
    </w:p>
    <w:p w14:paraId="7F190387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Development (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Production (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VPS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A).</w:t>
      </w:r>
    </w:p>
    <w:p w14:paraId="7DA951F1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VPS,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Docker, PostgreSQL Database, Node.js runtime,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Nginx Reverse Proxy </w:t>
      </w:r>
      <w:proofErr w:type="spellStart"/>
      <w:r>
        <w:t>và</w:t>
      </w:r>
      <w:proofErr w:type="spellEnd"/>
      <w:r>
        <w:t xml:space="preserve"> SSL Let's Encrypt / Cloudflare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63B98D26" w14:textId="77777777" w:rsidR="007F6C1A" w:rsidRDefault="00A90EED">
      <w:pPr>
        <w:keepNext/>
        <w:spacing w:before="240" w:after="70"/>
      </w:pPr>
      <w:r>
        <w:rPr>
          <w:b/>
          <w:color w:val="1B365D"/>
        </w:rPr>
        <w:lastRenderedPageBreak/>
        <w:t>ĐIỀU 25. SAO LƯU, KHÔI PHỤC VÀ TÍNH LIÊN TỤC</w:t>
      </w:r>
    </w:p>
    <w:p w14:paraId="6068DBB8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(Daily Auto-backup </w:t>
      </w:r>
      <w:proofErr w:type="spellStart"/>
      <w:r>
        <w:t>lúc</w:t>
      </w:r>
      <w:proofErr w:type="spellEnd"/>
      <w:r>
        <w:t xml:space="preserve"> 02:00 </w:t>
      </w:r>
      <w:proofErr w:type="spellStart"/>
      <w:r>
        <w:t>sáng</w:t>
      </w:r>
      <w:proofErr w:type="spellEnd"/>
      <w:r>
        <w:t xml:space="preserve">).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backup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14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>.</w:t>
      </w:r>
    </w:p>
    <w:p w14:paraId="31C217C8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: RPO (Recovery Point Objective) ≤ 24 </w:t>
      </w:r>
      <w:proofErr w:type="spellStart"/>
      <w:r>
        <w:t>giờ</w:t>
      </w:r>
      <w:proofErr w:type="spellEnd"/>
      <w:r>
        <w:t xml:space="preserve">; RTO (Recovery Time Objective) ≤ 04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Production.</w:t>
      </w:r>
    </w:p>
    <w:p w14:paraId="7E1729BF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26. BẢO VỆ DỮ LIỆU CÁ NHÂN</w:t>
      </w:r>
    </w:p>
    <w:p w14:paraId="59A97946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13/2023/NĐ-CP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559E5A0E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27. KIỂM THỬ BẢO MẬT</w:t>
      </w:r>
    </w:p>
    <w:p w14:paraId="36F1ACF1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(Static Analysis)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dependency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Go-live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70847BEE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28. OPEN-SOURCE VÀ TÀI SẢN BÊN THỨ BA</w:t>
      </w:r>
    </w:p>
    <w:p w14:paraId="25934642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(MIT, Apache 2.0, BSD),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dính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copyleft (GPL v3)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1DFB21ED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29. SỞ HỮU TRÍ TUỆ – PHÂN LOẠI TÀI SẢN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1B365D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358"/>
        <w:gridCol w:w="3357"/>
        <w:gridCol w:w="3357"/>
      </w:tblGrid>
      <w:tr w:rsidR="007F6C1A" w14:paraId="38B51E9F" w14:textId="77777777">
        <w:trPr>
          <w:cantSplit/>
          <w:tblHeader/>
          <w:jc w:val="center"/>
        </w:trPr>
        <w:tc>
          <w:tcPr>
            <w:tcW w:w="2358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65153AB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Loại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tài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sản</w:t>
            </w:r>
            <w:proofErr w:type="spellEnd"/>
          </w:p>
        </w:tc>
        <w:tc>
          <w:tcPr>
            <w:tcW w:w="3357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903A768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Chủ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sở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hữu</w:t>
            </w:r>
            <w:proofErr w:type="spellEnd"/>
            <w:r>
              <w:rPr>
                <w:b/>
                <w:color w:val="FFFFFF"/>
                <w:sz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</w:rPr>
              <w:t>Quyền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sử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dụng</w:t>
            </w:r>
            <w:proofErr w:type="spellEnd"/>
          </w:p>
        </w:tc>
        <w:tc>
          <w:tcPr>
            <w:tcW w:w="3357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C3A03EA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Cách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thức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xử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lý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bàn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giao</w:t>
            </w:r>
            <w:proofErr w:type="spellEnd"/>
          </w:p>
        </w:tc>
      </w:tr>
      <w:tr w:rsidR="007F6C1A" w14:paraId="30BC2D8E" w14:textId="77777777">
        <w:trPr>
          <w:cantSplit/>
          <w:jc w:val="center"/>
        </w:trPr>
        <w:tc>
          <w:tcPr>
            <w:tcW w:w="235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481D8" w14:textId="77777777" w:rsidR="007F6C1A" w:rsidRDefault="00A90EED">
            <w:pPr>
              <w:spacing w:after="0"/>
            </w:pPr>
            <w:r>
              <w:rPr>
                <w:b/>
                <w:color w:val="1B365D"/>
                <w:sz w:val="20"/>
              </w:rPr>
              <w:t xml:space="preserve">Custom Code </w:t>
            </w:r>
            <w:proofErr w:type="spellStart"/>
            <w:r>
              <w:rPr>
                <w:b/>
                <w:color w:val="1B365D"/>
                <w:sz w:val="20"/>
              </w:rPr>
              <w:t>tạo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riêng</w:t>
            </w:r>
            <w:proofErr w:type="spellEnd"/>
          </w:p>
        </w:tc>
        <w:tc>
          <w:tcPr>
            <w:tcW w:w="33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60B45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Bên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sở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hữu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quyền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đủ</w:t>
            </w:r>
            <w:proofErr w:type="spellEnd"/>
            <w:r>
              <w:rPr>
                <w:sz w:val="20"/>
              </w:rPr>
              <w:t xml:space="preserve"> 100% </w:t>
            </w:r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đồng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3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B1AB2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Bàn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đầy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đủ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nguồn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trúc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F6C1A" w14:paraId="4B860877" w14:textId="77777777">
        <w:trPr>
          <w:cantSplit/>
          <w:jc w:val="center"/>
        </w:trPr>
        <w:tc>
          <w:tcPr>
            <w:tcW w:w="235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C630C" w14:textId="77777777" w:rsidR="007F6C1A" w:rsidRDefault="00A90EED">
            <w:pPr>
              <w:spacing w:after="0"/>
            </w:pPr>
            <w:r>
              <w:rPr>
                <w:b/>
                <w:color w:val="1B365D"/>
                <w:sz w:val="20"/>
              </w:rPr>
              <w:t xml:space="preserve">Pre-existing Tools </w:t>
            </w:r>
            <w:proofErr w:type="spellStart"/>
            <w:r>
              <w:rPr>
                <w:b/>
                <w:color w:val="1B365D"/>
                <w:sz w:val="20"/>
              </w:rPr>
              <w:t>của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Bên</w:t>
            </w:r>
            <w:proofErr w:type="spellEnd"/>
            <w:r>
              <w:rPr>
                <w:b/>
                <w:color w:val="1B365D"/>
                <w:sz w:val="20"/>
              </w:rPr>
              <w:t xml:space="preserve"> B</w:t>
            </w:r>
          </w:p>
        </w:tc>
        <w:tc>
          <w:tcPr>
            <w:tcW w:w="33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0A19E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Bên</w:t>
            </w:r>
            <w:proofErr w:type="spellEnd"/>
            <w:r>
              <w:rPr>
                <w:sz w:val="20"/>
              </w:rPr>
              <w:t xml:space="preserve"> B </w:t>
            </w:r>
            <w:proofErr w:type="spellStart"/>
            <w:r>
              <w:rPr>
                <w:sz w:val="20"/>
              </w:rPr>
              <w:t>giữ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quyền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gốc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3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51792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Bên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nhận</w:t>
            </w:r>
            <w:proofErr w:type="spellEnd"/>
            <w:r>
              <w:rPr>
                <w:sz w:val="20"/>
              </w:rPr>
              <w:t xml:space="preserve"> license </w:t>
            </w:r>
            <w:proofErr w:type="spellStart"/>
            <w:r>
              <w:rPr>
                <w:sz w:val="20"/>
              </w:rPr>
              <w:t>sử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vĩnh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viễn</w:t>
            </w:r>
            <w:proofErr w:type="spellEnd"/>
            <w:r>
              <w:rPr>
                <w:sz w:val="20"/>
              </w:rPr>
              <w:t xml:space="preserve">, phi </w:t>
            </w:r>
            <w:proofErr w:type="spellStart"/>
            <w:r>
              <w:rPr>
                <w:sz w:val="20"/>
              </w:rPr>
              <w:t>độc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quyền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mục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nội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bộ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F6C1A" w14:paraId="5DC8DB14" w14:textId="77777777">
        <w:trPr>
          <w:cantSplit/>
          <w:jc w:val="center"/>
        </w:trPr>
        <w:tc>
          <w:tcPr>
            <w:tcW w:w="235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FA18F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20"/>
              </w:rPr>
              <w:t>Thư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viện</w:t>
            </w:r>
            <w:proofErr w:type="spellEnd"/>
            <w:r>
              <w:rPr>
                <w:b/>
                <w:color w:val="1B365D"/>
                <w:sz w:val="20"/>
              </w:rPr>
              <w:t xml:space="preserve"> Open-source</w:t>
            </w:r>
          </w:p>
        </w:tc>
        <w:tc>
          <w:tcPr>
            <w:tcW w:w="33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5CD1B" w14:textId="77777777" w:rsidR="007F6C1A" w:rsidRDefault="00A90EED">
            <w:pPr>
              <w:spacing w:after="0"/>
            </w:pPr>
            <w:r>
              <w:rPr>
                <w:sz w:val="20"/>
              </w:rPr>
              <w:t xml:space="preserve">Theo license </w:t>
            </w:r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nguồn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tương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ứng</w:t>
            </w:r>
            <w:proofErr w:type="spellEnd"/>
            <w:r>
              <w:rPr>
                <w:sz w:val="20"/>
              </w:rPr>
              <w:t xml:space="preserve"> (MIT/Apache).</w:t>
            </w:r>
          </w:p>
        </w:tc>
        <w:tc>
          <w:tcPr>
            <w:tcW w:w="33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A5CD9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Cung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cấp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mục</w:t>
            </w:r>
            <w:proofErr w:type="spellEnd"/>
            <w:r>
              <w:rPr>
                <w:sz w:val="20"/>
              </w:rPr>
              <w:t xml:space="preserve"> dependency </w:t>
            </w: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package.json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F6C1A" w14:paraId="71E536ED" w14:textId="77777777">
        <w:trPr>
          <w:cantSplit/>
          <w:jc w:val="center"/>
        </w:trPr>
        <w:tc>
          <w:tcPr>
            <w:tcW w:w="235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97DD5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20"/>
              </w:rPr>
              <w:t>Dữ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liệu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tài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khoản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Bên</w:t>
            </w:r>
            <w:proofErr w:type="spellEnd"/>
            <w:r>
              <w:rPr>
                <w:b/>
                <w:color w:val="1B365D"/>
                <w:sz w:val="20"/>
              </w:rPr>
              <w:t xml:space="preserve"> A</w:t>
            </w:r>
          </w:p>
        </w:tc>
        <w:tc>
          <w:tcPr>
            <w:tcW w:w="33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D3FFA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Thuộc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quyền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hữu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tuyệt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đối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của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Bên</w:t>
            </w:r>
            <w:proofErr w:type="spellEnd"/>
            <w:r>
              <w:rPr>
                <w:sz w:val="20"/>
              </w:rPr>
              <w:t xml:space="preserve"> A.</w:t>
            </w:r>
          </w:p>
        </w:tc>
        <w:tc>
          <w:tcPr>
            <w:tcW w:w="33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C2D5D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Bên</w:t>
            </w:r>
            <w:proofErr w:type="spellEnd"/>
            <w:r>
              <w:rPr>
                <w:sz w:val="20"/>
              </w:rPr>
              <w:t xml:space="preserve"> B cam </w:t>
            </w:r>
            <w:proofErr w:type="spellStart"/>
            <w:r>
              <w:rPr>
                <w:sz w:val="20"/>
              </w:rPr>
              <w:t>kết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chép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lưu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trữ</w:t>
            </w:r>
            <w:proofErr w:type="spellEnd"/>
            <w:r>
              <w:rPr>
                <w:sz w:val="20"/>
              </w:rPr>
              <w:t xml:space="preserve"> hay </w:t>
            </w:r>
            <w:proofErr w:type="spellStart"/>
            <w:r>
              <w:rPr>
                <w:sz w:val="20"/>
              </w:rPr>
              <w:t>sử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ngoài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phạm</w:t>
            </w:r>
            <w:proofErr w:type="spellEnd"/>
            <w:r>
              <w:rPr>
                <w:sz w:val="20"/>
              </w:rPr>
              <w:t xml:space="preserve"> vi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đồng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017922E7" w14:textId="77777777" w:rsidR="007F6C1A" w:rsidRDefault="007F6C1A">
      <w:pPr>
        <w:spacing w:before="80" w:after="120"/>
      </w:pPr>
    </w:p>
    <w:p w14:paraId="1F3CB4B0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30. BÀN GIAO VÀ CHUYỂN GIAO TRI THỨC</w:t>
      </w:r>
    </w:p>
    <w:p w14:paraId="76EC8353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05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CI/CD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6A77061E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(Knowledge Transfer)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08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07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733291F9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31. ĐẦU MỐI VÀ PHÊ DUYỆT</w:t>
      </w:r>
    </w:p>
    <w:p w14:paraId="7616FEEE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Product Owner / Project Manager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6B3EEBDE" w14:textId="77777777" w:rsidR="007F6C1A" w:rsidRDefault="00A90EED">
      <w:pPr>
        <w:keepNext/>
        <w:spacing w:before="240" w:after="70"/>
      </w:pPr>
      <w:r>
        <w:rPr>
          <w:b/>
          <w:color w:val="1B365D"/>
        </w:rPr>
        <w:lastRenderedPageBreak/>
        <w:t>ĐIỀU 32. CHẬM THANH TOÁN VÀ TẠM NGỪNG</w:t>
      </w:r>
    </w:p>
    <w:p w14:paraId="67EB83C8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07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03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512B6B4B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33. NHÂN SỰ CHỦ CHỐT</w:t>
      </w:r>
    </w:p>
    <w:p w14:paraId="09BFFBB5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B: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(Tech Lead / Full-Stack Developer).</w:t>
      </w:r>
    </w:p>
    <w:p w14:paraId="252811F7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34. LƯU TRỮ HỒ SƠ DỰ ÁN</w:t>
      </w:r>
    </w:p>
    <w:p w14:paraId="0D4607F3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12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52ABB93D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35. THUẾ VÀ CHI PHÍ</w:t>
      </w:r>
    </w:p>
    <w:p w14:paraId="20EE2956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VAT.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</w:t>
      </w:r>
    </w:p>
    <w:p w14:paraId="6BB4895A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36. THỨ TỰ ƯU TIÊN TÀI LIỆU</w:t>
      </w:r>
    </w:p>
    <w:p w14:paraId="08063BFB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(1)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; (2)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; (3)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Scope of Work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7237D071" w14:textId="77777777" w:rsidR="007F6C1A" w:rsidRDefault="00A90EED">
      <w:r>
        <w:br w:type="page"/>
      </w:r>
    </w:p>
    <w:p w14:paraId="62446B18" w14:textId="77777777" w:rsidR="007F6C1A" w:rsidRDefault="00A90EED">
      <w:pPr>
        <w:keepNext/>
        <w:spacing w:before="200" w:after="160" w:line="288" w:lineRule="auto"/>
        <w:jc w:val="center"/>
      </w:pPr>
      <w:r>
        <w:rPr>
          <w:b/>
          <w:color w:val="1B365D"/>
          <w:sz w:val="26"/>
        </w:rPr>
        <w:lastRenderedPageBreak/>
        <w:t>PHỤ LỤC 04 – CHECKLIST NGHIỆM THU KỸ THUẬT (UAT)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1B365D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635"/>
        <w:gridCol w:w="2086"/>
        <w:gridCol w:w="2722"/>
        <w:gridCol w:w="1996"/>
        <w:gridCol w:w="1633"/>
      </w:tblGrid>
      <w:tr w:rsidR="007F6C1A" w14:paraId="17448244" w14:textId="77777777">
        <w:trPr>
          <w:cantSplit/>
          <w:tblHeader/>
          <w:jc w:val="center"/>
        </w:trPr>
        <w:tc>
          <w:tcPr>
            <w:tcW w:w="635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5CD7538" w14:textId="77777777" w:rsidR="007F6C1A" w:rsidRDefault="00A90EED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w="2086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616EF0F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Hạng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mục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kiểm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tra</w:t>
            </w:r>
            <w:proofErr w:type="spellEnd"/>
          </w:p>
        </w:tc>
        <w:tc>
          <w:tcPr>
            <w:tcW w:w="2722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8DE0D42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Tiêu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chí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nghiệm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thu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Đạt</w:t>
            </w:r>
            <w:proofErr w:type="spellEnd"/>
            <w:r>
              <w:rPr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b/>
                <w:color w:val="FFFFFF"/>
                <w:sz w:val="20"/>
              </w:rPr>
              <w:t>Không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đạt</w:t>
            </w:r>
            <w:proofErr w:type="spellEnd"/>
          </w:p>
        </w:tc>
        <w:tc>
          <w:tcPr>
            <w:tcW w:w="1996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9AF6BA7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Kết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quả</w:t>
            </w:r>
            <w:proofErr w:type="spellEnd"/>
            <w:r>
              <w:rPr>
                <w:b/>
                <w:color w:val="FFFFFF"/>
                <w:sz w:val="20"/>
              </w:rPr>
              <w:t xml:space="preserve"> UAT</w:t>
            </w:r>
          </w:p>
        </w:tc>
        <w:tc>
          <w:tcPr>
            <w:tcW w:w="1633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9C1B4DD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Ghi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chú</w:t>
            </w:r>
            <w:proofErr w:type="spellEnd"/>
          </w:p>
        </w:tc>
      </w:tr>
      <w:tr w:rsidR="007F6C1A" w14:paraId="113C15FE" w14:textId="77777777">
        <w:trPr>
          <w:cantSplit/>
          <w:jc w:val="center"/>
        </w:trPr>
        <w:tc>
          <w:tcPr>
            <w:tcW w:w="63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62778" w14:textId="77777777" w:rsidR="007F6C1A" w:rsidRDefault="00A90EED">
            <w:pPr>
              <w:spacing w:after="0"/>
              <w:jc w:val="center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w="208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50C59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19"/>
              </w:rPr>
              <w:t>Quản</w:t>
            </w:r>
            <w:proofErr w:type="spellEnd"/>
            <w:r>
              <w:rPr>
                <w:b/>
                <w:color w:val="1B365D"/>
                <w:sz w:val="19"/>
              </w:rPr>
              <w:t xml:space="preserve"> </w:t>
            </w:r>
            <w:proofErr w:type="spellStart"/>
            <w:r>
              <w:rPr>
                <w:b/>
                <w:color w:val="1B365D"/>
                <w:sz w:val="19"/>
              </w:rPr>
              <w:t>lý</w:t>
            </w:r>
            <w:proofErr w:type="spellEnd"/>
            <w:r>
              <w:rPr>
                <w:b/>
                <w:color w:val="1B365D"/>
                <w:sz w:val="19"/>
              </w:rPr>
              <w:t xml:space="preserve"> </w:t>
            </w:r>
            <w:proofErr w:type="spellStart"/>
            <w:r>
              <w:rPr>
                <w:b/>
                <w:color w:val="1B365D"/>
                <w:sz w:val="19"/>
              </w:rPr>
              <w:t>TikTok</w:t>
            </w:r>
            <w:proofErr w:type="spellEnd"/>
            <w:r>
              <w:rPr>
                <w:b/>
                <w:color w:val="1B365D"/>
                <w:sz w:val="19"/>
              </w:rPr>
              <w:t xml:space="preserve"> Account</w:t>
            </w:r>
          </w:p>
        </w:tc>
        <w:tc>
          <w:tcPr>
            <w:tcW w:w="272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77F6F" w14:textId="77777777" w:rsidR="007F6C1A" w:rsidRDefault="00A90EED">
            <w:pPr>
              <w:spacing w:after="0"/>
            </w:pPr>
            <w:proofErr w:type="spellStart"/>
            <w:r>
              <w:rPr>
                <w:sz w:val="19"/>
              </w:rPr>
              <w:t>Thêm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sửa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xóa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gán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viên</w:t>
            </w:r>
            <w:proofErr w:type="spellEnd"/>
            <w:r>
              <w:rPr>
                <w:sz w:val="19"/>
              </w:rPr>
              <w:t xml:space="preserve">/team, </w:t>
            </w:r>
            <w:proofErr w:type="spellStart"/>
            <w:r>
              <w:rPr>
                <w:sz w:val="19"/>
              </w:rPr>
              <w:t>cập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vòng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đời</w:t>
            </w:r>
            <w:proofErr w:type="spellEnd"/>
            <w:r>
              <w:rPr>
                <w:sz w:val="19"/>
              </w:rPr>
              <w:t xml:space="preserve"> (Active, Warming, Restricted, Banned, Stopped), </w:t>
            </w:r>
            <w:proofErr w:type="spellStart"/>
            <w:r>
              <w:rPr>
                <w:sz w:val="19"/>
              </w:rPr>
              <w:t>lưu</w:t>
            </w:r>
            <w:proofErr w:type="spellEnd"/>
            <w:r>
              <w:rPr>
                <w:sz w:val="19"/>
              </w:rPr>
              <w:t xml:space="preserve"> Audit Trail.</w:t>
            </w:r>
          </w:p>
        </w:tc>
        <w:tc>
          <w:tcPr>
            <w:tcW w:w="19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09BA4" w14:textId="77777777" w:rsidR="007F6C1A" w:rsidRDefault="00A90EED">
            <w:pPr>
              <w:spacing w:after="0"/>
              <w:jc w:val="center"/>
            </w:pPr>
            <w:r>
              <w:rPr>
                <w:sz w:val="19"/>
              </w:rPr>
              <w:t xml:space="preserve">[ ] </w:t>
            </w:r>
            <w:proofErr w:type="spellStart"/>
            <w:r>
              <w:rPr>
                <w:sz w:val="19"/>
              </w:rPr>
              <w:t>Đạt</w:t>
            </w:r>
            <w:proofErr w:type="spellEnd"/>
            <w:r>
              <w:rPr>
                <w:sz w:val="19"/>
              </w:rPr>
              <w:t xml:space="preserve">  [ ]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đạt</w:t>
            </w:r>
            <w:proofErr w:type="spellEnd"/>
          </w:p>
        </w:tc>
        <w:tc>
          <w:tcPr>
            <w:tcW w:w="163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FC602" w14:textId="77777777" w:rsidR="007F6C1A" w:rsidRDefault="00A90EED">
            <w:pPr>
              <w:spacing w:after="0"/>
            </w:pPr>
            <w:proofErr w:type="spellStart"/>
            <w:r>
              <w:rPr>
                <w:sz w:val="19"/>
              </w:rPr>
              <w:t>Đầy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đủ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SOW</w:t>
            </w:r>
          </w:p>
        </w:tc>
      </w:tr>
      <w:tr w:rsidR="007F6C1A" w14:paraId="09461D58" w14:textId="77777777">
        <w:trPr>
          <w:cantSplit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46DE4" w14:textId="77777777" w:rsidR="007F6C1A" w:rsidRDefault="00A90EED">
            <w:pPr>
              <w:spacing w:after="0"/>
              <w:jc w:val="center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w="208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89BA6" w14:textId="77777777" w:rsidR="007F6C1A" w:rsidRDefault="00A90EED">
            <w:pPr>
              <w:spacing w:after="0"/>
            </w:pPr>
            <w:r>
              <w:rPr>
                <w:b/>
                <w:color w:val="1B365D"/>
                <w:sz w:val="19"/>
              </w:rPr>
              <w:t xml:space="preserve">GPM-Login &amp; </w:t>
            </w:r>
            <w:proofErr w:type="spellStart"/>
            <w:r>
              <w:rPr>
                <w:b/>
                <w:color w:val="1B365D"/>
                <w:sz w:val="19"/>
              </w:rPr>
              <w:t>Tự</w:t>
            </w:r>
            <w:proofErr w:type="spellEnd"/>
            <w:r>
              <w:rPr>
                <w:b/>
                <w:color w:val="1B365D"/>
                <w:sz w:val="19"/>
              </w:rPr>
              <w:t xml:space="preserve"> </w:t>
            </w:r>
            <w:proofErr w:type="spellStart"/>
            <w:r>
              <w:rPr>
                <w:b/>
                <w:color w:val="1B365D"/>
                <w:sz w:val="19"/>
              </w:rPr>
              <w:t>động</w:t>
            </w:r>
            <w:proofErr w:type="spellEnd"/>
            <w:r>
              <w:rPr>
                <w:b/>
                <w:color w:val="1B365D"/>
                <w:sz w:val="19"/>
              </w:rPr>
              <w:t xml:space="preserve"> </w:t>
            </w:r>
            <w:proofErr w:type="spellStart"/>
            <w:r>
              <w:rPr>
                <w:b/>
                <w:color w:val="1B365D"/>
                <w:sz w:val="19"/>
              </w:rPr>
              <w:t>hóa</w:t>
            </w:r>
            <w:proofErr w:type="spellEnd"/>
          </w:p>
        </w:tc>
        <w:tc>
          <w:tcPr>
            <w:tcW w:w="272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7DE4A" w14:textId="77777777" w:rsidR="007F6C1A" w:rsidRDefault="00A90EED">
            <w:pPr>
              <w:spacing w:after="0"/>
            </w:pPr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nối</w:t>
            </w:r>
            <w:proofErr w:type="spellEnd"/>
            <w:r>
              <w:rPr>
                <w:sz w:val="19"/>
              </w:rPr>
              <w:t xml:space="preserve"> Local REST API </w:t>
            </w:r>
            <w:proofErr w:type="spellStart"/>
            <w:r>
              <w:rPr>
                <w:sz w:val="19"/>
              </w:rPr>
              <w:t>mở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đúng</w:t>
            </w:r>
            <w:proofErr w:type="spellEnd"/>
            <w:r>
              <w:rPr>
                <w:sz w:val="19"/>
              </w:rPr>
              <w:t xml:space="preserve"> Profile UUID, Playwright CDP engine </w:t>
            </w:r>
            <w:proofErr w:type="spellStart"/>
            <w:r>
              <w:rPr>
                <w:sz w:val="19"/>
              </w:rPr>
              <w:t>trích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xuất</w:t>
            </w:r>
            <w:proofErr w:type="spellEnd"/>
            <w:r>
              <w:rPr>
                <w:sz w:val="19"/>
              </w:rPr>
              <w:t xml:space="preserve"> Views, Likes, Creator Rewards USD, RPM </w:t>
            </w:r>
            <w:proofErr w:type="spellStart"/>
            <w:r>
              <w:rPr>
                <w:sz w:val="19"/>
              </w:rPr>
              <w:t>chính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xác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19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76C16" w14:textId="77777777" w:rsidR="007F6C1A" w:rsidRDefault="00A90EED">
            <w:pPr>
              <w:spacing w:after="0"/>
              <w:jc w:val="center"/>
            </w:pPr>
            <w:r>
              <w:rPr>
                <w:sz w:val="19"/>
              </w:rPr>
              <w:t xml:space="preserve">[ ] </w:t>
            </w:r>
            <w:proofErr w:type="spellStart"/>
            <w:r>
              <w:rPr>
                <w:sz w:val="19"/>
              </w:rPr>
              <w:t>Đạt</w:t>
            </w:r>
            <w:proofErr w:type="spellEnd"/>
            <w:r>
              <w:rPr>
                <w:sz w:val="19"/>
              </w:rPr>
              <w:t xml:space="preserve">  [ ]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đạt</w:t>
            </w:r>
            <w:proofErr w:type="spellEnd"/>
          </w:p>
        </w:tc>
        <w:tc>
          <w:tcPr>
            <w:tcW w:w="163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A7278" w14:textId="77777777" w:rsidR="007F6C1A" w:rsidRDefault="00A90EED">
            <w:pPr>
              <w:spacing w:after="0"/>
            </w:pPr>
            <w:proofErr w:type="spellStart"/>
            <w:r>
              <w:rPr>
                <w:sz w:val="19"/>
              </w:rPr>
              <w:t>Đạt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chống</w:t>
            </w:r>
            <w:proofErr w:type="spellEnd"/>
            <w:r>
              <w:rPr>
                <w:sz w:val="19"/>
              </w:rPr>
              <w:t xml:space="preserve"> checkpoint</w:t>
            </w:r>
          </w:p>
        </w:tc>
      </w:tr>
      <w:tr w:rsidR="007F6C1A" w14:paraId="3C494DB3" w14:textId="77777777">
        <w:trPr>
          <w:cantSplit/>
          <w:jc w:val="center"/>
        </w:trPr>
        <w:tc>
          <w:tcPr>
            <w:tcW w:w="63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071D6" w14:textId="77777777" w:rsidR="007F6C1A" w:rsidRDefault="00A90EED">
            <w:pPr>
              <w:spacing w:after="0"/>
              <w:jc w:val="center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w="208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C19C5" w14:textId="77777777" w:rsidR="007F6C1A" w:rsidRDefault="00A90EED">
            <w:pPr>
              <w:spacing w:after="0"/>
            </w:pPr>
            <w:r>
              <w:rPr>
                <w:b/>
                <w:color w:val="1B365D"/>
                <w:sz w:val="19"/>
              </w:rPr>
              <w:t xml:space="preserve">Checklist &amp; </w:t>
            </w:r>
            <w:proofErr w:type="spellStart"/>
            <w:r>
              <w:rPr>
                <w:b/>
                <w:color w:val="1B365D"/>
                <w:sz w:val="19"/>
              </w:rPr>
              <w:t>Chấm</w:t>
            </w:r>
            <w:proofErr w:type="spellEnd"/>
            <w:r>
              <w:rPr>
                <w:b/>
                <w:color w:val="1B365D"/>
                <w:sz w:val="19"/>
              </w:rPr>
              <w:t xml:space="preserve"> </w:t>
            </w:r>
            <w:proofErr w:type="spellStart"/>
            <w:r>
              <w:rPr>
                <w:b/>
                <w:color w:val="1B365D"/>
                <w:sz w:val="19"/>
              </w:rPr>
              <w:t>công</w:t>
            </w:r>
            <w:proofErr w:type="spellEnd"/>
          </w:p>
        </w:tc>
        <w:tc>
          <w:tcPr>
            <w:tcW w:w="272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5A483" w14:textId="369EE3A6" w:rsidR="007F6C1A" w:rsidRDefault="00A90EED">
            <w:pPr>
              <w:spacing w:after="0"/>
            </w:pPr>
            <w:r>
              <w:rPr>
                <w:sz w:val="19"/>
              </w:rPr>
              <w:t xml:space="preserve">Checklist </w:t>
            </w:r>
            <w:proofErr w:type="spellStart"/>
            <w:r>
              <w:rPr>
                <w:sz w:val="19"/>
              </w:rPr>
              <w:t>hằng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ngày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account, </w:t>
            </w:r>
            <w:proofErr w:type="spellStart"/>
            <w:r>
              <w:rPr>
                <w:sz w:val="19"/>
              </w:rPr>
              <w:t>tự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động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chấm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sổ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động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 w:rsidR="00164AFD">
              <w:rPr>
                <w:sz w:val="19"/>
              </w:rPr>
              <w:t>theo</w:t>
            </w:r>
            <w:proofErr w:type="spellEnd"/>
            <w:r w:rsidR="00164AFD">
              <w:rPr>
                <w:sz w:val="19"/>
              </w:rPr>
              <w:t xml:space="preserve"> </w:t>
            </w:r>
            <w:proofErr w:type="spellStart"/>
            <w:r w:rsidR="00164AFD">
              <w:rPr>
                <w:sz w:val="19"/>
              </w:rPr>
              <w:t>thời</w:t>
            </w:r>
            <w:proofErr w:type="spellEnd"/>
            <w:r w:rsidR="00164AFD">
              <w:rPr>
                <w:sz w:val="19"/>
              </w:rPr>
              <w:t xml:space="preserve"> </w:t>
            </w:r>
            <w:proofErr w:type="spellStart"/>
            <w:r w:rsidR="00164AFD">
              <w:rPr>
                <w:sz w:val="19"/>
              </w:rPr>
              <w:t>gian</w:t>
            </w:r>
            <w:proofErr w:type="spellEnd"/>
            <w:r w:rsidR="00164AFD">
              <w:rPr>
                <w:sz w:val="19"/>
              </w:rPr>
              <w:t xml:space="preserve"> </w:t>
            </w:r>
            <w:proofErr w:type="spellStart"/>
            <w:r w:rsidR="00164AFD">
              <w:rPr>
                <w:sz w:val="19"/>
              </w:rPr>
              <w:t>thiết</w:t>
            </w:r>
            <w:proofErr w:type="spellEnd"/>
            <w:r w:rsidR="00164AFD">
              <w:rPr>
                <w:sz w:val="19"/>
              </w:rPr>
              <w:t xml:space="preserve"> </w:t>
            </w:r>
            <w:proofErr w:type="spellStart"/>
            <w:r w:rsidR="00164AFD">
              <w:rPr>
                <w:sz w:val="19"/>
              </w:rPr>
              <w:t>lập</w:t>
            </w:r>
            <w:proofErr w:type="spellEnd"/>
            <w:r w:rsidR="00164AFD">
              <w:rPr>
                <w:sz w:val="19"/>
              </w:rPr>
              <w:t>.</w:t>
            </w:r>
          </w:p>
        </w:tc>
        <w:tc>
          <w:tcPr>
            <w:tcW w:w="19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4F880" w14:textId="77777777" w:rsidR="007F6C1A" w:rsidRDefault="00A90EED">
            <w:pPr>
              <w:spacing w:after="0"/>
              <w:jc w:val="center"/>
            </w:pPr>
            <w:r>
              <w:rPr>
                <w:sz w:val="19"/>
              </w:rPr>
              <w:t xml:space="preserve">[ ] </w:t>
            </w:r>
            <w:proofErr w:type="spellStart"/>
            <w:r>
              <w:rPr>
                <w:sz w:val="19"/>
              </w:rPr>
              <w:t>Đạt</w:t>
            </w:r>
            <w:proofErr w:type="spellEnd"/>
            <w:r>
              <w:rPr>
                <w:sz w:val="19"/>
              </w:rPr>
              <w:t xml:space="preserve">  [ ]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đạt</w:t>
            </w:r>
            <w:proofErr w:type="spellEnd"/>
          </w:p>
        </w:tc>
        <w:tc>
          <w:tcPr>
            <w:tcW w:w="163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E2835" w14:textId="77777777" w:rsidR="007F6C1A" w:rsidRDefault="00A90EED">
            <w:pPr>
              <w:spacing w:after="0"/>
            </w:pPr>
            <w:proofErr w:type="spellStart"/>
            <w:r>
              <w:rPr>
                <w:sz w:val="19"/>
              </w:rPr>
              <w:t>Đã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thử</w:t>
            </w:r>
            <w:proofErr w:type="spellEnd"/>
            <w:r>
              <w:rPr>
                <w:sz w:val="19"/>
              </w:rPr>
              <w:t xml:space="preserve"> logic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sổ</w:t>
            </w:r>
            <w:proofErr w:type="spellEnd"/>
          </w:p>
        </w:tc>
      </w:tr>
      <w:tr w:rsidR="007F6C1A" w14:paraId="50247A57" w14:textId="77777777">
        <w:trPr>
          <w:cantSplit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69AB3" w14:textId="77777777" w:rsidR="007F6C1A" w:rsidRDefault="00A90EED">
            <w:pPr>
              <w:spacing w:after="0"/>
              <w:jc w:val="center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w="208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9BA97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19"/>
              </w:rPr>
              <w:t>Phân</w:t>
            </w:r>
            <w:proofErr w:type="spellEnd"/>
            <w:r>
              <w:rPr>
                <w:b/>
                <w:color w:val="1B365D"/>
                <w:sz w:val="19"/>
              </w:rPr>
              <w:t xml:space="preserve"> </w:t>
            </w:r>
            <w:proofErr w:type="spellStart"/>
            <w:r>
              <w:rPr>
                <w:b/>
                <w:color w:val="1B365D"/>
                <w:sz w:val="19"/>
              </w:rPr>
              <w:t>tích</w:t>
            </w:r>
            <w:proofErr w:type="spellEnd"/>
            <w:r>
              <w:rPr>
                <w:b/>
                <w:color w:val="1B365D"/>
                <w:sz w:val="19"/>
              </w:rPr>
              <w:t xml:space="preserve"> </w:t>
            </w:r>
            <w:proofErr w:type="spellStart"/>
            <w:r>
              <w:rPr>
                <w:b/>
                <w:color w:val="1B365D"/>
                <w:sz w:val="19"/>
              </w:rPr>
              <w:t>Doanh</w:t>
            </w:r>
            <w:proofErr w:type="spellEnd"/>
            <w:r>
              <w:rPr>
                <w:b/>
                <w:color w:val="1B365D"/>
                <w:sz w:val="19"/>
              </w:rPr>
              <w:t xml:space="preserve"> </w:t>
            </w:r>
            <w:proofErr w:type="spellStart"/>
            <w:r>
              <w:rPr>
                <w:b/>
                <w:color w:val="1B365D"/>
                <w:sz w:val="19"/>
              </w:rPr>
              <w:t>thu</w:t>
            </w:r>
            <w:proofErr w:type="spellEnd"/>
            <w:r>
              <w:rPr>
                <w:b/>
                <w:color w:val="1B365D"/>
                <w:sz w:val="19"/>
              </w:rPr>
              <w:t xml:space="preserve"> &amp; Excel</w:t>
            </w:r>
          </w:p>
        </w:tc>
        <w:tc>
          <w:tcPr>
            <w:tcW w:w="272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80C77" w14:textId="6E78D06F" w:rsidR="007F6C1A" w:rsidRDefault="00164AFD">
            <w:pPr>
              <w:spacing w:after="0"/>
            </w:pPr>
            <w:proofErr w:type="spellStart"/>
            <w:r>
              <w:rPr>
                <w:sz w:val="19"/>
              </w:rPr>
              <w:t>Tính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 w:rsidR="00A90EED">
              <w:rPr>
                <w:sz w:val="19"/>
              </w:rPr>
              <w:t>toán</w:t>
            </w:r>
            <w:proofErr w:type="spellEnd"/>
            <w:r w:rsidR="00A90EED">
              <w:rPr>
                <w:sz w:val="19"/>
              </w:rPr>
              <w:t xml:space="preserve"> RPM </w:t>
            </w:r>
            <w:proofErr w:type="spellStart"/>
            <w:r w:rsidR="00A90EED">
              <w:rPr>
                <w:sz w:val="19"/>
              </w:rPr>
              <w:t>trung</w:t>
            </w:r>
            <w:proofErr w:type="spellEnd"/>
            <w:r w:rsidR="00A90EED">
              <w:rPr>
                <w:sz w:val="19"/>
              </w:rPr>
              <w:t xml:space="preserve"> </w:t>
            </w:r>
            <w:proofErr w:type="spellStart"/>
            <w:r w:rsidR="00A90EED">
              <w:rPr>
                <w:sz w:val="19"/>
              </w:rPr>
              <w:t>bình</w:t>
            </w:r>
            <w:proofErr w:type="spellEnd"/>
            <w:r w:rsidR="00A90EED">
              <w:rPr>
                <w:sz w:val="19"/>
              </w:rPr>
              <w:t xml:space="preserve">, </w:t>
            </w:r>
            <w:proofErr w:type="spellStart"/>
            <w:r w:rsidR="00A90EED">
              <w:rPr>
                <w:sz w:val="19"/>
              </w:rPr>
              <w:t>doanh</w:t>
            </w:r>
            <w:proofErr w:type="spellEnd"/>
            <w:r w:rsidR="00A90EED">
              <w:rPr>
                <w:sz w:val="19"/>
              </w:rPr>
              <w:t xml:space="preserve"> </w:t>
            </w:r>
            <w:proofErr w:type="spellStart"/>
            <w:r w:rsidR="00A90EED">
              <w:rPr>
                <w:sz w:val="19"/>
              </w:rPr>
              <w:t>thu</w:t>
            </w:r>
            <w:proofErr w:type="spellEnd"/>
            <w:r w:rsidR="00A90EED">
              <w:rPr>
                <w:sz w:val="19"/>
              </w:rPr>
              <w:t xml:space="preserve">/account, </w:t>
            </w:r>
            <w:proofErr w:type="spellStart"/>
            <w:r w:rsidR="00A90EED">
              <w:rPr>
                <w:sz w:val="19"/>
              </w:rPr>
              <w:t>doanh</w:t>
            </w:r>
            <w:proofErr w:type="spellEnd"/>
            <w:r w:rsidR="00A90EED">
              <w:rPr>
                <w:sz w:val="19"/>
              </w:rPr>
              <w:t xml:space="preserve"> </w:t>
            </w:r>
            <w:proofErr w:type="spellStart"/>
            <w:r w:rsidR="00A90EED">
              <w:rPr>
                <w:sz w:val="19"/>
              </w:rPr>
              <w:t>thu</w:t>
            </w:r>
            <w:proofErr w:type="spellEnd"/>
            <w:r w:rsidR="00A90EED">
              <w:rPr>
                <w:sz w:val="19"/>
              </w:rPr>
              <w:t>/video.</w:t>
            </w:r>
          </w:p>
        </w:tc>
        <w:tc>
          <w:tcPr>
            <w:tcW w:w="19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33ABA" w14:textId="77777777" w:rsidR="007F6C1A" w:rsidRDefault="00A90EED">
            <w:pPr>
              <w:spacing w:after="0"/>
              <w:jc w:val="center"/>
            </w:pPr>
            <w:r>
              <w:rPr>
                <w:sz w:val="19"/>
              </w:rPr>
              <w:t xml:space="preserve">[ ] </w:t>
            </w:r>
            <w:proofErr w:type="spellStart"/>
            <w:r>
              <w:rPr>
                <w:sz w:val="19"/>
              </w:rPr>
              <w:t>Đạt</w:t>
            </w:r>
            <w:proofErr w:type="spellEnd"/>
            <w:r>
              <w:rPr>
                <w:sz w:val="19"/>
              </w:rPr>
              <w:t xml:space="preserve">  [ ]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đạt</w:t>
            </w:r>
            <w:proofErr w:type="spellEnd"/>
          </w:p>
        </w:tc>
        <w:tc>
          <w:tcPr>
            <w:tcW w:w="163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0B109" w14:textId="77777777" w:rsidR="007F6C1A" w:rsidRDefault="00A90EED">
            <w:pPr>
              <w:spacing w:after="0"/>
            </w:pPr>
            <w:proofErr w:type="spellStart"/>
            <w:r>
              <w:rPr>
                <w:sz w:val="19"/>
              </w:rPr>
              <w:t>Đạt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chuẩn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đối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soát</w:t>
            </w:r>
            <w:proofErr w:type="spellEnd"/>
          </w:p>
        </w:tc>
      </w:tr>
      <w:tr w:rsidR="007F6C1A" w14:paraId="00C87F2A" w14:textId="77777777">
        <w:trPr>
          <w:cantSplit/>
          <w:jc w:val="center"/>
        </w:trPr>
        <w:tc>
          <w:tcPr>
            <w:tcW w:w="63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62DCE" w14:textId="77777777" w:rsidR="007F6C1A" w:rsidRDefault="00A90EED">
            <w:pPr>
              <w:spacing w:after="0"/>
              <w:jc w:val="center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w="208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7F547" w14:textId="77777777" w:rsidR="007F6C1A" w:rsidRDefault="00A90EED">
            <w:pPr>
              <w:spacing w:after="0"/>
            </w:pPr>
            <w:r>
              <w:rPr>
                <w:b/>
                <w:color w:val="1B365D"/>
                <w:sz w:val="19"/>
              </w:rPr>
              <w:t>Dashboard &amp; Leaderboard</w:t>
            </w:r>
          </w:p>
        </w:tc>
        <w:tc>
          <w:tcPr>
            <w:tcW w:w="272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97C88" w14:textId="77777777" w:rsidR="007F6C1A" w:rsidRDefault="00A90EED">
            <w:pPr>
              <w:spacing w:after="0"/>
            </w:pPr>
            <w:proofErr w:type="spellStart"/>
            <w:r>
              <w:rPr>
                <w:sz w:val="19"/>
              </w:rPr>
              <w:t>Hiển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biểu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đồ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quan</w:t>
            </w:r>
            <w:proofErr w:type="spellEnd"/>
            <w:r>
              <w:rPr>
                <w:sz w:val="19"/>
              </w:rPr>
              <w:t xml:space="preserve"> Recharts </w:t>
            </w:r>
            <w:proofErr w:type="spellStart"/>
            <w:r>
              <w:rPr>
                <w:sz w:val="19"/>
              </w:rPr>
              <w:t>mượt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mà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Bảng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đúng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ngày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19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B6224" w14:textId="77777777" w:rsidR="007F6C1A" w:rsidRDefault="00A90EED">
            <w:pPr>
              <w:spacing w:after="0"/>
              <w:jc w:val="center"/>
            </w:pPr>
            <w:r>
              <w:rPr>
                <w:sz w:val="19"/>
              </w:rPr>
              <w:t xml:space="preserve">[ ] </w:t>
            </w:r>
            <w:proofErr w:type="spellStart"/>
            <w:r>
              <w:rPr>
                <w:sz w:val="19"/>
              </w:rPr>
              <w:t>Đạt</w:t>
            </w:r>
            <w:proofErr w:type="spellEnd"/>
            <w:r>
              <w:rPr>
                <w:sz w:val="19"/>
              </w:rPr>
              <w:t xml:space="preserve">  [ ]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đạt</w:t>
            </w:r>
            <w:proofErr w:type="spellEnd"/>
          </w:p>
        </w:tc>
        <w:tc>
          <w:tcPr>
            <w:tcW w:w="163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0FF21" w14:textId="77777777" w:rsidR="007F6C1A" w:rsidRDefault="00A90EED">
            <w:pPr>
              <w:spacing w:after="0"/>
            </w:pPr>
            <w:proofErr w:type="spellStart"/>
            <w:r>
              <w:rPr>
                <w:sz w:val="19"/>
              </w:rPr>
              <w:t>Hiển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thực</w:t>
            </w:r>
            <w:proofErr w:type="spellEnd"/>
          </w:p>
        </w:tc>
      </w:tr>
      <w:tr w:rsidR="007F6C1A" w14:paraId="2783D3BF" w14:textId="77777777">
        <w:trPr>
          <w:cantSplit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3307F" w14:textId="77777777" w:rsidR="007F6C1A" w:rsidRDefault="00A90EED">
            <w:pPr>
              <w:spacing w:after="0"/>
              <w:jc w:val="center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w="208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8417F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19"/>
              </w:rPr>
              <w:t>Phân</w:t>
            </w:r>
            <w:proofErr w:type="spellEnd"/>
            <w:r>
              <w:rPr>
                <w:b/>
                <w:color w:val="1B365D"/>
                <w:sz w:val="19"/>
              </w:rPr>
              <w:t xml:space="preserve"> </w:t>
            </w:r>
            <w:proofErr w:type="spellStart"/>
            <w:r>
              <w:rPr>
                <w:b/>
                <w:color w:val="1B365D"/>
                <w:sz w:val="19"/>
              </w:rPr>
              <w:t>quyền</w:t>
            </w:r>
            <w:proofErr w:type="spellEnd"/>
            <w:r>
              <w:rPr>
                <w:b/>
                <w:color w:val="1B365D"/>
                <w:sz w:val="19"/>
              </w:rPr>
              <w:t xml:space="preserve"> &amp; </w:t>
            </w:r>
            <w:proofErr w:type="spellStart"/>
            <w:r>
              <w:rPr>
                <w:b/>
                <w:color w:val="1B365D"/>
                <w:sz w:val="19"/>
              </w:rPr>
              <w:t>Bảo</w:t>
            </w:r>
            <w:proofErr w:type="spellEnd"/>
            <w:r>
              <w:rPr>
                <w:b/>
                <w:color w:val="1B365D"/>
                <w:sz w:val="19"/>
              </w:rPr>
              <w:t xml:space="preserve"> </w:t>
            </w:r>
            <w:proofErr w:type="spellStart"/>
            <w:r>
              <w:rPr>
                <w:b/>
                <w:color w:val="1B365D"/>
                <w:sz w:val="19"/>
              </w:rPr>
              <w:t>mật</w:t>
            </w:r>
            <w:proofErr w:type="spellEnd"/>
            <w:r>
              <w:rPr>
                <w:b/>
                <w:color w:val="1B365D"/>
                <w:sz w:val="19"/>
              </w:rPr>
              <w:t xml:space="preserve"> RBAC</w:t>
            </w:r>
          </w:p>
        </w:tc>
        <w:tc>
          <w:tcPr>
            <w:tcW w:w="272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55D73" w14:textId="77777777" w:rsidR="007F6C1A" w:rsidRDefault="00A90EED">
            <w:pPr>
              <w:spacing w:after="0"/>
            </w:pPr>
            <w:proofErr w:type="spellStart"/>
            <w:r>
              <w:rPr>
                <w:sz w:val="19"/>
              </w:rPr>
              <w:t>Phân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quyền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chặt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chẽ</w:t>
            </w:r>
            <w:proofErr w:type="spellEnd"/>
            <w:r>
              <w:rPr>
                <w:sz w:val="19"/>
              </w:rPr>
              <w:t xml:space="preserve"> Admin / Leader / Staff, </w:t>
            </w:r>
            <w:proofErr w:type="spellStart"/>
            <w:r>
              <w:rPr>
                <w:sz w:val="19"/>
              </w:rPr>
              <w:t>mã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khẩu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Bcrypt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phiên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làm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việc</w:t>
            </w:r>
            <w:proofErr w:type="spellEnd"/>
            <w:r>
              <w:rPr>
                <w:sz w:val="19"/>
              </w:rPr>
              <w:t xml:space="preserve"> an </w:t>
            </w:r>
            <w:proofErr w:type="spellStart"/>
            <w:r>
              <w:rPr>
                <w:sz w:val="19"/>
              </w:rPr>
              <w:t>toàn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với</w:t>
            </w:r>
            <w:proofErr w:type="spellEnd"/>
            <w:r>
              <w:rPr>
                <w:sz w:val="19"/>
              </w:rPr>
              <w:t xml:space="preserve"> JWT Token.</w:t>
            </w:r>
          </w:p>
        </w:tc>
        <w:tc>
          <w:tcPr>
            <w:tcW w:w="19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EB85E" w14:textId="77777777" w:rsidR="007F6C1A" w:rsidRDefault="00A90EED">
            <w:pPr>
              <w:spacing w:after="0"/>
              <w:jc w:val="center"/>
            </w:pPr>
            <w:r>
              <w:rPr>
                <w:sz w:val="19"/>
              </w:rPr>
              <w:t xml:space="preserve">[ ] </w:t>
            </w:r>
            <w:proofErr w:type="spellStart"/>
            <w:r>
              <w:rPr>
                <w:sz w:val="19"/>
              </w:rPr>
              <w:t>Đạt</w:t>
            </w:r>
            <w:proofErr w:type="spellEnd"/>
            <w:r>
              <w:rPr>
                <w:sz w:val="19"/>
              </w:rPr>
              <w:t xml:space="preserve">  [ ]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đạt</w:t>
            </w:r>
            <w:proofErr w:type="spellEnd"/>
          </w:p>
        </w:tc>
        <w:tc>
          <w:tcPr>
            <w:tcW w:w="163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3B718" w14:textId="77777777" w:rsidR="007F6C1A" w:rsidRDefault="00A90EED">
            <w:pPr>
              <w:spacing w:after="0"/>
            </w:pPr>
            <w:proofErr w:type="spellStart"/>
            <w:r>
              <w:rPr>
                <w:sz w:val="19"/>
              </w:rPr>
              <w:t>Bảo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mật</w:t>
            </w:r>
            <w:proofErr w:type="spellEnd"/>
            <w:r>
              <w:rPr>
                <w:sz w:val="19"/>
              </w:rPr>
              <w:t xml:space="preserve"> an </w:t>
            </w:r>
            <w:proofErr w:type="spellStart"/>
            <w:r>
              <w:rPr>
                <w:sz w:val="19"/>
              </w:rPr>
              <w:t>toàn</w:t>
            </w:r>
            <w:proofErr w:type="spellEnd"/>
          </w:p>
        </w:tc>
      </w:tr>
      <w:tr w:rsidR="007F6C1A" w14:paraId="1ACAF775" w14:textId="77777777">
        <w:trPr>
          <w:cantSplit/>
          <w:jc w:val="center"/>
        </w:trPr>
        <w:tc>
          <w:tcPr>
            <w:tcW w:w="63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F1537" w14:textId="77777777" w:rsidR="007F6C1A" w:rsidRDefault="00A90EED">
            <w:pPr>
              <w:spacing w:after="0"/>
              <w:jc w:val="center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w="208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D95C0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19"/>
              </w:rPr>
              <w:t>Triển</w:t>
            </w:r>
            <w:proofErr w:type="spellEnd"/>
            <w:r>
              <w:rPr>
                <w:b/>
                <w:color w:val="1B365D"/>
                <w:sz w:val="19"/>
              </w:rPr>
              <w:t xml:space="preserve"> </w:t>
            </w:r>
            <w:proofErr w:type="spellStart"/>
            <w:r>
              <w:rPr>
                <w:b/>
                <w:color w:val="1B365D"/>
                <w:sz w:val="19"/>
              </w:rPr>
              <w:t>khai</w:t>
            </w:r>
            <w:proofErr w:type="spellEnd"/>
            <w:r>
              <w:rPr>
                <w:b/>
                <w:color w:val="1B365D"/>
                <w:sz w:val="19"/>
              </w:rPr>
              <w:t xml:space="preserve"> &amp; </w:t>
            </w:r>
            <w:proofErr w:type="spellStart"/>
            <w:r>
              <w:rPr>
                <w:b/>
                <w:color w:val="1B365D"/>
                <w:sz w:val="19"/>
              </w:rPr>
              <w:t>Bàn</w:t>
            </w:r>
            <w:proofErr w:type="spellEnd"/>
            <w:r>
              <w:rPr>
                <w:b/>
                <w:color w:val="1B365D"/>
                <w:sz w:val="19"/>
              </w:rPr>
              <w:t xml:space="preserve"> </w:t>
            </w:r>
            <w:proofErr w:type="spellStart"/>
            <w:r>
              <w:rPr>
                <w:b/>
                <w:color w:val="1B365D"/>
                <w:sz w:val="19"/>
              </w:rPr>
              <w:t>giao</w:t>
            </w:r>
            <w:proofErr w:type="spellEnd"/>
          </w:p>
        </w:tc>
        <w:tc>
          <w:tcPr>
            <w:tcW w:w="272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6DE7D" w14:textId="77777777" w:rsidR="007F6C1A" w:rsidRDefault="00A90EED">
            <w:pPr>
              <w:spacing w:after="0"/>
            </w:pPr>
            <w:proofErr w:type="spellStart"/>
            <w:r>
              <w:rPr>
                <w:sz w:val="19"/>
              </w:rPr>
              <w:t>Ứng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dụng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ổn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định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máy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chủ</w:t>
            </w:r>
            <w:proofErr w:type="spellEnd"/>
            <w:r>
              <w:rPr>
                <w:sz w:val="19"/>
              </w:rPr>
              <w:t xml:space="preserve"> VPS </w:t>
            </w:r>
            <w:proofErr w:type="spellStart"/>
            <w:r>
              <w:rPr>
                <w:sz w:val="19"/>
              </w:rPr>
              <w:t>của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Bên</w:t>
            </w:r>
            <w:proofErr w:type="spellEnd"/>
            <w:r>
              <w:rPr>
                <w:sz w:val="19"/>
              </w:rPr>
              <w:t xml:space="preserve"> A, </w:t>
            </w:r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nối</w:t>
            </w:r>
            <w:proofErr w:type="spellEnd"/>
            <w:r>
              <w:rPr>
                <w:sz w:val="19"/>
              </w:rPr>
              <w:t xml:space="preserve"> CSDL PostgreSQL, </w:t>
            </w:r>
            <w:proofErr w:type="spellStart"/>
            <w:r>
              <w:rPr>
                <w:sz w:val="19"/>
              </w:rPr>
              <w:t>bàn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đầy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đủ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nguồn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liệu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hướng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dẫn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19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21EED" w14:textId="77777777" w:rsidR="007F6C1A" w:rsidRDefault="00A90EED">
            <w:pPr>
              <w:spacing w:after="0"/>
              <w:jc w:val="center"/>
            </w:pPr>
            <w:r>
              <w:rPr>
                <w:sz w:val="19"/>
              </w:rPr>
              <w:t xml:space="preserve">[ ] </w:t>
            </w:r>
            <w:proofErr w:type="spellStart"/>
            <w:r>
              <w:rPr>
                <w:sz w:val="19"/>
              </w:rPr>
              <w:t>Đạt</w:t>
            </w:r>
            <w:proofErr w:type="spellEnd"/>
            <w:r>
              <w:rPr>
                <w:sz w:val="19"/>
              </w:rPr>
              <w:t xml:space="preserve">  [ ]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đạt</w:t>
            </w:r>
            <w:proofErr w:type="spellEnd"/>
          </w:p>
        </w:tc>
        <w:tc>
          <w:tcPr>
            <w:tcW w:w="163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948CF" w14:textId="77777777" w:rsidR="007F6C1A" w:rsidRDefault="00A90EED">
            <w:pPr>
              <w:spacing w:after="0"/>
            </w:pPr>
            <w:proofErr w:type="spellStart"/>
            <w:r>
              <w:rPr>
                <w:sz w:val="19"/>
              </w:rPr>
              <w:t>Triển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hoàn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chỉnh</w:t>
            </w:r>
            <w:proofErr w:type="spellEnd"/>
          </w:p>
        </w:tc>
      </w:tr>
    </w:tbl>
    <w:p w14:paraId="7783F734" w14:textId="77777777" w:rsidR="007F6C1A" w:rsidRDefault="007F6C1A">
      <w:pPr>
        <w:spacing w:before="120" w:after="160"/>
      </w:pPr>
    </w:p>
    <w:p w14:paraId="1CAF6C78" w14:textId="77777777" w:rsidR="007F6C1A" w:rsidRDefault="00A90EED">
      <w:pPr>
        <w:keepNext/>
        <w:spacing w:before="280" w:after="160" w:line="288" w:lineRule="auto"/>
        <w:jc w:val="center"/>
      </w:pPr>
      <w:r>
        <w:rPr>
          <w:b/>
          <w:color w:val="1B365D"/>
          <w:sz w:val="26"/>
        </w:rPr>
        <w:t>PHỤ LỤC 05 – CHECKLIST BÀN GIAO MÃ NGUỒN &amp; HẠ TẦNG KỸ THUẬT</w:t>
      </w:r>
    </w:p>
    <w:p w14:paraId="10E104B3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r>
        <w:t xml:space="preserve">Repository Git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(Admin access) </w:t>
      </w:r>
      <w:proofErr w:type="spellStart"/>
      <w:r>
        <w:t>trên</w:t>
      </w:r>
      <w:proofErr w:type="spellEnd"/>
      <w:r>
        <w:t xml:space="preserve"> GitHub / GitLab.</w:t>
      </w:r>
    </w:p>
    <w:p w14:paraId="237DF6FC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(Full Source Code)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qua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UAT.</w:t>
      </w:r>
    </w:p>
    <w:p w14:paraId="3278DE9D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(.</w:t>
      </w:r>
      <w:proofErr w:type="spellStart"/>
      <w:r>
        <w:t>env.example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6201084C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schema.prisma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migrations PostgreSQL.</w:t>
      </w:r>
    </w:p>
    <w:p w14:paraId="5CA82E97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r>
        <w:t xml:space="preserve">Module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Playwright Engine </w:t>
      </w:r>
      <w:proofErr w:type="spellStart"/>
      <w:r>
        <w:t>và</w:t>
      </w:r>
      <w:proofErr w:type="spellEnd"/>
      <w:r>
        <w:t xml:space="preserve"> script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(Background Auto-sync Cron).</w:t>
      </w:r>
    </w:p>
    <w:p w14:paraId="3B102EAC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lastRenderedPageBreak/>
        <w:t xml:space="preserve">–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/ docker-</w:t>
      </w:r>
      <w:proofErr w:type="spellStart"/>
      <w:r>
        <w:t>compose.yml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script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76DB51D3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Nginx Web Server Reverse Proxy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SSL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56DF0795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build/deploy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4532C9C0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Dashboard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Admin, Leader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4872B6CC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(Super Admin Account)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73DB8719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license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47DAC5DD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>.</w:t>
      </w:r>
    </w:p>
    <w:p w14:paraId="2EE58BD3" w14:textId="77777777" w:rsidR="007F6C1A" w:rsidRDefault="00A90EED">
      <w:r>
        <w:br w:type="page"/>
      </w:r>
    </w:p>
    <w:p w14:paraId="3731DDA4" w14:textId="77777777" w:rsidR="007F6C1A" w:rsidRDefault="00A90EED">
      <w:pPr>
        <w:keepNext/>
        <w:spacing w:before="200" w:after="120" w:line="288" w:lineRule="auto"/>
        <w:jc w:val="center"/>
      </w:pPr>
      <w:r>
        <w:rPr>
          <w:b/>
          <w:color w:val="1B365D"/>
          <w:sz w:val="26"/>
        </w:rPr>
        <w:lastRenderedPageBreak/>
        <w:t>PHỤ LỤC 06 – BIÊN BẢN NGHIỆM THU VÀ BÀN GIAO SẢN PHẨM</w:t>
      </w:r>
    </w:p>
    <w:p w14:paraId="0F10BB11" w14:textId="77777777" w:rsidR="007F6C1A" w:rsidRDefault="00A90EED">
      <w:pPr>
        <w:keepNext/>
        <w:spacing w:after="240" w:line="288" w:lineRule="auto"/>
        <w:jc w:val="center"/>
      </w:pPr>
      <w:r>
        <w:rPr>
          <w:i/>
          <w:color w:val="6B7280"/>
          <w:sz w:val="22"/>
        </w:rPr>
        <w:t>(</w:t>
      </w:r>
      <w:proofErr w:type="spellStart"/>
      <w:r>
        <w:rPr>
          <w:i/>
          <w:color w:val="6B7280"/>
          <w:sz w:val="22"/>
        </w:rPr>
        <w:t>Mẫu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ký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khi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hoàn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thành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kiểm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thử</w:t>
      </w:r>
      <w:proofErr w:type="spellEnd"/>
      <w:r>
        <w:rPr>
          <w:i/>
          <w:color w:val="6B7280"/>
          <w:sz w:val="22"/>
        </w:rPr>
        <w:t xml:space="preserve"> UAT </w:t>
      </w:r>
      <w:proofErr w:type="spellStart"/>
      <w:r>
        <w:rPr>
          <w:i/>
          <w:color w:val="6B7280"/>
          <w:sz w:val="22"/>
        </w:rPr>
        <w:t>và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triển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khai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hệ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thống</w:t>
      </w:r>
      <w:proofErr w:type="spellEnd"/>
      <w:r>
        <w:rPr>
          <w:i/>
          <w:color w:val="6B7280"/>
          <w:sz w:val="22"/>
        </w:rPr>
        <w:t>)</w:t>
      </w:r>
    </w:p>
    <w:p w14:paraId="0FE53087" w14:textId="77777777" w:rsidR="007F6C1A" w:rsidRDefault="00A90EED">
      <w:pPr>
        <w:spacing w:before="80" w:after="80" w:line="288" w:lineRule="auto"/>
        <w:jc w:val="both"/>
      </w:pPr>
      <w:proofErr w:type="spellStart"/>
      <w:r>
        <w:rPr>
          <w:i/>
        </w:rPr>
        <w:t>Hôm</w:t>
      </w:r>
      <w:proofErr w:type="spellEnd"/>
      <w:r>
        <w:rPr>
          <w:i/>
        </w:rPr>
        <w:t xml:space="preserve"> nay,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21 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 10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2026, </w:t>
      </w:r>
      <w:proofErr w:type="spellStart"/>
      <w:r>
        <w:rPr>
          <w:i/>
        </w:rPr>
        <w:t>tại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Nội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gồm</w:t>
      </w:r>
      <w:proofErr w:type="spellEnd"/>
      <w:r>
        <w:rPr>
          <w:i/>
        </w:rPr>
        <w:t>:</w:t>
      </w:r>
    </w:p>
    <w:p w14:paraId="66836B1B" w14:textId="77777777" w:rsidR="007F6C1A" w:rsidRDefault="00A90EED">
      <w:pPr>
        <w:spacing w:before="40" w:after="40" w:line="288" w:lineRule="auto"/>
        <w:jc w:val="both"/>
      </w:pPr>
      <w:r>
        <w:t>• BÊN A: [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/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] —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>: [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]</w:t>
      </w:r>
    </w:p>
    <w:p w14:paraId="5AB0D043" w14:textId="77777777" w:rsidR="007F6C1A" w:rsidRDefault="00A90EED">
      <w:pPr>
        <w:spacing w:before="40" w:after="120" w:line="288" w:lineRule="auto"/>
        <w:jc w:val="both"/>
      </w:pPr>
      <w:r>
        <w:t xml:space="preserve">• BÊN B: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—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: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(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)</w:t>
      </w:r>
    </w:p>
    <w:p w14:paraId="4C3271EE" w14:textId="77777777" w:rsidR="007F6C1A" w:rsidRDefault="00A90EED">
      <w:pPr>
        <w:spacing w:before="80" w:after="120" w:line="288" w:lineRule="auto"/>
        <w:jc w:val="both"/>
      </w:pPr>
      <w:r>
        <w:t xml:space="preserve">Hai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01/2026/HĐPTPM-TIKTOK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09/09/2026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6499E43" w14:textId="5D7606F8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r>
        <w:t xml:space="preserve">1.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Account &amp;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TikTok</w:t>
      </w:r>
      <w:proofErr w:type="spellEnd"/>
      <w:r>
        <w:t xml:space="preserve"> Account Management).</w:t>
      </w:r>
    </w:p>
    <w:p w14:paraId="11495246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r>
        <w:t xml:space="preserve">2.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07 module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Scope of Work (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01) </w:t>
      </w:r>
      <w:proofErr w:type="spellStart"/>
      <w:r>
        <w:t>và</w:t>
      </w:r>
      <w:proofErr w:type="spellEnd"/>
      <w:r>
        <w:t xml:space="preserve"> Checklist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04).</w:t>
      </w:r>
    </w:p>
    <w:p w14:paraId="44E60A6A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r>
        <w:t xml:space="preserve">3.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ĐẠT YÊU CẦU NGHIỆM THU TOÀN PHẦN.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GPM-Login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module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>.</w:t>
      </w:r>
    </w:p>
    <w:p w14:paraId="482A6D2F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r>
        <w:t xml:space="preserve">4.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đọng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(Critical / Major).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>.</w:t>
      </w:r>
    </w:p>
    <w:p w14:paraId="1EAB7466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r>
        <w:t xml:space="preserve">5.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: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3 (30%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9.000.000 VNĐ)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7F6C1A" w14:paraId="7C16055E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29D3C1B" w14:textId="77777777" w:rsidR="007F6C1A" w:rsidRDefault="00A90EED">
            <w:pPr>
              <w:keepNext/>
              <w:spacing w:before="280" w:after="40"/>
              <w:jc w:val="center"/>
            </w:pPr>
            <w:r>
              <w:rPr>
                <w:b/>
              </w:rPr>
              <w:t>ĐẠI DIỆN BÊN A</w:t>
            </w:r>
          </w:p>
          <w:p w14:paraId="5517A37C" w14:textId="77777777" w:rsidR="007F6C1A" w:rsidRDefault="00A90EED">
            <w:pPr>
              <w:keepNext/>
              <w:spacing w:after="1300"/>
              <w:jc w:val="center"/>
            </w:pPr>
            <w:r>
              <w:rPr>
                <w:i/>
                <w:color w:val="6B7280"/>
                <w:sz w:val="20"/>
              </w:rPr>
              <w:t>(</w:t>
            </w:r>
            <w:proofErr w:type="spellStart"/>
            <w:r>
              <w:rPr>
                <w:i/>
                <w:color w:val="6B7280"/>
                <w:sz w:val="20"/>
              </w:rPr>
              <w:t>Ký</w:t>
            </w:r>
            <w:proofErr w:type="spellEnd"/>
            <w:r>
              <w:rPr>
                <w:i/>
                <w:color w:val="6B7280"/>
                <w:sz w:val="20"/>
              </w:rPr>
              <w:t xml:space="preserve">, </w:t>
            </w:r>
            <w:proofErr w:type="spellStart"/>
            <w:r>
              <w:rPr>
                <w:i/>
                <w:color w:val="6B7280"/>
                <w:sz w:val="20"/>
              </w:rPr>
              <w:t>ghi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rõ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họ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tên</w:t>
            </w:r>
            <w:proofErr w:type="spellEnd"/>
            <w:r>
              <w:rPr>
                <w:i/>
                <w:color w:val="6B7280"/>
                <w:sz w:val="20"/>
              </w:rPr>
              <w:t xml:space="preserve">, </w:t>
            </w:r>
            <w:proofErr w:type="spellStart"/>
            <w:r>
              <w:rPr>
                <w:i/>
                <w:color w:val="6B7280"/>
                <w:sz w:val="20"/>
              </w:rPr>
              <w:t>chức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vụ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và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đóng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dấu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nếu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có</w:t>
            </w:r>
            <w:proofErr w:type="spellEnd"/>
            <w:r>
              <w:rPr>
                <w:i/>
                <w:color w:val="6B7280"/>
                <w:sz w:val="20"/>
              </w:rPr>
              <w:t>)</w:t>
            </w:r>
          </w:p>
          <w:p w14:paraId="06E7B76C" w14:textId="77777777" w:rsidR="007F6C1A" w:rsidRDefault="00A90EED">
            <w:pPr>
              <w:spacing w:after="120"/>
              <w:jc w:val="center"/>
            </w:pPr>
            <w:r>
              <w:rPr>
                <w:b/>
                <w:color w:val="6B7280"/>
                <w:sz w:val="22"/>
              </w:rPr>
              <w:t>[</w:t>
            </w:r>
            <w:proofErr w:type="spellStart"/>
            <w:r>
              <w:rPr>
                <w:b/>
                <w:color w:val="6B7280"/>
                <w:sz w:val="22"/>
              </w:rPr>
              <w:t>Họ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và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tên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Người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đại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diện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Bên</w:t>
            </w:r>
            <w:proofErr w:type="spellEnd"/>
            <w:r>
              <w:rPr>
                <w:b/>
                <w:color w:val="6B7280"/>
                <w:sz w:val="22"/>
              </w:rPr>
              <w:t xml:space="preserve"> A]</w:t>
            </w:r>
            <w:r>
              <w:rPr>
                <w:b/>
                <w:color w:val="6B7280"/>
                <w:sz w:val="22"/>
              </w:rPr>
              <w:br/>
              <w:t>[</w:t>
            </w:r>
            <w:proofErr w:type="spellStart"/>
            <w:r>
              <w:rPr>
                <w:b/>
                <w:color w:val="6B7280"/>
                <w:sz w:val="22"/>
              </w:rPr>
              <w:t>Chức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vụ</w:t>
            </w:r>
            <w:proofErr w:type="spellEnd"/>
            <w:r>
              <w:rPr>
                <w:b/>
                <w:color w:val="6B7280"/>
                <w:sz w:val="22"/>
              </w:rPr>
              <w:t>]</w:t>
            </w:r>
          </w:p>
        </w:tc>
        <w:tc>
          <w:tcPr>
            <w:tcW w:w="4536" w:type="dxa"/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27468E1" w14:textId="77777777" w:rsidR="007F6C1A" w:rsidRDefault="00A90EED">
            <w:pPr>
              <w:keepNext/>
              <w:spacing w:before="280" w:after="40"/>
              <w:jc w:val="center"/>
            </w:pPr>
            <w:r>
              <w:rPr>
                <w:b/>
              </w:rPr>
              <w:t>ĐẠI DIỆN BÊN B</w:t>
            </w:r>
          </w:p>
          <w:p w14:paraId="46E82D85" w14:textId="77777777" w:rsidR="007F6C1A" w:rsidRDefault="00A90EED">
            <w:pPr>
              <w:keepNext/>
              <w:spacing w:after="1300"/>
              <w:jc w:val="center"/>
            </w:pPr>
            <w:r>
              <w:rPr>
                <w:i/>
                <w:color w:val="6B7280"/>
                <w:sz w:val="20"/>
              </w:rPr>
              <w:t>(</w:t>
            </w:r>
            <w:proofErr w:type="spellStart"/>
            <w:r>
              <w:rPr>
                <w:i/>
                <w:color w:val="6B7280"/>
                <w:sz w:val="20"/>
              </w:rPr>
              <w:t>Ký</w:t>
            </w:r>
            <w:proofErr w:type="spellEnd"/>
            <w:r>
              <w:rPr>
                <w:i/>
                <w:color w:val="6B7280"/>
                <w:sz w:val="20"/>
              </w:rPr>
              <w:t xml:space="preserve">, </w:t>
            </w:r>
            <w:proofErr w:type="spellStart"/>
            <w:r>
              <w:rPr>
                <w:i/>
                <w:color w:val="6B7280"/>
                <w:sz w:val="20"/>
              </w:rPr>
              <w:t>ghi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rõ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họ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tên</w:t>
            </w:r>
            <w:proofErr w:type="spellEnd"/>
            <w:r>
              <w:rPr>
                <w:i/>
                <w:color w:val="6B7280"/>
                <w:sz w:val="20"/>
              </w:rPr>
              <w:t xml:space="preserve">, </w:t>
            </w:r>
            <w:proofErr w:type="spellStart"/>
            <w:r>
              <w:rPr>
                <w:i/>
                <w:color w:val="6B7280"/>
                <w:sz w:val="20"/>
              </w:rPr>
              <w:t>chức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vụ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và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đóng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dấu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nếu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có</w:t>
            </w:r>
            <w:proofErr w:type="spellEnd"/>
            <w:r>
              <w:rPr>
                <w:i/>
                <w:color w:val="6B7280"/>
                <w:sz w:val="20"/>
              </w:rPr>
              <w:t>)</w:t>
            </w:r>
          </w:p>
          <w:p w14:paraId="5427207C" w14:textId="77777777" w:rsidR="007F6C1A" w:rsidRDefault="00A90EED">
            <w:pPr>
              <w:spacing w:after="120"/>
              <w:jc w:val="center"/>
            </w:pPr>
            <w:proofErr w:type="spellStart"/>
            <w:r>
              <w:rPr>
                <w:b/>
                <w:color w:val="1B365D"/>
                <w:sz w:val="22"/>
              </w:rPr>
              <w:t>Nguyễn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Tiến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Đạt</w:t>
            </w:r>
            <w:proofErr w:type="spellEnd"/>
            <w:r>
              <w:rPr>
                <w:b/>
                <w:color w:val="1B365D"/>
                <w:sz w:val="22"/>
              </w:rPr>
              <w:br/>
            </w:r>
            <w:proofErr w:type="spellStart"/>
            <w:r>
              <w:rPr>
                <w:b/>
                <w:color w:val="1B365D"/>
                <w:sz w:val="22"/>
              </w:rPr>
              <w:t>Cá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nhân</w:t>
            </w:r>
            <w:proofErr w:type="spellEnd"/>
            <w:r>
              <w:rPr>
                <w:b/>
                <w:color w:val="1B365D"/>
                <w:sz w:val="22"/>
              </w:rPr>
              <w:t xml:space="preserve"> / </w:t>
            </w:r>
            <w:proofErr w:type="spellStart"/>
            <w:r>
              <w:rPr>
                <w:b/>
                <w:color w:val="1B365D"/>
                <w:sz w:val="22"/>
              </w:rPr>
              <w:t>Bên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cung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cấp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dịch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vụ</w:t>
            </w:r>
            <w:proofErr w:type="spellEnd"/>
          </w:p>
        </w:tc>
      </w:tr>
    </w:tbl>
    <w:p w14:paraId="73D8DC8F" w14:textId="77777777" w:rsidR="007F6C1A" w:rsidRDefault="007F6C1A">
      <w:pPr>
        <w:spacing w:before="16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F6C1A" w14:paraId="50A3C05E" w14:textId="77777777">
        <w:trPr>
          <w:jc w:val="center"/>
        </w:trPr>
        <w:tc>
          <w:tcPr>
            <w:tcW w:w="9072" w:type="dxa"/>
            <w:tcBorders>
              <w:top w:val="single" w:sz="4" w:space="0" w:color="CBD5E1"/>
              <w:left w:val="single" w:sz="24" w:space="0" w:color="1B365D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1924C10" w14:textId="77777777" w:rsidR="007F6C1A" w:rsidRDefault="00A90EED">
            <w:pPr>
              <w:spacing w:after="80"/>
            </w:pPr>
            <w:r>
              <w:rPr>
                <w:b/>
                <w:color w:val="1B365D"/>
                <w:sz w:val="22"/>
              </w:rPr>
              <w:t>GHI CHÚ SOẠN THẢO – HƯỚNG DẪN HOÀN THIỆN TRƯỚC KHI KÝ KẾT</w:t>
            </w:r>
          </w:p>
          <w:p w14:paraId="447CF43A" w14:textId="77777777" w:rsidR="007F6C1A" w:rsidRDefault="00A90EED">
            <w:pPr>
              <w:spacing w:before="40" w:after="80"/>
              <w:jc w:val="both"/>
            </w:pPr>
            <w:r>
              <w:rPr>
                <w:i/>
                <w:color w:val="4B5563"/>
                <w:sz w:val="20"/>
              </w:rPr>
              <w:t xml:space="preserve">1. </w:t>
            </w:r>
            <w:proofErr w:type="spellStart"/>
            <w:r>
              <w:rPr>
                <w:i/>
                <w:color w:val="4B5563"/>
                <w:sz w:val="20"/>
              </w:rPr>
              <w:t>Toàn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bộ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thông</w:t>
            </w:r>
            <w:proofErr w:type="spellEnd"/>
            <w:r>
              <w:rPr>
                <w:i/>
                <w:color w:val="4B5563"/>
                <w:sz w:val="20"/>
              </w:rPr>
              <w:t xml:space="preserve"> tin </w:t>
            </w:r>
            <w:proofErr w:type="spellStart"/>
            <w:r>
              <w:rPr>
                <w:i/>
                <w:color w:val="4B5563"/>
                <w:sz w:val="20"/>
              </w:rPr>
              <w:t>của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Bên</w:t>
            </w:r>
            <w:proofErr w:type="spellEnd"/>
            <w:r>
              <w:rPr>
                <w:i/>
                <w:color w:val="4B5563"/>
                <w:sz w:val="20"/>
              </w:rPr>
              <w:t xml:space="preserve"> B (</w:t>
            </w:r>
            <w:proofErr w:type="spellStart"/>
            <w:r>
              <w:rPr>
                <w:i/>
                <w:color w:val="4B5563"/>
                <w:sz w:val="20"/>
              </w:rPr>
              <w:t>Ông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Nguyễn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Tiến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Đạt</w:t>
            </w:r>
            <w:proofErr w:type="spellEnd"/>
            <w:r>
              <w:rPr>
                <w:i/>
                <w:color w:val="4B5563"/>
                <w:sz w:val="20"/>
              </w:rPr>
              <w:t xml:space="preserve">, CCCD 040096021300, </w:t>
            </w:r>
            <w:proofErr w:type="spellStart"/>
            <w:r>
              <w:rPr>
                <w:i/>
                <w:color w:val="4B5563"/>
                <w:sz w:val="20"/>
              </w:rPr>
              <w:t>Địa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chỉ</w:t>
            </w:r>
            <w:proofErr w:type="spellEnd"/>
            <w:r>
              <w:rPr>
                <w:i/>
                <w:color w:val="4B5563"/>
                <w:sz w:val="20"/>
              </w:rPr>
              <w:t xml:space="preserve"> Thanh </w:t>
            </w:r>
            <w:proofErr w:type="spellStart"/>
            <w:r>
              <w:rPr>
                <w:i/>
                <w:color w:val="4B5563"/>
                <w:sz w:val="20"/>
              </w:rPr>
              <w:t>Lĩnh</w:t>
            </w:r>
            <w:proofErr w:type="spellEnd"/>
            <w:r>
              <w:rPr>
                <w:i/>
                <w:color w:val="4B5563"/>
                <w:sz w:val="20"/>
              </w:rPr>
              <w:t xml:space="preserve">, Thanh </w:t>
            </w:r>
            <w:proofErr w:type="spellStart"/>
            <w:r>
              <w:rPr>
                <w:i/>
                <w:color w:val="4B5563"/>
                <w:sz w:val="20"/>
              </w:rPr>
              <w:t>Chương</w:t>
            </w:r>
            <w:proofErr w:type="spellEnd"/>
            <w:r>
              <w:rPr>
                <w:i/>
                <w:color w:val="4B5563"/>
                <w:sz w:val="20"/>
              </w:rPr>
              <w:t xml:space="preserve">, </w:t>
            </w:r>
            <w:proofErr w:type="spellStart"/>
            <w:r>
              <w:rPr>
                <w:i/>
                <w:color w:val="4B5563"/>
                <w:sz w:val="20"/>
              </w:rPr>
              <w:t>Nghệ</w:t>
            </w:r>
            <w:proofErr w:type="spellEnd"/>
            <w:r>
              <w:rPr>
                <w:i/>
                <w:color w:val="4B5563"/>
                <w:sz w:val="20"/>
              </w:rPr>
              <w:t xml:space="preserve"> An, SĐT 0326119184, STK 1234567890 </w:t>
            </w:r>
            <w:proofErr w:type="spellStart"/>
            <w:r>
              <w:rPr>
                <w:i/>
                <w:color w:val="4B5563"/>
                <w:sz w:val="20"/>
              </w:rPr>
              <w:t>Vietcombank</w:t>
            </w:r>
            <w:proofErr w:type="spellEnd"/>
            <w:r>
              <w:rPr>
                <w:i/>
                <w:color w:val="4B5563"/>
                <w:sz w:val="20"/>
              </w:rPr>
              <w:t xml:space="preserve">) </w:t>
            </w:r>
            <w:proofErr w:type="spellStart"/>
            <w:r>
              <w:rPr>
                <w:i/>
                <w:color w:val="4B5563"/>
                <w:sz w:val="20"/>
              </w:rPr>
              <w:t>đã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được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cập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nhật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chính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xác</w:t>
            </w:r>
            <w:proofErr w:type="spellEnd"/>
            <w:r>
              <w:rPr>
                <w:i/>
                <w:color w:val="4B5563"/>
                <w:sz w:val="20"/>
              </w:rPr>
              <w:t xml:space="preserve"> 100% </w:t>
            </w:r>
            <w:proofErr w:type="spellStart"/>
            <w:r>
              <w:rPr>
                <w:i/>
                <w:color w:val="4B5563"/>
                <w:sz w:val="20"/>
              </w:rPr>
              <w:t>vào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Hợp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đồng</w:t>
            </w:r>
            <w:proofErr w:type="spellEnd"/>
            <w:r>
              <w:rPr>
                <w:i/>
                <w:color w:val="4B5563"/>
                <w:sz w:val="20"/>
              </w:rPr>
              <w:t>.</w:t>
            </w:r>
          </w:p>
          <w:p w14:paraId="08B23CED" w14:textId="77777777" w:rsidR="007F6C1A" w:rsidRDefault="00A90EED">
            <w:pPr>
              <w:spacing w:before="40" w:after="80"/>
              <w:jc w:val="both"/>
            </w:pPr>
            <w:r>
              <w:rPr>
                <w:i/>
                <w:color w:val="4B5563"/>
                <w:sz w:val="20"/>
              </w:rPr>
              <w:t xml:space="preserve">2. </w:t>
            </w:r>
            <w:proofErr w:type="spellStart"/>
            <w:r>
              <w:rPr>
                <w:i/>
                <w:color w:val="4B5563"/>
                <w:sz w:val="20"/>
              </w:rPr>
              <w:t>Toàn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bộ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thông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số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dự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án</w:t>
            </w:r>
            <w:proofErr w:type="spellEnd"/>
            <w:r>
              <w:rPr>
                <w:i/>
                <w:color w:val="4B5563"/>
                <w:sz w:val="20"/>
              </w:rPr>
              <w:t xml:space="preserve"> (</w:t>
            </w:r>
            <w:proofErr w:type="spellStart"/>
            <w:r>
              <w:rPr>
                <w:i/>
                <w:color w:val="4B5563"/>
                <w:sz w:val="20"/>
              </w:rPr>
              <w:t>Tổng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giá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trị</w:t>
            </w:r>
            <w:proofErr w:type="spellEnd"/>
            <w:r>
              <w:rPr>
                <w:i/>
                <w:color w:val="4B5563"/>
                <w:sz w:val="20"/>
              </w:rPr>
              <w:t xml:space="preserve"> 30.000.000 VNĐ, 3 </w:t>
            </w:r>
            <w:proofErr w:type="spellStart"/>
            <w:r>
              <w:rPr>
                <w:i/>
                <w:color w:val="4B5563"/>
                <w:sz w:val="20"/>
              </w:rPr>
              <w:t>đợt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thanh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toán</w:t>
            </w:r>
            <w:proofErr w:type="spellEnd"/>
            <w:r>
              <w:rPr>
                <w:i/>
                <w:color w:val="4B5563"/>
                <w:sz w:val="20"/>
              </w:rPr>
              <w:t xml:space="preserve"> 9tr - 12tr - 9tr, </w:t>
            </w:r>
            <w:proofErr w:type="spellStart"/>
            <w:r>
              <w:rPr>
                <w:i/>
                <w:color w:val="4B5563"/>
                <w:sz w:val="20"/>
              </w:rPr>
              <w:t>tiến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độ</w:t>
            </w:r>
            <w:proofErr w:type="spellEnd"/>
            <w:r>
              <w:rPr>
                <w:i/>
                <w:color w:val="4B5563"/>
                <w:sz w:val="20"/>
              </w:rPr>
              <w:t xml:space="preserve"> 6 </w:t>
            </w:r>
            <w:proofErr w:type="spellStart"/>
            <w:r>
              <w:rPr>
                <w:i/>
                <w:color w:val="4B5563"/>
                <w:sz w:val="20"/>
              </w:rPr>
              <w:t>tuần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từ</w:t>
            </w:r>
            <w:proofErr w:type="spellEnd"/>
            <w:r>
              <w:rPr>
                <w:i/>
                <w:color w:val="4B5563"/>
                <w:sz w:val="20"/>
              </w:rPr>
              <w:t xml:space="preserve"> 09/09/2026 </w:t>
            </w:r>
            <w:proofErr w:type="spellStart"/>
            <w:r>
              <w:rPr>
                <w:i/>
                <w:color w:val="4B5563"/>
                <w:sz w:val="20"/>
              </w:rPr>
              <w:t>đến</w:t>
            </w:r>
            <w:proofErr w:type="spellEnd"/>
            <w:r>
              <w:rPr>
                <w:i/>
                <w:color w:val="4B5563"/>
                <w:sz w:val="20"/>
              </w:rPr>
              <w:t xml:space="preserve"> 21/10/2026, 7 module chi </w:t>
            </w:r>
            <w:proofErr w:type="spellStart"/>
            <w:r>
              <w:rPr>
                <w:i/>
                <w:color w:val="4B5563"/>
                <w:sz w:val="20"/>
              </w:rPr>
              <w:t>tiết</w:t>
            </w:r>
            <w:proofErr w:type="spellEnd"/>
            <w:r>
              <w:rPr>
                <w:i/>
                <w:color w:val="4B5563"/>
                <w:sz w:val="20"/>
              </w:rPr>
              <w:t xml:space="preserve"> SOW, </w:t>
            </w:r>
            <w:proofErr w:type="spellStart"/>
            <w:r>
              <w:rPr>
                <w:i/>
                <w:color w:val="4B5563"/>
                <w:sz w:val="20"/>
              </w:rPr>
              <w:t>bảo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hành</w:t>
            </w:r>
            <w:proofErr w:type="spellEnd"/>
            <w:r>
              <w:rPr>
                <w:i/>
                <w:color w:val="4B5563"/>
                <w:sz w:val="20"/>
              </w:rPr>
              <w:t xml:space="preserve"> 30 </w:t>
            </w:r>
            <w:proofErr w:type="spellStart"/>
            <w:r>
              <w:rPr>
                <w:i/>
                <w:color w:val="4B5563"/>
                <w:sz w:val="20"/>
              </w:rPr>
              <w:t>ngày</w:t>
            </w:r>
            <w:proofErr w:type="spellEnd"/>
            <w:r>
              <w:rPr>
                <w:i/>
                <w:color w:val="4B5563"/>
                <w:sz w:val="20"/>
              </w:rPr>
              <w:t xml:space="preserve">) </w:t>
            </w:r>
            <w:proofErr w:type="spellStart"/>
            <w:r>
              <w:rPr>
                <w:i/>
                <w:color w:val="4B5563"/>
                <w:sz w:val="20"/>
              </w:rPr>
              <w:t>đã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được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đồng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bộ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chuẩn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xác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từ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bản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Báo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giá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TikTok</w:t>
            </w:r>
            <w:proofErr w:type="spellEnd"/>
            <w:r>
              <w:rPr>
                <w:i/>
                <w:color w:val="4B5563"/>
                <w:sz w:val="20"/>
              </w:rPr>
              <w:t xml:space="preserve"> Account Management MVP.</w:t>
            </w:r>
          </w:p>
          <w:p w14:paraId="38D7FA22" w14:textId="77777777" w:rsidR="007F6C1A" w:rsidRDefault="00A90EED">
            <w:pPr>
              <w:spacing w:before="40" w:after="80"/>
              <w:jc w:val="both"/>
            </w:pPr>
            <w:r>
              <w:rPr>
                <w:i/>
                <w:color w:val="4B5563"/>
                <w:sz w:val="20"/>
              </w:rPr>
              <w:t xml:space="preserve">3. </w:t>
            </w:r>
            <w:proofErr w:type="spellStart"/>
            <w:r>
              <w:rPr>
                <w:i/>
                <w:color w:val="4B5563"/>
                <w:sz w:val="20"/>
              </w:rPr>
              <w:t>Trước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khi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ký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chính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thức</w:t>
            </w:r>
            <w:proofErr w:type="spellEnd"/>
            <w:r>
              <w:rPr>
                <w:i/>
                <w:color w:val="4B5563"/>
                <w:sz w:val="20"/>
              </w:rPr>
              <w:t xml:space="preserve">, </w:t>
            </w:r>
            <w:proofErr w:type="spellStart"/>
            <w:r>
              <w:rPr>
                <w:i/>
                <w:color w:val="4B5563"/>
                <w:sz w:val="20"/>
              </w:rPr>
              <w:t>Bên</w:t>
            </w:r>
            <w:proofErr w:type="spellEnd"/>
            <w:r>
              <w:rPr>
                <w:i/>
                <w:color w:val="4B5563"/>
                <w:sz w:val="20"/>
              </w:rPr>
              <w:t xml:space="preserve"> A </w:t>
            </w:r>
            <w:proofErr w:type="spellStart"/>
            <w:r>
              <w:rPr>
                <w:i/>
                <w:color w:val="4B5563"/>
                <w:sz w:val="20"/>
              </w:rPr>
              <w:t>chỉ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cần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điền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các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thông</w:t>
            </w:r>
            <w:proofErr w:type="spellEnd"/>
            <w:r>
              <w:rPr>
                <w:i/>
                <w:color w:val="4B5563"/>
                <w:sz w:val="20"/>
              </w:rPr>
              <w:t xml:space="preserve"> tin </w:t>
            </w:r>
            <w:proofErr w:type="spellStart"/>
            <w:r>
              <w:rPr>
                <w:i/>
                <w:color w:val="4B5563"/>
                <w:sz w:val="20"/>
              </w:rPr>
              <w:t>pháp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nhân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của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Bên</w:t>
            </w:r>
            <w:proofErr w:type="spellEnd"/>
            <w:r>
              <w:rPr>
                <w:i/>
                <w:color w:val="4B5563"/>
                <w:sz w:val="20"/>
              </w:rPr>
              <w:t xml:space="preserve"> A </w:t>
            </w:r>
            <w:proofErr w:type="spellStart"/>
            <w:r>
              <w:rPr>
                <w:i/>
                <w:color w:val="4B5563"/>
                <w:sz w:val="20"/>
              </w:rPr>
              <w:t>vào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các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vị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trí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có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dấu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lastRenderedPageBreak/>
              <w:t>ngoặc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vuông</w:t>
            </w:r>
            <w:proofErr w:type="spellEnd"/>
            <w:r>
              <w:rPr>
                <w:i/>
                <w:color w:val="4B5563"/>
                <w:sz w:val="20"/>
              </w:rPr>
              <w:t xml:space="preserve"> [●] </w:t>
            </w:r>
            <w:proofErr w:type="spellStart"/>
            <w:r>
              <w:rPr>
                <w:i/>
                <w:color w:val="4B5563"/>
                <w:sz w:val="20"/>
              </w:rPr>
              <w:t>tại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bảng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Bên</w:t>
            </w:r>
            <w:proofErr w:type="spellEnd"/>
            <w:r>
              <w:rPr>
                <w:i/>
                <w:color w:val="4B5563"/>
                <w:sz w:val="20"/>
              </w:rPr>
              <w:t xml:space="preserve"> A ở </w:t>
            </w:r>
            <w:proofErr w:type="spellStart"/>
            <w:r>
              <w:rPr>
                <w:i/>
                <w:color w:val="4B5563"/>
                <w:sz w:val="20"/>
              </w:rPr>
              <w:t>trang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đầu</w:t>
            </w:r>
            <w:proofErr w:type="spellEnd"/>
            <w:r>
              <w:rPr>
                <w:i/>
                <w:color w:val="4B5563"/>
                <w:sz w:val="20"/>
              </w:rPr>
              <w:t xml:space="preserve">, </w:t>
            </w:r>
            <w:proofErr w:type="spellStart"/>
            <w:r>
              <w:rPr>
                <w:i/>
                <w:color w:val="4B5563"/>
                <w:sz w:val="20"/>
              </w:rPr>
              <w:t>sau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đó</w:t>
            </w:r>
            <w:proofErr w:type="spellEnd"/>
            <w:r>
              <w:rPr>
                <w:i/>
                <w:color w:val="4B5563"/>
                <w:sz w:val="20"/>
              </w:rPr>
              <w:t xml:space="preserve"> in 02 </w:t>
            </w:r>
            <w:proofErr w:type="spellStart"/>
            <w:r>
              <w:rPr>
                <w:i/>
                <w:color w:val="4B5563"/>
                <w:sz w:val="20"/>
              </w:rPr>
              <w:t>bản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hoặc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xuất</w:t>
            </w:r>
            <w:proofErr w:type="spellEnd"/>
            <w:r>
              <w:rPr>
                <w:i/>
                <w:color w:val="4B5563"/>
                <w:sz w:val="20"/>
              </w:rPr>
              <w:t xml:space="preserve"> file PDF </w:t>
            </w:r>
            <w:proofErr w:type="spellStart"/>
            <w:r>
              <w:rPr>
                <w:i/>
                <w:color w:val="4B5563"/>
                <w:sz w:val="20"/>
              </w:rPr>
              <w:t>ký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số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điện</w:t>
            </w:r>
            <w:proofErr w:type="spellEnd"/>
            <w:r>
              <w:rPr>
                <w:i/>
                <w:color w:val="4B5563"/>
                <w:sz w:val="20"/>
              </w:rPr>
              <w:t xml:space="preserve"> </w:t>
            </w:r>
            <w:proofErr w:type="spellStart"/>
            <w:r>
              <w:rPr>
                <w:i/>
                <w:color w:val="4B5563"/>
                <w:sz w:val="20"/>
              </w:rPr>
              <w:t>tử</w:t>
            </w:r>
            <w:proofErr w:type="spellEnd"/>
            <w:r>
              <w:rPr>
                <w:i/>
                <w:color w:val="4B5563"/>
                <w:sz w:val="20"/>
              </w:rPr>
              <w:t>.</w:t>
            </w:r>
          </w:p>
        </w:tc>
      </w:tr>
    </w:tbl>
    <w:p w14:paraId="3517C412" w14:textId="77777777" w:rsidR="00AC6C1D" w:rsidRDefault="00AC6C1D"/>
    <w:sectPr w:rsidR="00AC6C1D" w:rsidSect="00034616">
      <w:headerReference w:type="default" r:id="rId8"/>
      <w:footerReference w:type="default" r:id="rId9"/>
      <w:footerReference w:type="first" r:id="rId10"/>
      <w:pgSz w:w="11909" w:h="16834"/>
      <w:pgMar w:top="1138" w:right="1138" w:bottom="1138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57A9D" w14:textId="77777777" w:rsidR="00F335BD" w:rsidRDefault="00F335BD">
      <w:pPr>
        <w:spacing w:after="0" w:line="240" w:lineRule="auto"/>
      </w:pPr>
      <w:r>
        <w:separator/>
      </w:r>
    </w:p>
  </w:endnote>
  <w:endnote w:type="continuationSeparator" w:id="0">
    <w:p w14:paraId="051CBD37" w14:textId="77777777" w:rsidR="00F335BD" w:rsidRDefault="00F33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DDDA3" w14:textId="77777777" w:rsidR="007F6C1A" w:rsidRDefault="00A90EED">
    <w:pPr>
      <w:pStyle w:val="Footer"/>
      <w:pBdr>
        <w:top w:val="single" w:sz="4" w:space="4" w:color="CBD5E1"/>
      </w:pBdr>
      <w:tabs>
        <w:tab w:val="right" w:pos="9072"/>
      </w:tabs>
      <w:spacing w:before="80"/>
    </w:pPr>
    <w:proofErr w:type="spellStart"/>
    <w:r>
      <w:rPr>
        <w:i/>
        <w:color w:val="6B7280"/>
        <w:sz w:val="18"/>
      </w:rPr>
      <w:t>Hợp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đồng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Phát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triển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Phần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mềm</w:t>
    </w:r>
    <w:proofErr w:type="spellEnd"/>
    <w:r>
      <w:rPr>
        <w:i/>
        <w:color w:val="6B7280"/>
        <w:sz w:val="18"/>
      </w:rPr>
      <w:t xml:space="preserve"> | </w:t>
    </w:r>
    <w:proofErr w:type="spellStart"/>
    <w:r>
      <w:rPr>
        <w:i/>
        <w:color w:val="6B7280"/>
        <w:sz w:val="18"/>
      </w:rPr>
      <w:t>Bảo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mật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thông</w:t>
    </w:r>
    <w:proofErr w:type="spellEnd"/>
    <w:r>
      <w:rPr>
        <w:i/>
        <w:color w:val="6B7280"/>
        <w:sz w:val="18"/>
      </w:rPr>
      <w:t xml:space="preserve"> tin</w:t>
    </w:r>
    <w:r>
      <w:rPr>
        <w:color w:val="6B7280"/>
        <w:sz w:val="18"/>
      </w:rPr>
      <w:tab/>
      <w:t xml:space="preserve">Trang 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rPr>
        <w:color w:val="6B7280"/>
        <w:sz w:val="18"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61A83" w14:textId="77777777" w:rsidR="007F6C1A" w:rsidRDefault="00A90EED">
    <w:pPr>
      <w:pStyle w:val="Footer"/>
      <w:jc w:val="right"/>
    </w:pPr>
    <w:r>
      <w:rPr>
        <w:color w:val="6B7280"/>
        <w:sz w:val="18"/>
      </w:rPr>
      <w:t xml:space="preserve">Trang 1 /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AD54D" w14:textId="77777777" w:rsidR="00F335BD" w:rsidRDefault="00F335BD">
      <w:pPr>
        <w:spacing w:after="0" w:line="240" w:lineRule="auto"/>
      </w:pPr>
      <w:r>
        <w:separator/>
      </w:r>
    </w:p>
  </w:footnote>
  <w:footnote w:type="continuationSeparator" w:id="0">
    <w:p w14:paraId="33A72E30" w14:textId="77777777" w:rsidR="00F335BD" w:rsidRDefault="00F335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82A0E" w14:textId="77777777" w:rsidR="007F6C1A" w:rsidRDefault="00A90EED">
    <w:pPr>
      <w:pStyle w:val="Header"/>
      <w:pBdr>
        <w:bottom w:val="single" w:sz="4" w:space="4" w:color="CBD5E1"/>
      </w:pBdr>
      <w:tabs>
        <w:tab w:val="right" w:pos="9072"/>
      </w:tabs>
      <w:spacing w:after="80"/>
      <w:jc w:val="right"/>
    </w:pPr>
    <w:r>
      <w:rPr>
        <w:i/>
        <w:color w:val="6B7280"/>
        <w:sz w:val="17"/>
      </w:rPr>
      <w:t>HỢP ĐỒNG PHÁT TRIỂN PHẦN MỀM — TIKTOK ACCOUNT &amp; FLEET MANAGEMENT MVP</w:t>
    </w:r>
    <w:r>
      <w:rPr>
        <w:i/>
        <w:color w:val="6B7280"/>
        <w:sz w:val="17"/>
      </w:rPr>
      <w:tab/>
    </w:r>
    <w:proofErr w:type="spellStart"/>
    <w:r>
      <w:rPr>
        <w:i/>
        <w:color w:val="6B7280"/>
        <w:sz w:val="17"/>
      </w:rPr>
      <w:t>Số</w:t>
    </w:r>
    <w:proofErr w:type="spellEnd"/>
    <w:r>
      <w:rPr>
        <w:i/>
        <w:color w:val="6B7280"/>
        <w:sz w:val="17"/>
      </w:rPr>
      <w:t>: 01/2026/HĐPTPM-TIKTOK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F94"/>
    <w:rsid w:val="00034616"/>
    <w:rsid w:val="0006063C"/>
    <w:rsid w:val="0014585C"/>
    <w:rsid w:val="0015074B"/>
    <w:rsid w:val="00164AFD"/>
    <w:rsid w:val="001B187A"/>
    <w:rsid w:val="001E1BB5"/>
    <w:rsid w:val="0029639D"/>
    <w:rsid w:val="00325A63"/>
    <w:rsid w:val="00326F90"/>
    <w:rsid w:val="0035387E"/>
    <w:rsid w:val="00433281"/>
    <w:rsid w:val="004940F7"/>
    <w:rsid w:val="004B6342"/>
    <w:rsid w:val="00500227"/>
    <w:rsid w:val="005B1A8B"/>
    <w:rsid w:val="00637181"/>
    <w:rsid w:val="00655DAB"/>
    <w:rsid w:val="00723D7F"/>
    <w:rsid w:val="00753388"/>
    <w:rsid w:val="00754224"/>
    <w:rsid w:val="007F6C1A"/>
    <w:rsid w:val="008459C3"/>
    <w:rsid w:val="008D1837"/>
    <w:rsid w:val="00920270"/>
    <w:rsid w:val="00921FA7"/>
    <w:rsid w:val="0098043D"/>
    <w:rsid w:val="00A90EED"/>
    <w:rsid w:val="00AA1D8D"/>
    <w:rsid w:val="00AA64B6"/>
    <w:rsid w:val="00AC6C1D"/>
    <w:rsid w:val="00B244F8"/>
    <w:rsid w:val="00B47730"/>
    <w:rsid w:val="00BC6683"/>
    <w:rsid w:val="00C92992"/>
    <w:rsid w:val="00CB0664"/>
    <w:rsid w:val="00CC51F4"/>
    <w:rsid w:val="00CD37D8"/>
    <w:rsid w:val="00D30AC0"/>
    <w:rsid w:val="00D53378"/>
    <w:rsid w:val="00D74CAD"/>
    <w:rsid w:val="00D9410C"/>
    <w:rsid w:val="00DB5975"/>
    <w:rsid w:val="00DC062F"/>
    <w:rsid w:val="00F14D0B"/>
    <w:rsid w:val="00F335BD"/>
    <w:rsid w:val="00F421A5"/>
    <w:rsid w:val="00F46F6D"/>
    <w:rsid w:val="00F8455B"/>
    <w:rsid w:val="00FA0CB7"/>
    <w:rsid w:val="00FA3B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BF7B30"/>
  <w14:defaultImageDpi w14:val="330"/>
  <w15:docId w15:val="{3AA75AE4-C8FE-4B01-831B-37A9BB382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1A1A1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754224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ja-JP"/>
    </w:rPr>
  </w:style>
  <w:style w:type="paragraph" w:styleId="NormalWeb">
    <w:name w:val="Normal (Web)"/>
    <w:basedOn w:val="Normal"/>
    <w:uiPriority w:val="99"/>
    <w:unhideWhenUsed/>
    <w:rsid w:val="00754224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17</Pages>
  <Words>4442</Words>
  <Characters>25325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datnguyen2610@outlook.com</cp:lastModifiedBy>
  <cp:revision>42</cp:revision>
  <cp:lastPrinted>2026-09-07T17:15:00Z</cp:lastPrinted>
  <dcterms:created xsi:type="dcterms:W3CDTF">2013-12-23T23:15:00Z</dcterms:created>
  <dcterms:modified xsi:type="dcterms:W3CDTF">2026-09-07T18:24:00Z</dcterms:modified>
  <cp:category/>
</cp:coreProperties>
</file>