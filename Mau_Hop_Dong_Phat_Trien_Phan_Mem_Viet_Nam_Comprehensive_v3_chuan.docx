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8CA9F8" w14:textId="77777777" w:rsidR="007F6C1A" w:rsidRDefault="00A90EED">
      <w:pPr>
        <w:spacing w:after="40" w:line="288" w:lineRule="auto"/>
        <w:jc w:val="center"/>
      </w:pPr>
      <w:r>
        <w:rPr>
          <w:b/>
        </w:rPr>
        <w:t>CỘNG HÒA XÃ HỘI CHỦ NGHĨA VIỆT NAM</w:t>
      </w:r>
    </w:p>
    <w:p w14:paraId="07616869" w14:textId="77777777" w:rsidR="007F6C1A" w:rsidRDefault="00A90EED">
      <w:pPr>
        <w:spacing w:after="40" w:line="288" w:lineRule="auto"/>
        <w:jc w:val="center"/>
      </w:pPr>
      <w:proofErr w:type="spellStart"/>
      <w:r>
        <w:rPr>
          <w:b/>
          <w:sz w:val="26"/>
        </w:rPr>
        <w:t>Độc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lập</w:t>
      </w:r>
      <w:proofErr w:type="spellEnd"/>
      <w:r>
        <w:rPr>
          <w:b/>
          <w:sz w:val="26"/>
        </w:rPr>
        <w:t xml:space="preserve"> - </w:t>
      </w:r>
      <w:proofErr w:type="spellStart"/>
      <w:r>
        <w:rPr>
          <w:b/>
          <w:sz w:val="26"/>
        </w:rPr>
        <w:t>Tự</w:t>
      </w:r>
      <w:proofErr w:type="spellEnd"/>
      <w:r>
        <w:rPr>
          <w:b/>
          <w:sz w:val="26"/>
        </w:rPr>
        <w:t xml:space="preserve"> do - </w:t>
      </w:r>
      <w:proofErr w:type="spellStart"/>
      <w:r>
        <w:rPr>
          <w:b/>
          <w:sz w:val="26"/>
        </w:rPr>
        <w:t>Hạnh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phúc</w:t>
      </w:r>
      <w:proofErr w:type="spellEnd"/>
    </w:p>
    <w:p w14:paraId="3EEF4B67" w14:textId="77777777" w:rsidR="007F6C1A" w:rsidRDefault="00A90EED">
      <w:pPr>
        <w:spacing w:after="280" w:line="288" w:lineRule="auto"/>
        <w:jc w:val="center"/>
      </w:pPr>
      <w:r>
        <w:rPr>
          <w:b/>
          <w:color w:val="1B365D"/>
          <w:sz w:val="20"/>
        </w:rPr>
        <w:t>──────────────</w:t>
      </w:r>
    </w:p>
    <w:p w14:paraId="7D2C7E4A" w14:textId="77777777" w:rsidR="007F6C1A" w:rsidRDefault="00A90EED">
      <w:pPr>
        <w:keepNext/>
        <w:spacing w:before="200" w:after="80" w:line="288" w:lineRule="auto"/>
        <w:jc w:val="center"/>
      </w:pPr>
      <w:r>
        <w:rPr>
          <w:b/>
          <w:color w:val="1B365D"/>
          <w:sz w:val="32"/>
        </w:rPr>
        <w:t>HỢP ĐỒNG PHÁT TRIỂN PHẦN MỀM</w:t>
      </w:r>
    </w:p>
    <w:p w14:paraId="2EF5CEDA" w14:textId="686FAB57" w:rsidR="007F6C1A" w:rsidRDefault="00A90EED">
      <w:pPr>
        <w:keepNext/>
        <w:spacing w:after="280" w:line="288" w:lineRule="auto"/>
        <w:jc w:val="center"/>
      </w:pPr>
      <w:proofErr w:type="spellStart"/>
      <w:r>
        <w:rPr>
          <w:i/>
          <w:color w:val="6B7280"/>
          <w:sz w:val="22"/>
        </w:rPr>
        <w:t>Số</w:t>
      </w:r>
      <w:proofErr w:type="spellEnd"/>
      <w:r>
        <w:rPr>
          <w:i/>
          <w:color w:val="6B7280"/>
          <w:sz w:val="22"/>
        </w:rPr>
        <w:t>: 01/2026/HĐPTPM-T</w:t>
      </w:r>
      <w:r w:rsidR="009030B7">
        <w:rPr>
          <w:i/>
          <w:color w:val="6B7280"/>
          <w:sz w:val="22"/>
        </w:rPr>
        <w:t>OMS</w:t>
      </w:r>
    </w:p>
    <w:p w14:paraId="270D3F50" w14:textId="77777777" w:rsidR="007F6C1A" w:rsidRDefault="00A90EED">
      <w:pPr>
        <w:spacing w:after="60"/>
        <w:jc w:val="both"/>
      </w:pPr>
      <w:proofErr w:type="spellStart"/>
      <w:r>
        <w:rPr>
          <w:i/>
          <w:color w:val="323232"/>
          <w:sz w:val="22"/>
        </w:rPr>
        <w:t>Căn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cứ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Bộ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luật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Dân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sự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số</w:t>
      </w:r>
      <w:proofErr w:type="spellEnd"/>
      <w:r>
        <w:rPr>
          <w:i/>
          <w:color w:val="323232"/>
          <w:sz w:val="22"/>
        </w:rPr>
        <w:t xml:space="preserve"> 91/2015/QH13 </w:t>
      </w:r>
      <w:proofErr w:type="spellStart"/>
      <w:r>
        <w:rPr>
          <w:i/>
          <w:color w:val="323232"/>
          <w:sz w:val="22"/>
        </w:rPr>
        <w:t>được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Quốc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hội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nước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Cộng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hòa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xã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hội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chủ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nghĩa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Việt</w:t>
      </w:r>
      <w:proofErr w:type="spellEnd"/>
      <w:r>
        <w:rPr>
          <w:i/>
          <w:color w:val="323232"/>
          <w:sz w:val="22"/>
        </w:rPr>
        <w:t xml:space="preserve"> Nam </w:t>
      </w:r>
      <w:proofErr w:type="spellStart"/>
      <w:r>
        <w:rPr>
          <w:i/>
          <w:color w:val="323232"/>
          <w:sz w:val="22"/>
        </w:rPr>
        <w:t>thông</w:t>
      </w:r>
      <w:proofErr w:type="spellEnd"/>
      <w:r>
        <w:rPr>
          <w:i/>
          <w:color w:val="323232"/>
          <w:sz w:val="22"/>
        </w:rPr>
        <w:t xml:space="preserve"> qua </w:t>
      </w:r>
      <w:proofErr w:type="spellStart"/>
      <w:r>
        <w:rPr>
          <w:i/>
          <w:color w:val="323232"/>
          <w:sz w:val="22"/>
        </w:rPr>
        <w:t>ngày</w:t>
      </w:r>
      <w:proofErr w:type="spellEnd"/>
      <w:r>
        <w:rPr>
          <w:i/>
          <w:color w:val="323232"/>
          <w:sz w:val="22"/>
        </w:rPr>
        <w:t xml:space="preserve"> 24/11/2015 </w:t>
      </w:r>
      <w:proofErr w:type="spellStart"/>
      <w:r>
        <w:rPr>
          <w:i/>
          <w:color w:val="323232"/>
          <w:sz w:val="22"/>
        </w:rPr>
        <w:t>và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các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văn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bản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hướng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dẫn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thi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hành</w:t>
      </w:r>
      <w:proofErr w:type="spellEnd"/>
      <w:r>
        <w:rPr>
          <w:i/>
          <w:color w:val="323232"/>
          <w:sz w:val="22"/>
        </w:rPr>
        <w:t>;</w:t>
      </w:r>
    </w:p>
    <w:p w14:paraId="4242A9CB" w14:textId="77777777" w:rsidR="007F6C1A" w:rsidRDefault="00A90EED">
      <w:pPr>
        <w:spacing w:after="60"/>
        <w:jc w:val="both"/>
      </w:pPr>
      <w:proofErr w:type="spellStart"/>
      <w:r>
        <w:rPr>
          <w:i/>
          <w:color w:val="323232"/>
          <w:sz w:val="22"/>
        </w:rPr>
        <w:t>Căn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cứ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Luật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Thương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mại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số</w:t>
      </w:r>
      <w:proofErr w:type="spellEnd"/>
      <w:r>
        <w:rPr>
          <w:i/>
          <w:color w:val="323232"/>
          <w:sz w:val="22"/>
        </w:rPr>
        <w:t xml:space="preserve"> 36/2005/QH11 </w:t>
      </w:r>
      <w:proofErr w:type="spellStart"/>
      <w:r>
        <w:rPr>
          <w:i/>
          <w:color w:val="323232"/>
          <w:sz w:val="22"/>
        </w:rPr>
        <w:t>được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Quốc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hội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thông</w:t>
      </w:r>
      <w:proofErr w:type="spellEnd"/>
      <w:r>
        <w:rPr>
          <w:i/>
          <w:color w:val="323232"/>
          <w:sz w:val="22"/>
        </w:rPr>
        <w:t xml:space="preserve"> qua </w:t>
      </w:r>
      <w:proofErr w:type="spellStart"/>
      <w:r>
        <w:rPr>
          <w:i/>
          <w:color w:val="323232"/>
          <w:sz w:val="22"/>
        </w:rPr>
        <w:t>ngày</w:t>
      </w:r>
      <w:proofErr w:type="spellEnd"/>
      <w:r>
        <w:rPr>
          <w:i/>
          <w:color w:val="323232"/>
          <w:sz w:val="22"/>
        </w:rPr>
        <w:t xml:space="preserve"> 14/06/2005 </w:t>
      </w:r>
      <w:proofErr w:type="spellStart"/>
      <w:r>
        <w:rPr>
          <w:i/>
          <w:color w:val="323232"/>
          <w:sz w:val="22"/>
        </w:rPr>
        <w:t>và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các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văn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bản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sửa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đổi</w:t>
      </w:r>
      <w:proofErr w:type="spellEnd"/>
      <w:r>
        <w:rPr>
          <w:i/>
          <w:color w:val="323232"/>
          <w:sz w:val="22"/>
        </w:rPr>
        <w:t xml:space="preserve">, </w:t>
      </w:r>
      <w:proofErr w:type="spellStart"/>
      <w:r>
        <w:rPr>
          <w:i/>
          <w:color w:val="323232"/>
          <w:sz w:val="22"/>
        </w:rPr>
        <w:t>bổ</w:t>
      </w:r>
      <w:proofErr w:type="spellEnd"/>
      <w:r>
        <w:rPr>
          <w:i/>
          <w:color w:val="323232"/>
          <w:sz w:val="22"/>
        </w:rPr>
        <w:t xml:space="preserve"> sung, </w:t>
      </w:r>
      <w:proofErr w:type="spellStart"/>
      <w:r>
        <w:rPr>
          <w:i/>
          <w:color w:val="323232"/>
          <w:sz w:val="22"/>
        </w:rPr>
        <w:t>hướng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dẫn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thi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hành</w:t>
      </w:r>
      <w:proofErr w:type="spellEnd"/>
      <w:r>
        <w:rPr>
          <w:i/>
          <w:color w:val="323232"/>
          <w:sz w:val="22"/>
        </w:rPr>
        <w:t>;</w:t>
      </w:r>
    </w:p>
    <w:p w14:paraId="1278A066" w14:textId="77777777" w:rsidR="007F6C1A" w:rsidRDefault="00A90EED">
      <w:pPr>
        <w:spacing w:after="60"/>
        <w:jc w:val="both"/>
      </w:pPr>
      <w:proofErr w:type="spellStart"/>
      <w:r>
        <w:rPr>
          <w:i/>
          <w:color w:val="323232"/>
          <w:sz w:val="22"/>
        </w:rPr>
        <w:t>Căn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cứ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Luật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Sở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hữu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trí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tuệ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số</w:t>
      </w:r>
      <w:proofErr w:type="spellEnd"/>
      <w:r>
        <w:rPr>
          <w:i/>
          <w:color w:val="323232"/>
          <w:sz w:val="22"/>
        </w:rPr>
        <w:t xml:space="preserve"> 50/2005/QH11 </w:t>
      </w:r>
      <w:proofErr w:type="spellStart"/>
      <w:r>
        <w:rPr>
          <w:i/>
          <w:color w:val="323232"/>
          <w:sz w:val="22"/>
        </w:rPr>
        <w:t>và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Luật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sửa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đổi</w:t>
      </w:r>
      <w:proofErr w:type="spellEnd"/>
      <w:r>
        <w:rPr>
          <w:i/>
          <w:color w:val="323232"/>
          <w:sz w:val="22"/>
        </w:rPr>
        <w:t xml:space="preserve">, </w:t>
      </w:r>
      <w:proofErr w:type="spellStart"/>
      <w:r>
        <w:rPr>
          <w:i/>
          <w:color w:val="323232"/>
          <w:sz w:val="22"/>
        </w:rPr>
        <w:t>bổ</w:t>
      </w:r>
      <w:proofErr w:type="spellEnd"/>
      <w:r>
        <w:rPr>
          <w:i/>
          <w:color w:val="323232"/>
          <w:sz w:val="22"/>
        </w:rPr>
        <w:t xml:space="preserve"> sung </w:t>
      </w:r>
      <w:proofErr w:type="spellStart"/>
      <w:r>
        <w:rPr>
          <w:i/>
          <w:color w:val="323232"/>
          <w:sz w:val="22"/>
        </w:rPr>
        <w:t>một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số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điều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của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Luật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Sở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hữu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trí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tuệ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số</w:t>
      </w:r>
      <w:proofErr w:type="spellEnd"/>
      <w:r>
        <w:rPr>
          <w:i/>
          <w:color w:val="323232"/>
          <w:sz w:val="22"/>
        </w:rPr>
        <w:t xml:space="preserve"> 07/2022/QH15 </w:t>
      </w:r>
      <w:proofErr w:type="spellStart"/>
      <w:r>
        <w:rPr>
          <w:i/>
          <w:color w:val="323232"/>
          <w:sz w:val="22"/>
        </w:rPr>
        <w:t>cùng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các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văn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bản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hướng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dẫn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thi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hành</w:t>
      </w:r>
      <w:proofErr w:type="spellEnd"/>
      <w:r>
        <w:rPr>
          <w:i/>
          <w:color w:val="323232"/>
          <w:sz w:val="22"/>
        </w:rPr>
        <w:t>;</w:t>
      </w:r>
    </w:p>
    <w:p w14:paraId="38AE1FC1" w14:textId="77777777" w:rsidR="007F6C1A" w:rsidRDefault="00A90EED">
      <w:pPr>
        <w:spacing w:after="60"/>
        <w:jc w:val="both"/>
      </w:pPr>
      <w:proofErr w:type="spellStart"/>
      <w:r>
        <w:rPr>
          <w:i/>
          <w:color w:val="323232"/>
          <w:sz w:val="22"/>
        </w:rPr>
        <w:t>Căn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cứ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Luật</w:t>
      </w:r>
      <w:proofErr w:type="spellEnd"/>
      <w:r>
        <w:rPr>
          <w:i/>
          <w:color w:val="323232"/>
          <w:sz w:val="22"/>
        </w:rPr>
        <w:t xml:space="preserve"> An </w:t>
      </w:r>
      <w:proofErr w:type="spellStart"/>
      <w:r>
        <w:rPr>
          <w:i/>
          <w:color w:val="323232"/>
          <w:sz w:val="22"/>
        </w:rPr>
        <w:t>toàn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thông</w:t>
      </w:r>
      <w:proofErr w:type="spellEnd"/>
      <w:r>
        <w:rPr>
          <w:i/>
          <w:color w:val="323232"/>
          <w:sz w:val="22"/>
        </w:rPr>
        <w:t xml:space="preserve"> tin </w:t>
      </w:r>
      <w:proofErr w:type="spellStart"/>
      <w:r>
        <w:rPr>
          <w:i/>
          <w:color w:val="323232"/>
          <w:sz w:val="22"/>
        </w:rPr>
        <w:t>mạng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số</w:t>
      </w:r>
      <w:proofErr w:type="spellEnd"/>
      <w:r>
        <w:rPr>
          <w:i/>
          <w:color w:val="323232"/>
          <w:sz w:val="22"/>
        </w:rPr>
        <w:t xml:space="preserve"> 86/2015/QH13, </w:t>
      </w:r>
      <w:proofErr w:type="spellStart"/>
      <w:r>
        <w:rPr>
          <w:i/>
          <w:color w:val="323232"/>
          <w:sz w:val="22"/>
        </w:rPr>
        <w:t>Luật</w:t>
      </w:r>
      <w:proofErr w:type="spellEnd"/>
      <w:r>
        <w:rPr>
          <w:i/>
          <w:color w:val="323232"/>
          <w:sz w:val="22"/>
        </w:rPr>
        <w:t xml:space="preserve"> An </w:t>
      </w:r>
      <w:proofErr w:type="spellStart"/>
      <w:r>
        <w:rPr>
          <w:i/>
          <w:color w:val="323232"/>
          <w:sz w:val="22"/>
        </w:rPr>
        <w:t>ninh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mạng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số</w:t>
      </w:r>
      <w:proofErr w:type="spellEnd"/>
      <w:r>
        <w:rPr>
          <w:i/>
          <w:color w:val="323232"/>
          <w:sz w:val="22"/>
        </w:rPr>
        <w:t xml:space="preserve"> 24/2018/QH14 </w:t>
      </w:r>
      <w:proofErr w:type="spellStart"/>
      <w:r>
        <w:rPr>
          <w:i/>
          <w:color w:val="323232"/>
          <w:sz w:val="22"/>
        </w:rPr>
        <w:t>và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các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quy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định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pháp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luật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hiện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hành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về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bảo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vệ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dữ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liệu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cá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nhân</w:t>
      </w:r>
      <w:proofErr w:type="spellEnd"/>
      <w:r>
        <w:rPr>
          <w:i/>
          <w:color w:val="323232"/>
          <w:sz w:val="22"/>
        </w:rPr>
        <w:t>;</w:t>
      </w:r>
    </w:p>
    <w:p w14:paraId="0B04F985" w14:textId="77777777" w:rsidR="007F6C1A" w:rsidRDefault="00A90EED">
      <w:pPr>
        <w:spacing w:after="120"/>
        <w:jc w:val="both"/>
      </w:pPr>
      <w:proofErr w:type="spellStart"/>
      <w:r>
        <w:rPr>
          <w:i/>
          <w:color w:val="323232"/>
          <w:sz w:val="22"/>
        </w:rPr>
        <w:t>Căn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cứ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nhu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cầu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phát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triển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phần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mềm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tự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động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hóa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vận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hành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tài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khoản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của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Bên</w:t>
      </w:r>
      <w:proofErr w:type="spellEnd"/>
      <w:r>
        <w:rPr>
          <w:i/>
          <w:color w:val="323232"/>
          <w:sz w:val="22"/>
        </w:rPr>
        <w:t xml:space="preserve"> A </w:t>
      </w:r>
      <w:proofErr w:type="spellStart"/>
      <w:r>
        <w:rPr>
          <w:i/>
          <w:color w:val="323232"/>
          <w:sz w:val="22"/>
        </w:rPr>
        <w:t>và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năng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lực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chuyên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môn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cung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cấp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giải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pháp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công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nghệ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của</w:t>
      </w:r>
      <w:proofErr w:type="spellEnd"/>
      <w:r>
        <w:rPr>
          <w:i/>
          <w:color w:val="323232"/>
          <w:sz w:val="22"/>
        </w:rPr>
        <w:t xml:space="preserve"> </w:t>
      </w:r>
      <w:proofErr w:type="spellStart"/>
      <w:r>
        <w:rPr>
          <w:i/>
          <w:color w:val="323232"/>
          <w:sz w:val="22"/>
        </w:rPr>
        <w:t>Bên</w:t>
      </w:r>
      <w:proofErr w:type="spellEnd"/>
      <w:r>
        <w:rPr>
          <w:i/>
          <w:color w:val="323232"/>
          <w:sz w:val="22"/>
        </w:rPr>
        <w:t xml:space="preserve"> B.</w:t>
      </w:r>
    </w:p>
    <w:p w14:paraId="58E524F4" w14:textId="1503F870" w:rsidR="007F6C1A" w:rsidRDefault="00A90EED">
      <w:pPr>
        <w:spacing w:before="120" w:after="120" w:line="288" w:lineRule="auto"/>
        <w:jc w:val="both"/>
      </w:pPr>
      <w:proofErr w:type="spellStart"/>
      <w:r>
        <w:rPr>
          <w:i/>
        </w:rPr>
        <w:t>Hôm</w:t>
      </w:r>
      <w:proofErr w:type="spellEnd"/>
      <w:r>
        <w:rPr>
          <w:i/>
        </w:rPr>
        <w:t xml:space="preserve"> nay, </w:t>
      </w:r>
      <w:proofErr w:type="spellStart"/>
      <w:r>
        <w:rPr>
          <w:i/>
        </w:rPr>
        <w:t>ngày</w:t>
      </w:r>
      <w:proofErr w:type="spellEnd"/>
      <w:r>
        <w:rPr>
          <w:i/>
        </w:rPr>
        <w:t xml:space="preserve"> 09 </w:t>
      </w:r>
      <w:proofErr w:type="spellStart"/>
      <w:r>
        <w:rPr>
          <w:i/>
        </w:rPr>
        <w:t>tháng</w:t>
      </w:r>
      <w:proofErr w:type="spellEnd"/>
      <w:r>
        <w:rPr>
          <w:i/>
        </w:rPr>
        <w:t xml:space="preserve"> 09 </w:t>
      </w:r>
      <w:proofErr w:type="spellStart"/>
      <w:r>
        <w:rPr>
          <w:i/>
        </w:rPr>
        <w:t>năm</w:t>
      </w:r>
      <w:proofErr w:type="spellEnd"/>
      <w:r>
        <w:rPr>
          <w:i/>
        </w:rPr>
        <w:t xml:space="preserve"> 2026, </w:t>
      </w:r>
      <w:proofErr w:type="spellStart"/>
      <w:r>
        <w:rPr>
          <w:i/>
        </w:rPr>
        <w:t>tại</w:t>
      </w:r>
      <w:proofErr w:type="spellEnd"/>
      <w:r>
        <w:rPr>
          <w:i/>
        </w:rPr>
        <w:t xml:space="preserve"> </w:t>
      </w:r>
      <w:proofErr w:type="spellStart"/>
      <w:r w:rsidR="009A2E37">
        <w:rPr>
          <w:i/>
        </w:rPr>
        <w:t>Việt</w:t>
      </w:r>
      <w:proofErr w:type="spellEnd"/>
      <w:r w:rsidR="009A2E37">
        <w:rPr>
          <w:i/>
        </w:rPr>
        <w:t xml:space="preserve"> Nam</w:t>
      </w:r>
      <w:r>
        <w:rPr>
          <w:i/>
        </w:rPr>
        <w:t xml:space="preserve">, </w:t>
      </w:r>
      <w:proofErr w:type="spellStart"/>
      <w:r>
        <w:rPr>
          <w:i/>
        </w:rPr>
        <w:t>chúng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tôi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gồm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các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bên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dưới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đây</w:t>
      </w:r>
      <w:proofErr w:type="spellEnd"/>
      <w:r>
        <w:rPr>
          <w:i/>
        </w:rPr>
        <w:t>:</w:t>
      </w:r>
    </w:p>
    <w:p w14:paraId="69C782F9" w14:textId="77777777" w:rsidR="007F6C1A" w:rsidRDefault="00A90EED">
      <w:pPr>
        <w:keepNext/>
        <w:spacing w:before="240" w:after="80"/>
      </w:pPr>
      <w:r>
        <w:rPr>
          <w:b/>
          <w:color w:val="1B365D"/>
        </w:rPr>
        <w:t>BÊN A - KHÁCH HÀNG / BÊN THUÊ DỊCH VỤ</w:t>
      </w:r>
    </w:p>
    <w:tbl>
      <w:tblPr>
        <w:tblW w:w="0" w:type="auto"/>
        <w:jc w:val="center"/>
        <w:tblBorders>
          <w:top w:val="single" w:sz="6" w:space="0" w:color="CBD5E1"/>
          <w:bottom w:val="single" w:sz="8" w:space="0" w:color="1B365D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720"/>
        <w:gridCol w:w="6352"/>
      </w:tblGrid>
      <w:tr w:rsidR="007F6C1A" w14:paraId="0B26982C" w14:textId="77777777">
        <w:trPr>
          <w:cantSplit/>
          <w:tblHeader/>
          <w:jc w:val="center"/>
        </w:trPr>
        <w:tc>
          <w:tcPr>
            <w:tcW w:w="2720" w:type="dxa"/>
            <w:shd w:val="clear" w:color="auto" w:fill="1B365D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25F87E99" w14:textId="77777777" w:rsidR="007F6C1A" w:rsidRDefault="00A90EED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2"/>
              </w:rPr>
              <w:t>Thông</w:t>
            </w:r>
            <w:proofErr w:type="spellEnd"/>
            <w:r>
              <w:rPr>
                <w:b/>
                <w:color w:val="FFFFFF"/>
                <w:sz w:val="22"/>
              </w:rPr>
              <w:t xml:space="preserve"> tin</w:t>
            </w:r>
          </w:p>
        </w:tc>
        <w:tc>
          <w:tcPr>
            <w:tcW w:w="6352" w:type="dxa"/>
            <w:shd w:val="clear" w:color="auto" w:fill="1B365D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491D7BE3" w14:textId="77777777" w:rsidR="007F6C1A" w:rsidRDefault="00A90EED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2"/>
              </w:rPr>
              <w:t>Nội</w:t>
            </w:r>
            <w:proofErr w:type="spellEnd"/>
            <w:r>
              <w:rPr>
                <w:b/>
                <w:color w:val="FFFFFF"/>
                <w:sz w:val="22"/>
              </w:rPr>
              <w:t xml:space="preserve"> dung</w:t>
            </w:r>
          </w:p>
        </w:tc>
      </w:tr>
      <w:tr w:rsidR="007F6C1A" w14:paraId="29D65B87" w14:textId="77777777">
        <w:trPr>
          <w:cantSplit/>
          <w:jc w:val="center"/>
        </w:trPr>
        <w:tc>
          <w:tcPr>
            <w:tcW w:w="272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A88841" w14:textId="77777777" w:rsidR="007F6C1A" w:rsidRDefault="00A90EED">
            <w:pPr>
              <w:spacing w:after="0"/>
            </w:pPr>
            <w:proofErr w:type="spellStart"/>
            <w:r>
              <w:rPr>
                <w:b/>
                <w:color w:val="1B365D"/>
                <w:sz w:val="21"/>
              </w:rPr>
              <w:t>Tên</w:t>
            </w:r>
            <w:proofErr w:type="spellEnd"/>
            <w:r>
              <w:rPr>
                <w:b/>
                <w:color w:val="1B365D"/>
                <w:sz w:val="21"/>
              </w:rPr>
              <w:t xml:space="preserve"> </w:t>
            </w:r>
            <w:proofErr w:type="spellStart"/>
            <w:r>
              <w:rPr>
                <w:b/>
                <w:color w:val="1B365D"/>
                <w:sz w:val="21"/>
              </w:rPr>
              <w:t>tổ</w:t>
            </w:r>
            <w:proofErr w:type="spellEnd"/>
            <w:r>
              <w:rPr>
                <w:b/>
                <w:color w:val="1B365D"/>
                <w:sz w:val="21"/>
              </w:rPr>
              <w:t xml:space="preserve"> </w:t>
            </w:r>
            <w:proofErr w:type="spellStart"/>
            <w:r>
              <w:rPr>
                <w:b/>
                <w:color w:val="1B365D"/>
                <w:sz w:val="21"/>
              </w:rPr>
              <w:t>chức</w:t>
            </w:r>
            <w:proofErr w:type="spellEnd"/>
            <w:r>
              <w:rPr>
                <w:b/>
                <w:color w:val="1B365D"/>
                <w:sz w:val="21"/>
              </w:rPr>
              <w:t>/</w:t>
            </w:r>
            <w:proofErr w:type="spellStart"/>
            <w:r>
              <w:rPr>
                <w:b/>
                <w:color w:val="1B365D"/>
                <w:sz w:val="21"/>
              </w:rPr>
              <w:t>cá</w:t>
            </w:r>
            <w:proofErr w:type="spellEnd"/>
            <w:r>
              <w:rPr>
                <w:b/>
                <w:color w:val="1B365D"/>
                <w:sz w:val="21"/>
              </w:rPr>
              <w:t xml:space="preserve"> </w:t>
            </w:r>
            <w:proofErr w:type="spellStart"/>
            <w:r>
              <w:rPr>
                <w:b/>
                <w:color w:val="1B365D"/>
                <w:sz w:val="21"/>
              </w:rPr>
              <w:t>nhân</w:t>
            </w:r>
            <w:proofErr w:type="spellEnd"/>
          </w:p>
        </w:tc>
        <w:tc>
          <w:tcPr>
            <w:tcW w:w="635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800F42" w14:textId="06BBD890" w:rsidR="007F6C1A" w:rsidRDefault="008D791F">
            <w:pPr>
              <w:spacing w:after="0"/>
            </w:pPr>
            <w:proofErr w:type="spellStart"/>
            <w:r>
              <w:rPr>
                <w:sz w:val="21"/>
              </w:rPr>
              <w:t>Huỳnh</w:t>
            </w:r>
            <w:proofErr w:type="spellEnd"/>
            <w:r>
              <w:rPr>
                <w:sz w:val="21"/>
              </w:rPr>
              <w:t xml:space="preserve"> Phi </w:t>
            </w:r>
            <w:proofErr w:type="spellStart"/>
            <w:r>
              <w:rPr>
                <w:sz w:val="21"/>
              </w:rPr>
              <w:t>Hùng</w:t>
            </w:r>
            <w:proofErr w:type="spellEnd"/>
          </w:p>
        </w:tc>
      </w:tr>
      <w:tr w:rsidR="007F6C1A" w14:paraId="4BF37526" w14:textId="77777777">
        <w:trPr>
          <w:cantSplit/>
          <w:jc w:val="center"/>
        </w:trPr>
        <w:tc>
          <w:tcPr>
            <w:tcW w:w="272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8209F6" w14:textId="77777777" w:rsidR="007F6C1A" w:rsidRDefault="00A90EED">
            <w:pPr>
              <w:spacing w:after="0"/>
            </w:pPr>
            <w:proofErr w:type="spellStart"/>
            <w:r>
              <w:rPr>
                <w:b/>
                <w:color w:val="1B365D"/>
                <w:sz w:val="21"/>
              </w:rPr>
              <w:t>Mã</w:t>
            </w:r>
            <w:proofErr w:type="spellEnd"/>
            <w:r>
              <w:rPr>
                <w:b/>
                <w:color w:val="1B365D"/>
                <w:sz w:val="21"/>
              </w:rPr>
              <w:t xml:space="preserve"> </w:t>
            </w:r>
            <w:proofErr w:type="spellStart"/>
            <w:r>
              <w:rPr>
                <w:b/>
                <w:color w:val="1B365D"/>
                <w:sz w:val="21"/>
              </w:rPr>
              <w:t>số</w:t>
            </w:r>
            <w:proofErr w:type="spellEnd"/>
            <w:r>
              <w:rPr>
                <w:b/>
                <w:color w:val="1B365D"/>
                <w:sz w:val="21"/>
              </w:rPr>
              <w:t xml:space="preserve"> </w:t>
            </w:r>
            <w:proofErr w:type="spellStart"/>
            <w:r>
              <w:rPr>
                <w:b/>
                <w:color w:val="1B365D"/>
                <w:sz w:val="21"/>
              </w:rPr>
              <w:t>doanh</w:t>
            </w:r>
            <w:proofErr w:type="spellEnd"/>
            <w:r>
              <w:rPr>
                <w:b/>
                <w:color w:val="1B365D"/>
                <w:sz w:val="21"/>
              </w:rPr>
              <w:t xml:space="preserve"> </w:t>
            </w:r>
            <w:proofErr w:type="spellStart"/>
            <w:r>
              <w:rPr>
                <w:b/>
                <w:color w:val="1B365D"/>
                <w:sz w:val="21"/>
              </w:rPr>
              <w:t>nghiệp</w:t>
            </w:r>
            <w:proofErr w:type="spellEnd"/>
            <w:r>
              <w:rPr>
                <w:b/>
                <w:color w:val="1B365D"/>
                <w:sz w:val="21"/>
              </w:rPr>
              <w:t>/CCCD</w:t>
            </w:r>
          </w:p>
        </w:tc>
        <w:tc>
          <w:tcPr>
            <w:tcW w:w="63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C4D385" w14:textId="4FEA9F98" w:rsidR="007F6C1A" w:rsidRDefault="008D791F">
            <w:pPr>
              <w:spacing w:after="0"/>
            </w:pPr>
            <w:r>
              <w:rPr>
                <w:sz w:val="21"/>
              </w:rPr>
              <w:t>048203008390</w:t>
            </w:r>
          </w:p>
        </w:tc>
      </w:tr>
      <w:tr w:rsidR="007F6C1A" w14:paraId="0696B79B" w14:textId="77777777">
        <w:trPr>
          <w:cantSplit/>
          <w:jc w:val="center"/>
        </w:trPr>
        <w:tc>
          <w:tcPr>
            <w:tcW w:w="272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E218DB" w14:textId="77777777" w:rsidR="007F6C1A" w:rsidRDefault="00A90EED">
            <w:pPr>
              <w:spacing w:after="0"/>
            </w:pPr>
            <w:proofErr w:type="spellStart"/>
            <w:r>
              <w:rPr>
                <w:b/>
                <w:color w:val="1B365D"/>
                <w:sz w:val="21"/>
              </w:rPr>
              <w:t>Địa</w:t>
            </w:r>
            <w:proofErr w:type="spellEnd"/>
            <w:r>
              <w:rPr>
                <w:b/>
                <w:color w:val="1B365D"/>
                <w:sz w:val="21"/>
              </w:rPr>
              <w:t xml:space="preserve"> </w:t>
            </w:r>
            <w:proofErr w:type="spellStart"/>
            <w:r>
              <w:rPr>
                <w:b/>
                <w:color w:val="1B365D"/>
                <w:sz w:val="21"/>
              </w:rPr>
              <w:t>chỉ</w:t>
            </w:r>
            <w:proofErr w:type="spellEnd"/>
          </w:p>
        </w:tc>
        <w:tc>
          <w:tcPr>
            <w:tcW w:w="635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E07288" w14:textId="457D37DF" w:rsidR="007F6C1A" w:rsidRDefault="008D791F">
            <w:pPr>
              <w:spacing w:after="0"/>
            </w:pPr>
            <w:r>
              <w:rPr>
                <w:sz w:val="21"/>
              </w:rPr>
              <w:t xml:space="preserve">273 </w:t>
            </w:r>
            <w:proofErr w:type="spellStart"/>
            <w:r>
              <w:rPr>
                <w:sz w:val="21"/>
              </w:rPr>
              <w:t>Điện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Biên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Phủ</w:t>
            </w:r>
            <w:proofErr w:type="spellEnd"/>
            <w:r>
              <w:rPr>
                <w:sz w:val="21"/>
              </w:rPr>
              <w:t xml:space="preserve">, Thanh </w:t>
            </w:r>
            <w:proofErr w:type="spellStart"/>
            <w:r>
              <w:rPr>
                <w:sz w:val="21"/>
              </w:rPr>
              <w:t>Khê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Đà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Nẵng</w:t>
            </w:r>
            <w:proofErr w:type="spellEnd"/>
          </w:p>
        </w:tc>
      </w:tr>
      <w:tr w:rsidR="007F6C1A" w14:paraId="772D6F81" w14:textId="77777777">
        <w:trPr>
          <w:cantSplit/>
          <w:jc w:val="center"/>
        </w:trPr>
        <w:tc>
          <w:tcPr>
            <w:tcW w:w="272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0E73DF" w14:textId="77777777" w:rsidR="007F6C1A" w:rsidRDefault="00A90EED">
            <w:pPr>
              <w:spacing w:after="0"/>
            </w:pPr>
            <w:proofErr w:type="spellStart"/>
            <w:r>
              <w:rPr>
                <w:b/>
                <w:color w:val="1B365D"/>
                <w:sz w:val="21"/>
              </w:rPr>
              <w:t>Đại</w:t>
            </w:r>
            <w:proofErr w:type="spellEnd"/>
            <w:r>
              <w:rPr>
                <w:b/>
                <w:color w:val="1B365D"/>
                <w:sz w:val="21"/>
              </w:rPr>
              <w:t xml:space="preserve"> </w:t>
            </w:r>
            <w:proofErr w:type="spellStart"/>
            <w:r>
              <w:rPr>
                <w:b/>
                <w:color w:val="1B365D"/>
                <w:sz w:val="21"/>
              </w:rPr>
              <w:t>diện</w:t>
            </w:r>
            <w:proofErr w:type="spellEnd"/>
          </w:p>
        </w:tc>
        <w:tc>
          <w:tcPr>
            <w:tcW w:w="63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80258D" w14:textId="2433491D" w:rsidR="007F6C1A" w:rsidRDefault="00417E04">
            <w:pPr>
              <w:spacing w:after="0"/>
            </w:pPr>
            <w:proofErr w:type="spellStart"/>
            <w:r>
              <w:rPr>
                <w:sz w:val="21"/>
              </w:rPr>
              <w:t>Ông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Huỳnh</w:t>
            </w:r>
            <w:proofErr w:type="spellEnd"/>
            <w:r>
              <w:rPr>
                <w:sz w:val="21"/>
              </w:rPr>
              <w:t xml:space="preserve"> Phi </w:t>
            </w:r>
            <w:proofErr w:type="spellStart"/>
            <w:r>
              <w:rPr>
                <w:sz w:val="21"/>
              </w:rPr>
              <w:t>Hùng</w:t>
            </w:r>
            <w:proofErr w:type="spellEnd"/>
            <w:r w:rsidR="00A90EED">
              <w:rPr>
                <w:sz w:val="21"/>
              </w:rPr>
              <w:t xml:space="preserve"> – </w:t>
            </w:r>
            <w:proofErr w:type="spellStart"/>
            <w:r w:rsidR="00A90EED">
              <w:rPr>
                <w:sz w:val="21"/>
              </w:rPr>
              <w:t>Chức</w:t>
            </w:r>
            <w:proofErr w:type="spellEnd"/>
            <w:r w:rsidR="00A90EED">
              <w:rPr>
                <w:sz w:val="21"/>
              </w:rPr>
              <w:t xml:space="preserve"> </w:t>
            </w:r>
            <w:proofErr w:type="spellStart"/>
            <w:r w:rsidR="00A90EED">
              <w:rPr>
                <w:sz w:val="21"/>
              </w:rPr>
              <w:t>vụ</w:t>
            </w:r>
            <w:proofErr w:type="spellEnd"/>
            <w:r w:rsidR="00A90EED">
              <w:rPr>
                <w:sz w:val="21"/>
              </w:rPr>
              <w:t xml:space="preserve">: </w:t>
            </w:r>
            <w:proofErr w:type="spellStart"/>
            <w:r w:rsidR="008D5F6D">
              <w:rPr>
                <w:sz w:val="21"/>
              </w:rPr>
              <w:t>Chủ</w:t>
            </w:r>
            <w:proofErr w:type="spellEnd"/>
            <w:r w:rsidR="008D5F6D">
              <w:rPr>
                <w:sz w:val="21"/>
              </w:rPr>
              <w:t xml:space="preserve"> </w:t>
            </w:r>
            <w:proofErr w:type="spellStart"/>
            <w:r w:rsidR="008D5F6D">
              <w:rPr>
                <w:sz w:val="21"/>
              </w:rPr>
              <w:t>hộ</w:t>
            </w:r>
            <w:proofErr w:type="spellEnd"/>
            <w:r w:rsidR="008D5F6D">
              <w:rPr>
                <w:sz w:val="21"/>
              </w:rPr>
              <w:t xml:space="preserve"> </w:t>
            </w:r>
            <w:proofErr w:type="spellStart"/>
            <w:r w:rsidR="008D5F6D">
              <w:rPr>
                <w:sz w:val="21"/>
              </w:rPr>
              <w:t>kinh</w:t>
            </w:r>
            <w:proofErr w:type="spellEnd"/>
            <w:r w:rsidR="008D5F6D">
              <w:rPr>
                <w:sz w:val="21"/>
              </w:rPr>
              <w:t xml:space="preserve"> </w:t>
            </w:r>
            <w:proofErr w:type="spellStart"/>
            <w:r w:rsidR="008D5F6D">
              <w:rPr>
                <w:sz w:val="21"/>
              </w:rPr>
              <w:t>doanh</w:t>
            </w:r>
            <w:proofErr w:type="spellEnd"/>
          </w:p>
        </w:tc>
      </w:tr>
      <w:tr w:rsidR="007F6C1A" w14:paraId="0F63413E" w14:textId="77777777">
        <w:trPr>
          <w:cantSplit/>
          <w:jc w:val="center"/>
        </w:trPr>
        <w:tc>
          <w:tcPr>
            <w:tcW w:w="272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1BAD8A" w14:textId="77777777" w:rsidR="007F6C1A" w:rsidRDefault="00A90EED">
            <w:pPr>
              <w:spacing w:after="0"/>
            </w:pPr>
            <w:proofErr w:type="spellStart"/>
            <w:r>
              <w:rPr>
                <w:b/>
                <w:color w:val="1B365D"/>
                <w:sz w:val="21"/>
              </w:rPr>
              <w:t>Điện</w:t>
            </w:r>
            <w:proofErr w:type="spellEnd"/>
            <w:r>
              <w:rPr>
                <w:b/>
                <w:color w:val="1B365D"/>
                <w:sz w:val="21"/>
              </w:rPr>
              <w:t xml:space="preserve"> </w:t>
            </w:r>
            <w:proofErr w:type="spellStart"/>
            <w:r>
              <w:rPr>
                <w:b/>
                <w:color w:val="1B365D"/>
                <w:sz w:val="21"/>
              </w:rPr>
              <w:t>thoại</w:t>
            </w:r>
            <w:proofErr w:type="spellEnd"/>
            <w:r>
              <w:rPr>
                <w:b/>
                <w:color w:val="1B365D"/>
                <w:sz w:val="21"/>
              </w:rPr>
              <w:t xml:space="preserve"> / Email</w:t>
            </w:r>
          </w:p>
        </w:tc>
        <w:tc>
          <w:tcPr>
            <w:tcW w:w="635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DD3C68" w14:textId="57D4A8CE" w:rsidR="007F6C1A" w:rsidRDefault="00424E06">
            <w:pPr>
              <w:spacing w:after="0"/>
            </w:pPr>
            <w:r>
              <w:rPr>
                <w:sz w:val="21"/>
              </w:rPr>
              <w:t>0961031568</w:t>
            </w:r>
            <w:r w:rsidR="00A90EED">
              <w:rPr>
                <w:sz w:val="21"/>
              </w:rPr>
              <w:t xml:space="preserve"> / </w:t>
            </w:r>
            <w:r w:rsidR="00967FFA">
              <w:rPr>
                <w:sz w:val="21"/>
              </w:rPr>
              <w:t>Huynhphihung098@gmail.com</w:t>
            </w:r>
          </w:p>
        </w:tc>
      </w:tr>
    </w:tbl>
    <w:p w14:paraId="170A8531" w14:textId="77777777" w:rsidR="007F6C1A" w:rsidRDefault="00A90EED">
      <w:pPr>
        <w:keepNext/>
        <w:spacing w:before="240" w:after="80"/>
      </w:pPr>
      <w:r>
        <w:rPr>
          <w:b/>
          <w:color w:val="1B365D"/>
        </w:rPr>
        <w:t>BÊN B - ĐƠN VỊ PHÁT TRIỂN / BÊN CUNG CẤP DỊCH VỤ</w:t>
      </w:r>
    </w:p>
    <w:tbl>
      <w:tblPr>
        <w:tblW w:w="0" w:type="auto"/>
        <w:jc w:val="center"/>
        <w:tblBorders>
          <w:top w:val="single" w:sz="6" w:space="0" w:color="CBD5E1"/>
          <w:bottom w:val="single" w:sz="8" w:space="0" w:color="1B365D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720"/>
        <w:gridCol w:w="6352"/>
      </w:tblGrid>
      <w:tr w:rsidR="007F6C1A" w14:paraId="743FBE41" w14:textId="77777777">
        <w:trPr>
          <w:cantSplit/>
          <w:tblHeader/>
          <w:jc w:val="center"/>
        </w:trPr>
        <w:tc>
          <w:tcPr>
            <w:tcW w:w="2720" w:type="dxa"/>
            <w:shd w:val="clear" w:color="auto" w:fill="1B365D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09A4565C" w14:textId="77777777" w:rsidR="007F6C1A" w:rsidRDefault="00A90EED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2"/>
              </w:rPr>
              <w:t>Thông</w:t>
            </w:r>
            <w:proofErr w:type="spellEnd"/>
            <w:r>
              <w:rPr>
                <w:b/>
                <w:color w:val="FFFFFF"/>
                <w:sz w:val="22"/>
              </w:rPr>
              <w:t xml:space="preserve"> tin</w:t>
            </w:r>
          </w:p>
        </w:tc>
        <w:tc>
          <w:tcPr>
            <w:tcW w:w="6352" w:type="dxa"/>
            <w:shd w:val="clear" w:color="auto" w:fill="1B365D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0091CBB0" w14:textId="77777777" w:rsidR="007F6C1A" w:rsidRDefault="00A90EED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2"/>
              </w:rPr>
              <w:t>Nội</w:t>
            </w:r>
            <w:proofErr w:type="spellEnd"/>
            <w:r>
              <w:rPr>
                <w:b/>
                <w:color w:val="FFFFFF"/>
                <w:sz w:val="22"/>
              </w:rPr>
              <w:t xml:space="preserve"> dung</w:t>
            </w:r>
          </w:p>
        </w:tc>
      </w:tr>
      <w:tr w:rsidR="007F6C1A" w14:paraId="67BA6D14" w14:textId="77777777">
        <w:trPr>
          <w:cantSplit/>
          <w:jc w:val="center"/>
        </w:trPr>
        <w:tc>
          <w:tcPr>
            <w:tcW w:w="272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72C0F8" w14:textId="77777777" w:rsidR="007F6C1A" w:rsidRDefault="00A90EED">
            <w:pPr>
              <w:spacing w:after="0"/>
            </w:pPr>
            <w:proofErr w:type="spellStart"/>
            <w:r>
              <w:rPr>
                <w:b/>
                <w:color w:val="1B365D"/>
                <w:sz w:val="21"/>
              </w:rPr>
              <w:t>Tên</w:t>
            </w:r>
            <w:proofErr w:type="spellEnd"/>
            <w:r>
              <w:rPr>
                <w:b/>
                <w:color w:val="1B365D"/>
                <w:sz w:val="21"/>
              </w:rPr>
              <w:t xml:space="preserve"> </w:t>
            </w:r>
            <w:proofErr w:type="spellStart"/>
            <w:r>
              <w:rPr>
                <w:b/>
                <w:color w:val="1B365D"/>
                <w:sz w:val="21"/>
              </w:rPr>
              <w:t>tổ</w:t>
            </w:r>
            <w:proofErr w:type="spellEnd"/>
            <w:r>
              <w:rPr>
                <w:b/>
                <w:color w:val="1B365D"/>
                <w:sz w:val="21"/>
              </w:rPr>
              <w:t xml:space="preserve"> </w:t>
            </w:r>
            <w:proofErr w:type="spellStart"/>
            <w:r>
              <w:rPr>
                <w:b/>
                <w:color w:val="1B365D"/>
                <w:sz w:val="21"/>
              </w:rPr>
              <w:t>chức</w:t>
            </w:r>
            <w:proofErr w:type="spellEnd"/>
            <w:r>
              <w:rPr>
                <w:b/>
                <w:color w:val="1B365D"/>
                <w:sz w:val="21"/>
              </w:rPr>
              <w:t>/</w:t>
            </w:r>
            <w:proofErr w:type="spellStart"/>
            <w:r>
              <w:rPr>
                <w:b/>
                <w:color w:val="1B365D"/>
                <w:sz w:val="21"/>
              </w:rPr>
              <w:t>cá</w:t>
            </w:r>
            <w:proofErr w:type="spellEnd"/>
            <w:r>
              <w:rPr>
                <w:b/>
                <w:color w:val="1B365D"/>
                <w:sz w:val="21"/>
              </w:rPr>
              <w:t xml:space="preserve"> </w:t>
            </w:r>
            <w:proofErr w:type="spellStart"/>
            <w:r>
              <w:rPr>
                <w:b/>
                <w:color w:val="1B365D"/>
                <w:sz w:val="21"/>
              </w:rPr>
              <w:t>nhân</w:t>
            </w:r>
            <w:proofErr w:type="spellEnd"/>
          </w:p>
        </w:tc>
        <w:tc>
          <w:tcPr>
            <w:tcW w:w="635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61CB20" w14:textId="77777777" w:rsidR="007F6C1A" w:rsidRDefault="00A90EED">
            <w:pPr>
              <w:spacing w:after="0"/>
            </w:pPr>
            <w:proofErr w:type="spellStart"/>
            <w:r>
              <w:rPr>
                <w:sz w:val="21"/>
              </w:rPr>
              <w:t>Nguyễn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Tiến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Đạt</w:t>
            </w:r>
            <w:proofErr w:type="spellEnd"/>
          </w:p>
        </w:tc>
      </w:tr>
      <w:tr w:rsidR="007F6C1A" w14:paraId="58AB313E" w14:textId="77777777">
        <w:trPr>
          <w:cantSplit/>
          <w:jc w:val="center"/>
        </w:trPr>
        <w:tc>
          <w:tcPr>
            <w:tcW w:w="272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F78C07" w14:textId="77777777" w:rsidR="007F6C1A" w:rsidRDefault="00A90EED">
            <w:pPr>
              <w:spacing w:after="0"/>
            </w:pPr>
            <w:proofErr w:type="spellStart"/>
            <w:r>
              <w:rPr>
                <w:b/>
                <w:color w:val="1B365D"/>
                <w:sz w:val="21"/>
              </w:rPr>
              <w:t>Mã</w:t>
            </w:r>
            <w:proofErr w:type="spellEnd"/>
            <w:r>
              <w:rPr>
                <w:b/>
                <w:color w:val="1B365D"/>
                <w:sz w:val="21"/>
              </w:rPr>
              <w:t xml:space="preserve"> </w:t>
            </w:r>
            <w:proofErr w:type="spellStart"/>
            <w:r>
              <w:rPr>
                <w:b/>
                <w:color w:val="1B365D"/>
                <w:sz w:val="21"/>
              </w:rPr>
              <w:t>số</w:t>
            </w:r>
            <w:proofErr w:type="spellEnd"/>
            <w:r>
              <w:rPr>
                <w:b/>
                <w:color w:val="1B365D"/>
                <w:sz w:val="21"/>
              </w:rPr>
              <w:t xml:space="preserve"> </w:t>
            </w:r>
            <w:proofErr w:type="spellStart"/>
            <w:r>
              <w:rPr>
                <w:b/>
                <w:color w:val="1B365D"/>
                <w:sz w:val="21"/>
              </w:rPr>
              <w:t>doanh</w:t>
            </w:r>
            <w:proofErr w:type="spellEnd"/>
            <w:r>
              <w:rPr>
                <w:b/>
                <w:color w:val="1B365D"/>
                <w:sz w:val="21"/>
              </w:rPr>
              <w:t xml:space="preserve"> </w:t>
            </w:r>
            <w:proofErr w:type="spellStart"/>
            <w:r>
              <w:rPr>
                <w:b/>
                <w:color w:val="1B365D"/>
                <w:sz w:val="21"/>
              </w:rPr>
              <w:t>nghiệp</w:t>
            </w:r>
            <w:proofErr w:type="spellEnd"/>
            <w:r>
              <w:rPr>
                <w:b/>
                <w:color w:val="1B365D"/>
                <w:sz w:val="21"/>
              </w:rPr>
              <w:t>/CCCD</w:t>
            </w:r>
          </w:p>
        </w:tc>
        <w:tc>
          <w:tcPr>
            <w:tcW w:w="63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C3DABC" w14:textId="77777777" w:rsidR="007F6C1A" w:rsidRDefault="00A90EED">
            <w:pPr>
              <w:spacing w:after="0"/>
            </w:pPr>
            <w:r>
              <w:rPr>
                <w:sz w:val="21"/>
              </w:rPr>
              <w:t>040096021300</w:t>
            </w:r>
          </w:p>
        </w:tc>
      </w:tr>
      <w:tr w:rsidR="007F6C1A" w14:paraId="0ECCD9A2" w14:textId="77777777">
        <w:trPr>
          <w:cantSplit/>
          <w:jc w:val="center"/>
        </w:trPr>
        <w:tc>
          <w:tcPr>
            <w:tcW w:w="272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8CF449" w14:textId="77777777" w:rsidR="007F6C1A" w:rsidRDefault="00A90EED">
            <w:pPr>
              <w:spacing w:after="0"/>
            </w:pPr>
            <w:proofErr w:type="spellStart"/>
            <w:r>
              <w:rPr>
                <w:b/>
                <w:color w:val="1B365D"/>
                <w:sz w:val="21"/>
              </w:rPr>
              <w:t>Địa</w:t>
            </w:r>
            <w:proofErr w:type="spellEnd"/>
            <w:r>
              <w:rPr>
                <w:b/>
                <w:color w:val="1B365D"/>
                <w:sz w:val="21"/>
              </w:rPr>
              <w:t xml:space="preserve"> </w:t>
            </w:r>
            <w:proofErr w:type="spellStart"/>
            <w:r>
              <w:rPr>
                <w:b/>
                <w:color w:val="1B365D"/>
                <w:sz w:val="21"/>
              </w:rPr>
              <w:t>chỉ</w:t>
            </w:r>
            <w:proofErr w:type="spellEnd"/>
          </w:p>
        </w:tc>
        <w:tc>
          <w:tcPr>
            <w:tcW w:w="635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84696A" w14:textId="77777777" w:rsidR="007F6C1A" w:rsidRDefault="00A90EED">
            <w:pPr>
              <w:spacing w:after="0"/>
            </w:pPr>
            <w:r>
              <w:rPr>
                <w:sz w:val="21"/>
              </w:rPr>
              <w:t xml:space="preserve">Thanh </w:t>
            </w:r>
            <w:proofErr w:type="spellStart"/>
            <w:r>
              <w:rPr>
                <w:sz w:val="21"/>
              </w:rPr>
              <w:t>Lĩnh</w:t>
            </w:r>
            <w:proofErr w:type="spellEnd"/>
            <w:r>
              <w:rPr>
                <w:sz w:val="21"/>
              </w:rPr>
              <w:t xml:space="preserve">, Thanh </w:t>
            </w:r>
            <w:proofErr w:type="spellStart"/>
            <w:r>
              <w:rPr>
                <w:sz w:val="21"/>
              </w:rPr>
              <w:t>Chương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Nghệ</w:t>
            </w:r>
            <w:proofErr w:type="spellEnd"/>
            <w:r>
              <w:rPr>
                <w:sz w:val="21"/>
              </w:rPr>
              <w:t xml:space="preserve"> An</w:t>
            </w:r>
          </w:p>
        </w:tc>
      </w:tr>
      <w:tr w:rsidR="007F6C1A" w14:paraId="44E1E574" w14:textId="77777777">
        <w:trPr>
          <w:cantSplit/>
          <w:jc w:val="center"/>
        </w:trPr>
        <w:tc>
          <w:tcPr>
            <w:tcW w:w="272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C5D253" w14:textId="77777777" w:rsidR="007F6C1A" w:rsidRDefault="00A90EED">
            <w:pPr>
              <w:spacing w:after="0"/>
            </w:pPr>
            <w:proofErr w:type="spellStart"/>
            <w:r>
              <w:rPr>
                <w:b/>
                <w:color w:val="1B365D"/>
                <w:sz w:val="21"/>
              </w:rPr>
              <w:t>Đại</w:t>
            </w:r>
            <w:proofErr w:type="spellEnd"/>
            <w:r>
              <w:rPr>
                <w:b/>
                <w:color w:val="1B365D"/>
                <w:sz w:val="21"/>
              </w:rPr>
              <w:t xml:space="preserve"> </w:t>
            </w:r>
            <w:proofErr w:type="spellStart"/>
            <w:r>
              <w:rPr>
                <w:b/>
                <w:color w:val="1B365D"/>
                <w:sz w:val="21"/>
              </w:rPr>
              <w:t>diện</w:t>
            </w:r>
            <w:proofErr w:type="spellEnd"/>
          </w:p>
        </w:tc>
        <w:tc>
          <w:tcPr>
            <w:tcW w:w="63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229604" w14:textId="77777777" w:rsidR="007F6C1A" w:rsidRDefault="00A90EED">
            <w:pPr>
              <w:spacing w:after="0"/>
            </w:pPr>
            <w:proofErr w:type="spellStart"/>
            <w:r>
              <w:rPr>
                <w:sz w:val="21"/>
              </w:rPr>
              <w:t>Ông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Nguyễn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Tiến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Đạt</w:t>
            </w:r>
            <w:proofErr w:type="spellEnd"/>
            <w:r>
              <w:rPr>
                <w:sz w:val="21"/>
              </w:rPr>
              <w:t xml:space="preserve"> – </w:t>
            </w:r>
            <w:proofErr w:type="spellStart"/>
            <w:r>
              <w:rPr>
                <w:sz w:val="21"/>
              </w:rPr>
              <w:t>Chức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vụ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Cá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nhân</w:t>
            </w:r>
            <w:proofErr w:type="spellEnd"/>
            <w:r>
              <w:rPr>
                <w:sz w:val="21"/>
              </w:rPr>
              <w:t xml:space="preserve"> / </w:t>
            </w:r>
            <w:proofErr w:type="spellStart"/>
            <w:r>
              <w:rPr>
                <w:sz w:val="21"/>
              </w:rPr>
              <w:t>Bên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cung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cấp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dịch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vụ</w:t>
            </w:r>
            <w:proofErr w:type="spellEnd"/>
          </w:p>
        </w:tc>
      </w:tr>
      <w:tr w:rsidR="007F6C1A" w14:paraId="0ED10A08" w14:textId="77777777">
        <w:trPr>
          <w:cantSplit/>
          <w:jc w:val="center"/>
        </w:trPr>
        <w:tc>
          <w:tcPr>
            <w:tcW w:w="272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2C705A" w14:textId="77777777" w:rsidR="007F6C1A" w:rsidRDefault="00A90EED">
            <w:pPr>
              <w:spacing w:after="0"/>
            </w:pPr>
            <w:proofErr w:type="spellStart"/>
            <w:r>
              <w:rPr>
                <w:b/>
                <w:color w:val="1B365D"/>
                <w:sz w:val="21"/>
              </w:rPr>
              <w:t>Điện</w:t>
            </w:r>
            <w:proofErr w:type="spellEnd"/>
            <w:r>
              <w:rPr>
                <w:b/>
                <w:color w:val="1B365D"/>
                <w:sz w:val="21"/>
              </w:rPr>
              <w:t xml:space="preserve"> </w:t>
            </w:r>
            <w:proofErr w:type="spellStart"/>
            <w:r>
              <w:rPr>
                <w:b/>
                <w:color w:val="1B365D"/>
                <w:sz w:val="21"/>
              </w:rPr>
              <w:t>thoại</w:t>
            </w:r>
            <w:proofErr w:type="spellEnd"/>
            <w:r>
              <w:rPr>
                <w:b/>
                <w:color w:val="1B365D"/>
                <w:sz w:val="21"/>
              </w:rPr>
              <w:t xml:space="preserve"> / Email</w:t>
            </w:r>
          </w:p>
        </w:tc>
        <w:tc>
          <w:tcPr>
            <w:tcW w:w="635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DF050A" w14:textId="77777777" w:rsidR="007F6C1A" w:rsidRDefault="00A90EED">
            <w:pPr>
              <w:spacing w:after="0"/>
            </w:pPr>
            <w:r>
              <w:rPr>
                <w:sz w:val="21"/>
              </w:rPr>
              <w:t>0326119184 / agentfloxceo@gmail.com</w:t>
            </w:r>
          </w:p>
        </w:tc>
      </w:tr>
      <w:tr w:rsidR="007F6C1A" w14:paraId="2318F02B" w14:textId="77777777">
        <w:trPr>
          <w:cantSplit/>
          <w:jc w:val="center"/>
        </w:trPr>
        <w:tc>
          <w:tcPr>
            <w:tcW w:w="272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7A8DA2" w14:textId="77777777" w:rsidR="007F6C1A" w:rsidRDefault="00A90EED">
            <w:pPr>
              <w:spacing w:after="0"/>
            </w:pPr>
            <w:proofErr w:type="spellStart"/>
            <w:r>
              <w:rPr>
                <w:b/>
                <w:color w:val="1B365D"/>
                <w:sz w:val="21"/>
              </w:rPr>
              <w:t>Tài</w:t>
            </w:r>
            <w:proofErr w:type="spellEnd"/>
            <w:r>
              <w:rPr>
                <w:b/>
                <w:color w:val="1B365D"/>
                <w:sz w:val="21"/>
              </w:rPr>
              <w:t xml:space="preserve"> </w:t>
            </w:r>
            <w:proofErr w:type="spellStart"/>
            <w:r>
              <w:rPr>
                <w:b/>
                <w:color w:val="1B365D"/>
                <w:sz w:val="21"/>
              </w:rPr>
              <w:t>khoản</w:t>
            </w:r>
            <w:proofErr w:type="spellEnd"/>
            <w:r>
              <w:rPr>
                <w:b/>
                <w:color w:val="1B365D"/>
                <w:sz w:val="21"/>
              </w:rPr>
              <w:t xml:space="preserve"> </w:t>
            </w:r>
            <w:proofErr w:type="spellStart"/>
            <w:r>
              <w:rPr>
                <w:b/>
                <w:color w:val="1B365D"/>
                <w:sz w:val="21"/>
              </w:rPr>
              <w:t>ngân</w:t>
            </w:r>
            <w:proofErr w:type="spellEnd"/>
            <w:r>
              <w:rPr>
                <w:b/>
                <w:color w:val="1B365D"/>
                <w:sz w:val="21"/>
              </w:rPr>
              <w:t xml:space="preserve"> </w:t>
            </w:r>
            <w:proofErr w:type="spellStart"/>
            <w:r>
              <w:rPr>
                <w:b/>
                <w:color w:val="1B365D"/>
                <w:sz w:val="21"/>
              </w:rPr>
              <w:t>hàng</w:t>
            </w:r>
            <w:proofErr w:type="spellEnd"/>
          </w:p>
        </w:tc>
        <w:tc>
          <w:tcPr>
            <w:tcW w:w="63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982038" w14:textId="194383C3" w:rsidR="007F6C1A" w:rsidRDefault="00A90EED">
            <w:pPr>
              <w:spacing w:after="0"/>
            </w:pPr>
            <w:proofErr w:type="spellStart"/>
            <w:r>
              <w:rPr>
                <w:sz w:val="21"/>
              </w:rPr>
              <w:t>Số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tài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khoản</w:t>
            </w:r>
            <w:proofErr w:type="spellEnd"/>
            <w:r>
              <w:rPr>
                <w:sz w:val="21"/>
              </w:rPr>
              <w:t xml:space="preserve">: </w:t>
            </w:r>
            <w:r w:rsidR="00C34F8E">
              <w:rPr>
                <w:sz w:val="21"/>
              </w:rPr>
              <w:t>04001010604402</w:t>
            </w:r>
            <w:r>
              <w:rPr>
                <w:sz w:val="21"/>
              </w:rPr>
              <w:t xml:space="preserve"> – </w:t>
            </w:r>
            <w:proofErr w:type="spellStart"/>
            <w:r>
              <w:rPr>
                <w:sz w:val="21"/>
              </w:rPr>
              <w:t>Ngân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hàng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Ngân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hàng</w:t>
            </w:r>
            <w:proofErr w:type="spellEnd"/>
            <w:r>
              <w:rPr>
                <w:sz w:val="21"/>
              </w:rPr>
              <w:t xml:space="preserve"> TMCP </w:t>
            </w:r>
            <w:proofErr w:type="spellStart"/>
            <w:r w:rsidR="00FA0CB7">
              <w:rPr>
                <w:sz w:val="21"/>
              </w:rPr>
              <w:t>Hàng</w:t>
            </w:r>
            <w:proofErr w:type="spellEnd"/>
            <w:r w:rsidR="00FA0CB7">
              <w:rPr>
                <w:sz w:val="21"/>
              </w:rPr>
              <w:t xml:space="preserve"> </w:t>
            </w:r>
            <w:proofErr w:type="spellStart"/>
            <w:r w:rsidR="00FA0CB7">
              <w:rPr>
                <w:sz w:val="21"/>
              </w:rPr>
              <w:t>Hải</w:t>
            </w:r>
            <w:proofErr w:type="spellEnd"/>
            <w:r w:rsidR="00FA0CB7"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Việt</w:t>
            </w:r>
            <w:proofErr w:type="spellEnd"/>
            <w:r>
              <w:rPr>
                <w:sz w:val="21"/>
              </w:rPr>
              <w:t xml:space="preserve"> Nam (</w:t>
            </w:r>
            <w:r w:rsidR="00FA0CB7">
              <w:rPr>
                <w:sz w:val="21"/>
              </w:rPr>
              <w:t>MSB</w:t>
            </w:r>
            <w:r>
              <w:rPr>
                <w:sz w:val="21"/>
              </w:rPr>
              <w:t xml:space="preserve">) – </w:t>
            </w:r>
            <w:proofErr w:type="spellStart"/>
            <w:r>
              <w:rPr>
                <w:sz w:val="21"/>
              </w:rPr>
              <w:t>Chủ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tài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khoản</w:t>
            </w:r>
            <w:proofErr w:type="spellEnd"/>
            <w:r>
              <w:rPr>
                <w:sz w:val="21"/>
              </w:rPr>
              <w:t xml:space="preserve">: </w:t>
            </w:r>
            <w:r w:rsidR="00BC6683">
              <w:rPr>
                <w:sz w:val="21"/>
              </w:rPr>
              <w:t>NGUYEN TIEN DAT</w:t>
            </w:r>
          </w:p>
        </w:tc>
      </w:tr>
    </w:tbl>
    <w:p w14:paraId="0EC263C9" w14:textId="77777777" w:rsidR="007F6C1A" w:rsidRDefault="007F6C1A">
      <w:pPr>
        <w:spacing w:before="80" w:after="120"/>
      </w:pPr>
    </w:p>
    <w:p w14:paraId="527AD868" w14:textId="77777777" w:rsidR="007F6C1A" w:rsidRDefault="00A90EED">
      <w:pPr>
        <w:spacing w:before="120" w:after="160" w:line="288" w:lineRule="auto"/>
        <w:jc w:val="both"/>
      </w:pPr>
      <w:proofErr w:type="spellStart"/>
      <w:r>
        <w:lastRenderedPageBreak/>
        <w:t>Bên</w:t>
      </w:r>
      <w:proofErr w:type="spellEnd"/>
      <w:r>
        <w:t xml:space="preserve"> 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“</w:t>
      </w:r>
      <w:proofErr w:type="spellStart"/>
      <w:r>
        <w:t>Bên</w:t>
      </w:r>
      <w:proofErr w:type="spellEnd"/>
      <w:r>
        <w:t xml:space="preserve">”,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“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”,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(“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”)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>:</w:t>
      </w:r>
    </w:p>
    <w:p w14:paraId="4DCCE512" w14:textId="77777777" w:rsidR="007F6C1A" w:rsidRDefault="00A90EED">
      <w:pPr>
        <w:keepNext/>
        <w:spacing w:before="240" w:after="70"/>
      </w:pPr>
      <w:r>
        <w:rPr>
          <w:b/>
          <w:color w:val="1B365D"/>
        </w:rPr>
        <w:t>ĐIỀU 1. ĐỊNH NGHĨA VÀ GIẢI THÍCH</w:t>
      </w:r>
    </w:p>
    <w:p w14:paraId="487CD4D5" w14:textId="7485BB58" w:rsidR="007F6C1A" w:rsidRDefault="00A90EED" w:rsidP="00F8455B">
      <w:pPr>
        <w:spacing w:after="80" w:line="288" w:lineRule="auto"/>
        <w:ind w:left="284" w:hanging="284"/>
        <w:jc w:val="both"/>
      </w:pPr>
      <w:r>
        <w:rPr>
          <w:b/>
          <w:color w:val="1B365D"/>
        </w:rPr>
        <w:t xml:space="preserve">– </w:t>
      </w:r>
      <w:r>
        <w:t>“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”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r w:rsidR="00CC51F4">
        <w:t xml:space="preserve">&amp;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 w:rsidR="00F8455B">
        <w:t>Tài</w:t>
      </w:r>
      <w:proofErr w:type="spellEnd"/>
      <w:r w:rsidR="00F8455B">
        <w:t xml:space="preserve"> </w:t>
      </w:r>
      <w:proofErr w:type="spellStart"/>
      <w:r w:rsidR="00F8455B">
        <w:t>Khoản</w:t>
      </w:r>
      <w:proofErr w:type="spellEnd"/>
      <w:r w:rsidR="00F8455B">
        <w:t xml:space="preserve"> </w:t>
      </w:r>
      <w:proofErr w:type="spellStart"/>
      <w:r w:rsidR="00F8455B">
        <w:t>TikTok</w:t>
      </w:r>
      <w:proofErr w:type="spellEnd"/>
      <w:r w:rsidR="00F8455B">
        <w:t xml:space="preserve"> </w:t>
      </w:r>
      <w:r>
        <w:t>(</w:t>
      </w:r>
      <w:proofErr w:type="spellStart"/>
      <w:r>
        <w:t>TikTok</w:t>
      </w:r>
      <w:proofErr w:type="spellEnd"/>
      <w:r>
        <w:t xml:space="preserve"> Account Management &amp; </w:t>
      </w:r>
      <w:r w:rsidR="004940F7">
        <w:t>Operations Automation System</w:t>
      </w:r>
      <w:r w:rsidR="008F3AA2">
        <w:t xml:space="preserve">, </w:t>
      </w:r>
      <w:proofErr w:type="spellStart"/>
      <w:r w:rsidR="008F3AA2">
        <w:t>sau</w:t>
      </w:r>
      <w:proofErr w:type="spellEnd"/>
      <w:r w:rsidR="008F3AA2">
        <w:t xml:space="preserve"> </w:t>
      </w:r>
      <w:proofErr w:type="spellStart"/>
      <w:r w:rsidR="008F3AA2">
        <w:t>đây</w:t>
      </w:r>
      <w:proofErr w:type="spellEnd"/>
      <w:r w:rsidR="008F3AA2">
        <w:t xml:space="preserve"> </w:t>
      </w:r>
      <w:proofErr w:type="spellStart"/>
      <w:r w:rsidR="008F3AA2">
        <w:t>gọi</w:t>
      </w:r>
      <w:proofErr w:type="spellEnd"/>
      <w:r w:rsidR="008F3AA2">
        <w:t xml:space="preserve"> </w:t>
      </w:r>
      <w:proofErr w:type="spellStart"/>
      <w:r w:rsidR="008F3AA2">
        <w:t>tắt</w:t>
      </w:r>
      <w:proofErr w:type="spellEnd"/>
      <w:r w:rsidR="008F3AA2">
        <w:t xml:space="preserve"> </w:t>
      </w:r>
      <w:proofErr w:type="spellStart"/>
      <w:r w:rsidR="008F3AA2">
        <w:t>là</w:t>
      </w:r>
      <w:proofErr w:type="spellEnd"/>
      <w:r w:rsidR="008F3AA2">
        <w:t xml:space="preserve"> "</w:t>
      </w:r>
      <w:proofErr w:type="spellStart"/>
      <w:r w:rsidR="008F3AA2">
        <w:t>Hệ</w:t>
      </w:r>
      <w:proofErr w:type="spellEnd"/>
      <w:r w:rsidR="008F3AA2">
        <w:t xml:space="preserve"> </w:t>
      </w:r>
      <w:proofErr w:type="spellStart"/>
      <w:r w:rsidR="008F3AA2">
        <w:t>thống</w:t>
      </w:r>
      <w:proofErr w:type="spellEnd"/>
      <w:r w:rsidR="008F3AA2">
        <w:t xml:space="preserve"> TOMS"</w:t>
      </w:r>
      <w:r>
        <w:t xml:space="preserve">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77FDBB6E" w14:textId="331A8080" w:rsidR="007F6C1A" w:rsidRPr="00071673" w:rsidRDefault="00A90EED" w:rsidP="00F8455B">
      <w:pPr>
        <w:spacing w:after="80" w:line="288" w:lineRule="auto"/>
        <w:ind w:left="284" w:hanging="284"/>
        <w:jc w:val="both"/>
        <w:rPr>
          <w:b/>
          <w:bCs/>
        </w:rPr>
      </w:pPr>
      <w:r>
        <w:rPr>
          <w:b/>
          <w:color w:val="1B365D"/>
        </w:rPr>
        <w:t xml:space="preserve">– </w:t>
      </w:r>
      <w:r w:rsidR="00071673" w:rsidRPr="00071673">
        <w:rPr>
          <w:rFonts w:cs="Times New Roman"/>
        </w:rPr>
        <w:t>“</w:t>
      </w:r>
      <w:proofErr w:type="spellStart"/>
      <w:r w:rsidR="00071673" w:rsidRPr="00071673">
        <w:rPr>
          <w:rFonts w:cs="Times New Roman"/>
        </w:rPr>
        <w:t>Sản</w:t>
      </w:r>
      <w:proofErr w:type="spellEnd"/>
      <w:r w:rsidR="00071673" w:rsidRPr="00071673">
        <w:rPr>
          <w:rFonts w:cs="Times New Roman"/>
        </w:rPr>
        <w:t xml:space="preserve"> </w:t>
      </w:r>
      <w:proofErr w:type="spellStart"/>
      <w:r w:rsidR="00071673" w:rsidRPr="00071673">
        <w:rPr>
          <w:rFonts w:cs="Times New Roman"/>
        </w:rPr>
        <w:t>phẩm</w:t>
      </w:r>
      <w:proofErr w:type="spellEnd"/>
      <w:r w:rsidR="00071673" w:rsidRPr="00071673">
        <w:rPr>
          <w:rFonts w:cs="Times New Roman"/>
        </w:rPr>
        <w:t xml:space="preserve"> </w:t>
      </w:r>
      <w:proofErr w:type="spellStart"/>
      <w:r w:rsidR="00071673" w:rsidRPr="00071673">
        <w:rPr>
          <w:rFonts w:cs="Times New Roman"/>
        </w:rPr>
        <w:t>bàn</w:t>
      </w:r>
      <w:proofErr w:type="spellEnd"/>
      <w:r w:rsidR="00071673" w:rsidRPr="00071673">
        <w:rPr>
          <w:rFonts w:cs="Times New Roman"/>
        </w:rPr>
        <w:t xml:space="preserve"> </w:t>
      </w:r>
      <w:proofErr w:type="spellStart"/>
      <w:r w:rsidR="00071673" w:rsidRPr="00071673">
        <w:rPr>
          <w:rFonts w:cs="Times New Roman"/>
        </w:rPr>
        <w:t>giao</w:t>
      </w:r>
      <w:proofErr w:type="spellEnd"/>
      <w:r w:rsidR="00071673" w:rsidRPr="00071673">
        <w:rPr>
          <w:rFonts w:cs="Times New Roman"/>
        </w:rPr>
        <w:t>”</w:t>
      </w:r>
      <w:r w:rsidR="00071673">
        <w:rPr>
          <w:rFonts w:cs="Times New Roman"/>
        </w:rPr>
        <w:t xml:space="preserve"> </w:t>
      </w:r>
      <w:proofErr w:type="spellStart"/>
      <w:r w:rsidR="00071673" w:rsidRPr="00071673">
        <w:rPr>
          <w:rFonts w:cs="Times New Roman"/>
        </w:rPr>
        <w:t>là</w:t>
      </w:r>
      <w:proofErr w:type="spellEnd"/>
      <w:r w:rsidR="00071673" w:rsidRPr="00071673">
        <w:rPr>
          <w:rFonts w:cs="Times New Roman"/>
        </w:rPr>
        <w:t xml:space="preserve"> </w:t>
      </w:r>
      <w:proofErr w:type="spellStart"/>
      <w:r w:rsidR="00071673" w:rsidRPr="00071673">
        <w:rPr>
          <w:rFonts w:cs="Times New Roman"/>
        </w:rPr>
        <w:t>toàn</w:t>
      </w:r>
      <w:proofErr w:type="spellEnd"/>
      <w:r w:rsidR="00071673" w:rsidRPr="00071673">
        <w:rPr>
          <w:rFonts w:cs="Times New Roman"/>
        </w:rPr>
        <w:t xml:space="preserve"> </w:t>
      </w:r>
      <w:proofErr w:type="spellStart"/>
      <w:r w:rsidR="00071673" w:rsidRPr="00071673">
        <w:rPr>
          <w:rFonts w:cs="Times New Roman"/>
        </w:rPr>
        <w:t>bộ</w:t>
      </w:r>
      <w:proofErr w:type="spellEnd"/>
      <w:r w:rsidR="00071673" w:rsidRPr="00071673">
        <w:rPr>
          <w:rFonts w:cs="Times New Roman"/>
        </w:rPr>
        <w:t xml:space="preserve"> </w:t>
      </w:r>
      <w:proofErr w:type="spellStart"/>
      <w:r w:rsidR="00071673" w:rsidRPr="00071673">
        <w:rPr>
          <w:rFonts w:cs="Times New Roman"/>
        </w:rPr>
        <w:t>hệ</w:t>
      </w:r>
      <w:proofErr w:type="spellEnd"/>
      <w:r w:rsidR="00071673" w:rsidRPr="00071673">
        <w:rPr>
          <w:rFonts w:cs="Times New Roman"/>
        </w:rPr>
        <w:t xml:space="preserve"> </w:t>
      </w:r>
      <w:proofErr w:type="spellStart"/>
      <w:r w:rsidR="00071673" w:rsidRPr="00071673">
        <w:rPr>
          <w:rFonts w:cs="Times New Roman"/>
        </w:rPr>
        <w:t>thống</w:t>
      </w:r>
      <w:proofErr w:type="spellEnd"/>
      <w:r w:rsidR="00071673" w:rsidRPr="00071673">
        <w:rPr>
          <w:rFonts w:cs="Times New Roman"/>
        </w:rPr>
        <w:t xml:space="preserve"> </w:t>
      </w:r>
      <w:proofErr w:type="spellStart"/>
      <w:r w:rsidR="00071673" w:rsidRPr="00071673">
        <w:rPr>
          <w:rFonts w:cs="Times New Roman"/>
        </w:rPr>
        <w:t>ứng</w:t>
      </w:r>
      <w:proofErr w:type="spellEnd"/>
      <w:r w:rsidR="00071673" w:rsidRPr="00071673">
        <w:rPr>
          <w:rFonts w:cs="Times New Roman"/>
        </w:rPr>
        <w:t xml:space="preserve"> </w:t>
      </w:r>
      <w:proofErr w:type="spellStart"/>
      <w:r w:rsidR="00071673" w:rsidRPr="00071673">
        <w:rPr>
          <w:rFonts w:cs="Times New Roman"/>
        </w:rPr>
        <w:t>dụng</w:t>
      </w:r>
      <w:proofErr w:type="spellEnd"/>
      <w:r w:rsidR="00071673" w:rsidRPr="00071673">
        <w:rPr>
          <w:rFonts w:cs="Times New Roman"/>
        </w:rPr>
        <w:t xml:space="preserve"> we</w:t>
      </w:r>
      <w:r w:rsidR="00071673">
        <w:rPr>
          <w:rFonts w:cs="Times New Roman"/>
        </w:rPr>
        <w:t>b</w:t>
      </w:r>
      <w:r w:rsidR="00071673" w:rsidRPr="00071673">
        <w:rPr>
          <w:rFonts w:cs="Times New Roman"/>
        </w:rPr>
        <w:t xml:space="preserve">, </w:t>
      </w:r>
      <w:proofErr w:type="spellStart"/>
      <w:r w:rsidR="00071673" w:rsidRPr="00071673">
        <w:rPr>
          <w:rFonts w:cs="Times New Roman"/>
        </w:rPr>
        <w:t>mã</w:t>
      </w:r>
      <w:proofErr w:type="spellEnd"/>
      <w:r w:rsidR="00071673" w:rsidRPr="00071673">
        <w:rPr>
          <w:rFonts w:cs="Times New Roman"/>
        </w:rPr>
        <w:t xml:space="preserve"> </w:t>
      </w:r>
      <w:proofErr w:type="spellStart"/>
      <w:r w:rsidR="00071673" w:rsidRPr="00071673">
        <w:rPr>
          <w:rFonts w:cs="Times New Roman"/>
        </w:rPr>
        <w:t>nguồn</w:t>
      </w:r>
      <w:proofErr w:type="spellEnd"/>
      <w:r w:rsidR="00071673" w:rsidRPr="00071673">
        <w:rPr>
          <w:rFonts w:cs="Times New Roman"/>
        </w:rPr>
        <w:t xml:space="preserve">, </w:t>
      </w:r>
      <w:proofErr w:type="spellStart"/>
      <w:r w:rsidR="00071673" w:rsidRPr="00071673">
        <w:rPr>
          <w:rFonts w:cs="Times New Roman"/>
        </w:rPr>
        <w:t>cấu</w:t>
      </w:r>
      <w:proofErr w:type="spellEnd"/>
      <w:r w:rsidR="00071673" w:rsidRPr="00071673">
        <w:rPr>
          <w:rFonts w:cs="Times New Roman"/>
        </w:rPr>
        <w:t xml:space="preserve"> </w:t>
      </w:r>
      <w:proofErr w:type="spellStart"/>
      <w:r w:rsidR="00071673" w:rsidRPr="00071673">
        <w:rPr>
          <w:rFonts w:cs="Times New Roman"/>
        </w:rPr>
        <w:t>trúc</w:t>
      </w:r>
      <w:proofErr w:type="spellEnd"/>
      <w:r w:rsidR="00071673" w:rsidRPr="00071673">
        <w:rPr>
          <w:rFonts w:cs="Times New Roman"/>
        </w:rPr>
        <w:t xml:space="preserve"> </w:t>
      </w:r>
      <w:proofErr w:type="spellStart"/>
      <w:r w:rsidR="00071673" w:rsidRPr="00071673">
        <w:rPr>
          <w:rFonts w:cs="Times New Roman"/>
        </w:rPr>
        <w:t>dữ</w:t>
      </w:r>
      <w:proofErr w:type="spellEnd"/>
      <w:r w:rsidR="00071673" w:rsidRPr="00071673">
        <w:rPr>
          <w:rFonts w:cs="Times New Roman"/>
        </w:rPr>
        <w:t xml:space="preserve"> </w:t>
      </w:r>
      <w:proofErr w:type="spellStart"/>
      <w:r w:rsidR="00071673" w:rsidRPr="00071673">
        <w:rPr>
          <w:rFonts w:cs="Times New Roman"/>
        </w:rPr>
        <w:t>liệu</w:t>
      </w:r>
      <w:proofErr w:type="spellEnd"/>
      <w:r w:rsidR="00071673" w:rsidRPr="00071673">
        <w:rPr>
          <w:rFonts w:cs="Times New Roman"/>
        </w:rPr>
        <w:t xml:space="preserve">, </w:t>
      </w:r>
      <w:proofErr w:type="spellStart"/>
      <w:r w:rsidR="00071673" w:rsidRPr="00071673">
        <w:rPr>
          <w:rFonts w:cs="Times New Roman"/>
        </w:rPr>
        <w:t>các</w:t>
      </w:r>
      <w:proofErr w:type="spellEnd"/>
      <w:r w:rsidR="00071673" w:rsidRPr="00071673">
        <w:rPr>
          <w:rFonts w:cs="Times New Roman"/>
        </w:rPr>
        <w:t xml:space="preserve"> module </w:t>
      </w:r>
      <w:proofErr w:type="spellStart"/>
      <w:r w:rsidR="00071673" w:rsidRPr="00071673">
        <w:rPr>
          <w:rFonts w:cs="Times New Roman"/>
        </w:rPr>
        <w:t>tự</w:t>
      </w:r>
      <w:proofErr w:type="spellEnd"/>
      <w:r w:rsidR="00071673" w:rsidRPr="00071673">
        <w:rPr>
          <w:rFonts w:cs="Times New Roman"/>
        </w:rPr>
        <w:t xml:space="preserve"> </w:t>
      </w:r>
      <w:proofErr w:type="spellStart"/>
      <w:r w:rsidR="00071673" w:rsidRPr="00071673">
        <w:rPr>
          <w:rFonts w:cs="Times New Roman"/>
        </w:rPr>
        <w:t>động</w:t>
      </w:r>
      <w:proofErr w:type="spellEnd"/>
      <w:r w:rsidR="00071673" w:rsidRPr="00071673">
        <w:rPr>
          <w:rFonts w:cs="Times New Roman"/>
        </w:rPr>
        <w:t xml:space="preserve"> </w:t>
      </w:r>
      <w:proofErr w:type="spellStart"/>
      <w:r w:rsidR="00071673" w:rsidRPr="00071673">
        <w:rPr>
          <w:rFonts w:cs="Times New Roman"/>
        </w:rPr>
        <w:t>hóa</w:t>
      </w:r>
      <w:proofErr w:type="spellEnd"/>
      <w:r w:rsidR="00071673" w:rsidRPr="00071673">
        <w:rPr>
          <w:rFonts w:cs="Times New Roman"/>
        </w:rPr>
        <w:t xml:space="preserve">, </w:t>
      </w:r>
      <w:proofErr w:type="spellStart"/>
      <w:r w:rsidR="00071673" w:rsidRPr="00071673">
        <w:rPr>
          <w:rFonts w:cs="Times New Roman"/>
        </w:rPr>
        <w:t>tài</w:t>
      </w:r>
      <w:proofErr w:type="spellEnd"/>
      <w:r w:rsidR="00071673" w:rsidRPr="00071673">
        <w:rPr>
          <w:rFonts w:cs="Times New Roman"/>
        </w:rPr>
        <w:t xml:space="preserve"> </w:t>
      </w:r>
      <w:proofErr w:type="spellStart"/>
      <w:r w:rsidR="00071673" w:rsidRPr="00071673">
        <w:rPr>
          <w:rFonts w:cs="Times New Roman"/>
        </w:rPr>
        <w:t>liệu</w:t>
      </w:r>
      <w:proofErr w:type="spellEnd"/>
      <w:r w:rsidR="00071673" w:rsidRPr="00071673">
        <w:rPr>
          <w:rFonts w:cs="Times New Roman"/>
        </w:rPr>
        <w:t xml:space="preserve"> </w:t>
      </w:r>
      <w:proofErr w:type="spellStart"/>
      <w:r w:rsidR="00071673" w:rsidRPr="00071673">
        <w:rPr>
          <w:rFonts w:cs="Times New Roman"/>
        </w:rPr>
        <w:t>kỹ</w:t>
      </w:r>
      <w:proofErr w:type="spellEnd"/>
      <w:r w:rsidR="00071673" w:rsidRPr="00071673">
        <w:rPr>
          <w:rFonts w:cs="Times New Roman"/>
        </w:rPr>
        <w:t xml:space="preserve"> </w:t>
      </w:r>
      <w:proofErr w:type="spellStart"/>
      <w:r w:rsidR="00071673" w:rsidRPr="00071673">
        <w:rPr>
          <w:rFonts w:cs="Times New Roman"/>
        </w:rPr>
        <w:t>thuật</w:t>
      </w:r>
      <w:proofErr w:type="spellEnd"/>
      <w:r w:rsidR="00071673" w:rsidRPr="00071673">
        <w:rPr>
          <w:rFonts w:cs="Times New Roman"/>
        </w:rPr>
        <w:t xml:space="preserve"> </w:t>
      </w:r>
      <w:proofErr w:type="spellStart"/>
      <w:r w:rsidR="00071673" w:rsidRPr="00071673">
        <w:rPr>
          <w:rFonts w:cs="Times New Roman"/>
        </w:rPr>
        <w:t>và</w:t>
      </w:r>
      <w:proofErr w:type="spellEnd"/>
      <w:r w:rsidR="00071673" w:rsidRPr="00071673">
        <w:rPr>
          <w:rFonts w:cs="Times New Roman"/>
        </w:rPr>
        <w:t xml:space="preserve"> </w:t>
      </w:r>
      <w:proofErr w:type="spellStart"/>
      <w:r w:rsidR="00071673" w:rsidRPr="00071673">
        <w:rPr>
          <w:rFonts w:cs="Times New Roman"/>
        </w:rPr>
        <w:t>các</w:t>
      </w:r>
      <w:proofErr w:type="spellEnd"/>
      <w:r w:rsidR="00071673" w:rsidRPr="00071673">
        <w:rPr>
          <w:rFonts w:cs="Times New Roman"/>
        </w:rPr>
        <w:t xml:space="preserve"> </w:t>
      </w:r>
      <w:proofErr w:type="spellStart"/>
      <w:r w:rsidR="00071673" w:rsidRPr="00071673">
        <w:rPr>
          <w:rFonts w:cs="Times New Roman"/>
        </w:rPr>
        <w:t>tài</w:t>
      </w:r>
      <w:proofErr w:type="spellEnd"/>
      <w:r w:rsidR="00071673" w:rsidRPr="00071673">
        <w:rPr>
          <w:rFonts w:cs="Times New Roman"/>
        </w:rPr>
        <w:t xml:space="preserve"> </w:t>
      </w:r>
      <w:proofErr w:type="spellStart"/>
      <w:r w:rsidR="00071673" w:rsidRPr="00071673">
        <w:rPr>
          <w:rFonts w:cs="Times New Roman"/>
        </w:rPr>
        <w:t>liệu</w:t>
      </w:r>
      <w:proofErr w:type="spellEnd"/>
      <w:r w:rsidR="00071673" w:rsidRPr="00071673">
        <w:rPr>
          <w:rFonts w:cs="Times New Roman"/>
        </w:rPr>
        <w:t xml:space="preserve"> </w:t>
      </w:r>
      <w:proofErr w:type="spellStart"/>
      <w:r w:rsidR="00071673" w:rsidRPr="00071673">
        <w:rPr>
          <w:rFonts w:cs="Times New Roman"/>
        </w:rPr>
        <w:t>liên</w:t>
      </w:r>
      <w:proofErr w:type="spellEnd"/>
      <w:r w:rsidR="00071673" w:rsidRPr="00071673">
        <w:rPr>
          <w:rFonts w:cs="Times New Roman"/>
        </w:rPr>
        <w:t xml:space="preserve"> </w:t>
      </w:r>
      <w:proofErr w:type="spellStart"/>
      <w:r w:rsidR="00071673" w:rsidRPr="00071673">
        <w:rPr>
          <w:rFonts w:cs="Times New Roman"/>
        </w:rPr>
        <w:t>quan</w:t>
      </w:r>
      <w:proofErr w:type="spellEnd"/>
      <w:r w:rsidR="00071673" w:rsidRPr="00071673">
        <w:rPr>
          <w:rFonts w:cs="Times New Roman"/>
        </w:rPr>
        <w:t xml:space="preserve"> </w:t>
      </w:r>
      <w:proofErr w:type="spellStart"/>
      <w:r w:rsidR="00071673" w:rsidRPr="00071673">
        <w:rPr>
          <w:rFonts w:cs="Times New Roman"/>
        </w:rPr>
        <w:t>khác</w:t>
      </w:r>
      <w:proofErr w:type="spellEnd"/>
      <w:r w:rsidR="00071673" w:rsidRPr="00071673">
        <w:rPr>
          <w:rFonts w:cs="Times New Roman"/>
        </w:rPr>
        <w:t xml:space="preserve"> </w:t>
      </w:r>
      <w:proofErr w:type="spellStart"/>
      <w:r w:rsidR="00071673" w:rsidRPr="00071673">
        <w:rPr>
          <w:rStyle w:val="Strong"/>
          <w:rFonts w:cs="Times New Roman"/>
          <w:b w:val="0"/>
          <w:bCs w:val="0"/>
        </w:rPr>
        <w:t>được</w:t>
      </w:r>
      <w:proofErr w:type="spellEnd"/>
      <w:r w:rsidR="00071673" w:rsidRPr="00071673">
        <w:rPr>
          <w:rStyle w:val="Strong"/>
          <w:rFonts w:cs="Times New Roman"/>
          <w:b w:val="0"/>
          <w:bCs w:val="0"/>
        </w:rPr>
        <w:t xml:space="preserve"> </w:t>
      </w:r>
      <w:proofErr w:type="spellStart"/>
      <w:r w:rsidR="00071673" w:rsidRPr="00071673">
        <w:rPr>
          <w:rStyle w:val="Strong"/>
          <w:rFonts w:cs="Times New Roman"/>
          <w:b w:val="0"/>
          <w:bCs w:val="0"/>
        </w:rPr>
        <w:t>quy</w:t>
      </w:r>
      <w:proofErr w:type="spellEnd"/>
      <w:r w:rsidR="00071673" w:rsidRPr="00071673">
        <w:rPr>
          <w:rStyle w:val="Strong"/>
          <w:rFonts w:cs="Times New Roman"/>
          <w:b w:val="0"/>
          <w:bCs w:val="0"/>
        </w:rPr>
        <w:t xml:space="preserve"> </w:t>
      </w:r>
      <w:proofErr w:type="spellStart"/>
      <w:r w:rsidR="00071673" w:rsidRPr="00071673">
        <w:rPr>
          <w:rStyle w:val="Strong"/>
          <w:rFonts w:cs="Times New Roman"/>
          <w:b w:val="0"/>
          <w:bCs w:val="0"/>
        </w:rPr>
        <w:t>định</w:t>
      </w:r>
      <w:proofErr w:type="spellEnd"/>
      <w:r w:rsidR="00071673" w:rsidRPr="00071673">
        <w:rPr>
          <w:rStyle w:val="Strong"/>
          <w:rFonts w:cs="Times New Roman"/>
          <w:b w:val="0"/>
          <w:bCs w:val="0"/>
        </w:rPr>
        <w:t xml:space="preserve"> chi </w:t>
      </w:r>
      <w:proofErr w:type="spellStart"/>
      <w:r w:rsidR="00071673" w:rsidRPr="00071673">
        <w:rPr>
          <w:rStyle w:val="Strong"/>
          <w:rFonts w:cs="Times New Roman"/>
          <w:b w:val="0"/>
          <w:bCs w:val="0"/>
        </w:rPr>
        <w:t>tiết</w:t>
      </w:r>
      <w:proofErr w:type="spellEnd"/>
      <w:r w:rsidR="00071673" w:rsidRPr="00071673">
        <w:rPr>
          <w:rStyle w:val="Strong"/>
          <w:rFonts w:cs="Times New Roman"/>
          <w:b w:val="0"/>
          <w:bCs w:val="0"/>
        </w:rPr>
        <w:t xml:space="preserve"> </w:t>
      </w:r>
      <w:proofErr w:type="spellStart"/>
      <w:r w:rsidR="00071673" w:rsidRPr="00071673">
        <w:rPr>
          <w:rStyle w:val="Strong"/>
          <w:rFonts w:cs="Times New Roman"/>
          <w:b w:val="0"/>
          <w:bCs w:val="0"/>
        </w:rPr>
        <w:t>tại</w:t>
      </w:r>
      <w:proofErr w:type="spellEnd"/>
      <w:r w:rsidR="00071673" w:rsidRPr="00071673">
        <w:rPr>
          <w:rStyle w:val="Strong"/>
          <w:rFonts w:cs="Times New Roman"/>
          <w:b w:val="0"/>
          <w:bCs w:val="0"/>
        </w:rPr>
        <w:t xml:space="preserve"> </w:t>
      </w:r>
      <w:proofErr w:type="spellStart"/>
      <w:r w:rsidR="00071673" w:rsidRPr="00071673">
        <w:rPr>
          <w:rStyle w:val="Strong"/>
          <w:rFonts w:cs="Times New Roman"/>
          <w:b w:val="0"/>
          <w:bCs w:val="0"/>
        </w:rPr>
        <w:t>Phụ</w:t>
      </w:r>
      <w:proofErr w:type="spellEnd"/>
      <w:r w:rsidR="00071673" w:rsidRPr="00071673">
        <w:rPr>
          <w:rStyle w:val="Strong"/>
          <w:rFonts w:cs="Times New Roman"/>
          <w:b w:val="0"/>
          <w:bCs w:val="0"/>
        </w:rPr>
        <w:t xml:space="preserve"> </w:t>
      </w:r>
      <w:proofErr w:type="spellStart"/>
      <w:r w:rsidR="00071673" w:rsidRPr="00071673">
        <w:rPr>
          <w:rStyle w:val="Strong"/>
          <w:rFonts w:cs="Times New Roman"/>
          <w:b w:val="0"/>
          <w:bCs w:val="0"/>
        </w:rPr>
        <w:t>lục</w:t>
      </w:r>
      <w:proofErr w:type="spellEnd"/>
      <w:r w:rsidR="00071673" w:rsidRPr="00071673">
        <w:rPr>
          <w:rStyle w:val="Strong"/>
          <w:rFonts w:cs="Times New Roman"/>
          <w:b w:val="0"/>
          <w:bCs w:val="0"/>
        </w:rPr>
        <w:t xml:space="preserve"> 02 </w:t>
      </w:r>
      <w:proofErr w:type="spellStart"/>
      <w:r w:rsidR="00071673" w:rsidRPr="00071673">
        <w:rPr>
          <w:rStyle w:val="Strong"/>
          <w:rFonts w:cs="Times New Roman"/>
          <w:b w:val="0"/>
          <w:bCs w:val="0"/>
        </w:rPr>
        <w:t>đính</w:t>
      </w:r>
      <w:proofErr w:type="spellEnd"/>
      <w:r w:rsidR="00071673" w:rsidRPr="00071673">
        <w:rPr>
          <w:rStyle w:val="Strong"/>
          <w:rFonts w:cs="Times New Roman"/>
          <w:b w:val="0"/>
          <w:bCs w:val="0"/>
        </w:rPr>
        <w:t xml:space="preserve"> </w:t>
      </w:r>
      <w:proofErr w:type="spellStart"/>
      <w:r w:rsidR="00071673" w:rsidRPr="00071673">
        <w:rPr>
          <w:rStyle w:val="Strong"/>
          <w:rFonts w:cs="Times New Roman"/>
          <w:b w:val="0"/>
          <w:bCs w:val="0"/>
        </w:rPr>
        <w:t>kè</w:t>
      </w:r>
      <w:r w:rsidR="002D1099">
        <w:rPr>
          <w:rStyle w:val="Strong"/>
          <w:rFonts w:cs="Times New Roman"/>
          <w:b w:val="0"/>
          <w:bCs w:val="0"/>
        </w:rPr>
        <w:t>m</w:t>
      </w:r>
      <w:proofErr w:type="spellEnd"/>
      <w:r w:rsidR="00071673" w:rsidRPr="00071673">
        <w:rPr>
          <w:rFonts w:cs="Times New Roman"/>
          <w:b/>
          <w:bCs/>
        </w:rPr>
        <w:t>.</w:t>
      </w:r>
    </w:p>
    <w:p w14:paraId="5C0C52CF" w14:textId="77777777" w:rsidR="007F6C1A" w:rsidRDefault="00A90EED" w:rsidP="00F8455B">
      <w:pPr>
        <w:spacing w:after="80" w:line="288" w:lineRule="auto"/>
        <w:ind w:left="284" w:hanging="284"/>
        <w:jc w:val="both"/>
      </w:pPr>
      <w:r>
        <w:rPr>
          <w:b/>
          <w:color w:val="1B365D"/>
        </w:rPr>
        <w:t xml:space="preserve">– </w:t>
      </w:r>
      <w:r>
        <w:t>“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(Change Request)” </w:t>
      </w:r>
      <w:proofErr w:type="spellStart"/>
      <w:r>
        <w:t>là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email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logic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ký</w:t>
      </w:r>
      <w:proofErr w:type="spellEnd"/>
      <w:r>
        <w:t>.</w:t>
      </w:r>
    </w:p>
    <w:p w14:paraId="5FD1C61C" w14:textId="77777777" w:rsidR="007F6C1A" w:rsidRDefault="00A90EED" w:rsidP="00F8455B">
      <w:pPr>
        <w:spacing w:after="80" w:line="288" w:lineRule="auto"/>
        <w:ind w:left="284" w:hanging="284"/>
        <w:jc w:val="both"/>
      </w:pPr>
      <w:r>
        <w:rPr>
          <w:b/>
          <w:color w:val="1B365D"/>
        </w:rPr>
        <w:t xml:space="preserve">– </w:t>
      </w:r>
      <w:r>
        <w:t>“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”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Hai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Sáu</w:t>
      </w:r>
      <w:proofErr w:type="spellEnd"/>
      <w:r>
        <w:t xml:space="preserve">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Bảy</w:t>
      </w:r>
      <w:proofErr w:type="spellEnd"/>
      <w:r>
        <w:t xml:space="preserve">,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nghỉ</w:t>
      </w:r>
      <w:proofErr w:type="spellEnd"/>
      <w:r>
        <w:t xml:space="preserve"> </w:t>
      </w:r>
      <w:proofErr w:type="spellStart"/>
      <w:r>
        <w:t>lễ</w:t>
      </w:r>
      <w:proofErr w:type="spellEnd"/>
      <w:r>
        <w:t xml:space="preserve">, </w:t>
      </w:r>
      <w:proofErr w:type="spellStart"/>
      <w:r>
        <w:t>tết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Nam.</w:t>
      </w:r>
    </w:p>
    <w:p w14:paraId="0DAA0421" w14:textId="77777777" w:rsidR="007F6C1A" w:rsidRDefault="00A90EED">
      <w:pPr>
        <w:keepNext/>
        <w:spacing w:before="240" w:after="70"/>
      </w:pPr>
      <w:r>
        <w:rPr>
          <w:b/>
          <w:color w:val="1B365D"/>
        </w:rPr>
        <w:t>ĐIỀU 2. ĐỐI TƯỢNG VÀ PHẠM VI HỢP ĐỒNG</w:t>
      </w:r>
    </w:p>
    <w:p w14:paraId="4E6D254D" w14:textId="311B69D1" w:rsidR="007F6C1A" w:rsidRDefault="00A90EED" w:rsidP="00F8455B">
      <w:pPr>
        <w:spacing w:after="80" w:line="288" w:lineRule="auto"/>
        <w:ind w:left="170" w:hanging="170"/>
      </w:pPr>
      <w:r>
        <w:rPr>
          <w:b/>
          <w:color w:val="1B365D"/>
        </w:rPr>
        <w:t xml:space="preserve">–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 w:rsidR="0014585C">
        <w:t xml:space="preserve"> </w:t>
      </w:r>
      <w:r w:rsidR="00F8455B">
        <w:t xml:space="preserve">  </w:t>
      </w:r>
      <w:r>
        <w:t xml:space="preserve">&amp;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 w:rsidR="0014585C">
        <w:t>Tài</w:t>
      </w:r>
      <w:proofErr w:type="spellEnd"/>
      <w:r w:rsidR="0014585C">
        <w:t xml:space="preserve"> </w:t>
      </w:r>
      <w:proofErr w:type="spellStart"/>
      <w:r w:rsidR="0014585C">
        <w:t>Khoản</w:t>
      </w:r>
      <w:proofErr w:type="spellEnd"/>
      <w:r w:rsidR="0014585C">
        <w:t xml:space="preserve"> </w:t>
      </w:r>
      <w:proofErr w:type="spellStart"/>
      <w:r w:rsidR="0014585C">
        <w:t>Tik</w:t>
      </w:r>
      <w:r w:rsidR="008D1837">
        <w:t>T</w:t>
      </w:r>
      <w:r w:rsidR="0014585C">
        <w:t>ok</w:t>
      </w:r>
      <w:proofErr w:type="spellEnd"/>
      <w:r w:rsidR="00433281">
        <w:t xml:space="preserve"> </w:t>
      </w:r>
      <w:r>
        <w:t>(</w:t>
      </w:r>
      <w:proofErr w:type="spellStart"/>
      <w:r w:rsidR="00F421A5">
        <w:t>TikTok</w:t>
      </w:r>
      <w:proofErr w:type="spellEnd"/>
      <w:r w:rsidR="00F421A5">
        <w:t xml:space="preserve"> Account Management &amp; Operations Automation System</w:t>
      </w:r>
      <w:r w:rsidR="00D14307">
        <w:t xml:space="preserve">, </w:t>
      </w:r>
      <w:proofErr w:type="spellStart"/>
      <w:r w:rsidR="00D14307">
        <w:t>sau</w:t>
      </w:r>
      <w:proofErr w:type="spellEnd"/>
      <w:r w:rsidR="00D14307">
        <w:t xml:space="preserve"> </w:t>
      </w:r>
      <w:proofErr w:type="spellStart"/>
      <w:r w:rsidR="00D14307">
        <w:t>đây</w:t>
      </w:r>
      <w:proofErr w:type="spellEnd"/>
      <w:r w:rsidR="00D14307">
        <w:t xml:space="preserve"> </w:t>
      </w:r>
      <w:proofErr w:type="spellStart"/>
      <w:r w:rsidR="00D14307">
        <w:t>gọi</w:t>
      </w:r>
      <w:proofErr w:type="spellEnd"/>
      <w:r w:rsidR="00D14307">
        <w:t xml:space="preserve"> </w:t>
      </w:r>
      <w:proofErr w:type="spellStart"/>
      <w:r w:rsidR="00D14307">
        <w:t>tắt</w:t>
      </w:r>
      <w:proofErr w:type="spellEnd"/>
      <w:r w:rsidR="00D14307">
        <w:t xml:space="preserve"> </w:t>
      </w:r>
      <w:proofErr w:type="spellStart"/>
      <w:r w:rsidR="00D14307">
        <w:t>là</w:t>
      </w:r>
      <w:proofErr w:type="spellEnd"/>
      <w:r w:rsidR="00D14307">
        <w:t xml:space="preserve"> "</w:t>
      </w:r>
      <w:proofErr w:type="spellStart"/>
      <w:r w:rsidR="00D14307">
        <w:t>Hệ</w:t>
      </w:r>
      <w:proofErr w:type="spellEnd"/>
      <w:r w:rsidR="00D14307">
        <w:t xml:space="preserve"> </w:t>
      </w:r>
      <w:proofErr w:type="spellStart"/>
      <w:r w:rsidR="00D14307">
        <w:t>thống</w:t>
      </w:r>
      <w:proofErr w:type="spellEnd"/>
      <w:r w:rsidR="00D14307">
        <w:t xml:space="preserve"> TOMS"</w:t>
      </w:r>
      <w:r>
        <w:t>).</w:t>
      </w:r>
    </w:p>
    <w:p w14:paraId="4C3CE778" w14:textId="0367D909" w:rsidR="007F6C1A" w:rsidRDefault="00A90EED" w:rsidP="00F8455B">
      <w:pPr>
        <w:spacing w:after="80" w:line="288" w:lineRule="auto"/>
        <w:ind w:left="170" w:hanging="170"/>
      </w:pPr>
      <w:r>
        <w:rPr>
          <w:b/>
          <w:color w:val="1B365D"/>
        </w:rPr>
        <w:t xml:space="preserve">–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07 module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: (1)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TikTok</w:t>
      </w:r>
      <w:proofErr w:type="spellEnd"/>
      <w:r>
        <w:t xml:space="preserve"> Account &amp;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; (2)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GPM-Login &amp; Playwright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; (3)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Checklist &amp;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; (4)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 w:rsidR="006E66C5"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; (5) Dashboard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&amp;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Leaderboard; (6)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RBAC &amp;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; (7)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&amp;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.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01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>.</w:t>
      </w:r>
    </w:p>
    <w:p w14:paraId="5788C108" w14:textId="77777777" w:rsidR="007F6C1A" w:rsidRDefault="00A90EED" w:rsidP="00DB5975">
      <w:pPr>
        <w:spacing w:after="80" w:line="288" w:lineRule="auto"/>
        <w:ind w:left="170" w:hanging="170"/>
      </w:pPr>
      <w:r>
        <w:rPr>
          <w:b/>
          <w:color w:val="1B365D"/>
        </w:rPr>
        <w:t xml:space="preserve">–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07 module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App di </w:t>
      </w:r>
      <w:proofErr w:type="spellStart"/>
      <w:r>
        <w:t>động</w:t>
      </w:r>
      <w:proofErr w:type="spellEnd"/>
      <w:r>
        <w:t xml:space="preserve"> native, AI deep analytics, </w:t>
      </w:r>
      <w:proofErr w:type="gramStart"/>
      <w:r w:rsidRPr="00D331F0">
        <w:t>Render</w:t>
      </w:r>
      <w:proofErr w:type="gramEnd"/>
      <w:r>
        <w:t xml:space="preserve"> video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lách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...)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riêng</w:t>
      </w:r>
      <w:proofErr w:type="spellEnd"/>
      <w:r>
        <w:t>.</w:t>
      </w:r>
    </w:p>
    <w:p w14:paraId="346232F6" w14:textId="77777777" w:rsidR="007F6C1A" w:rsidRDefault="00A90EED" w:rsidP="00DB5975">
      <w:pPr>
        <w:spacing w:after="80" w:line="288" w:lineRule="auto"/>
        <w:ind w:left="170" w:hanging="170"/>
      </w:pPr>
      <w:r>
        <w:rPr>
          <w:b/>
          <w:color w:val="1B365D"/>
        </w:rPr>
        <w:t xml:space="preserve">–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,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14:paraId="3649E627" w14:textId="77777777" w:rsidR="007F6C1A" w:rsidRDefault="00A90EED">
      <w:pPr>
        <w:keepNext/>
        <w:spacing w:before="240" w:after="70"/>
      </w:pPr>
      <w:r>
        <w:rPr>
          <w:b/>
          <w:color w:val="1B365D"/>
        </w:rPr>
        <w:t>ĐIỀU 3. TIẾN ĐỘ VÀ CÁC MỐC BÀN GIAO</w:t>
      </w:r>
    </w:p>
    <w:p w14:paraId="4C0F3764" w14:textId="77777777" w:rsidR="007F6C1A" w:rsidRDefault="00A90EED" w:rsidP="00DB5975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06 </w:t>
      </w:r>
      <w:proofErr w:type="spellStart"/>
      <w:r>
        <w:t>tuần</w:t>
      </w:r>
      <w:proofErr w:type="spellEnd"/>
      <w:r>
        <w:t xml:space="preserve">,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09/09/2026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21/10/2026.</w:t>
      </w:r>
    </w:p>
    <w:p w14:paraId="7ECCCD44" w14:textId="5A43FB2C" w:rsidR="007F6C1A" w:rsidRDefault="00A90EED" w:rsidP="00DB5975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 w:rsidRPr="00B244F8">
        <w:t>Kế</w:t>
      </w:r>
      <w:proofErr w:type="spellEnd"/>
      <w:r w:rsidRPr="00B244F8">
        <w:t xml:space="preserve"> </w:t>
      </w:r>
      <w:proofErr w:type="spellStart"/>
      <w:r w:rsidRPr="00B244F8">
        <w:t>hoạch</w:t>
      </w:r>
      <w:proofErr w:type="spellEnd"/>
      <w:r w:rsidR="00B244F8" w:rsidRPr="00B244F8">
        <w:t xml:space="preserve"> </w:t>
      </w:r>
      <w:proofErr w:type="spellStart"/>
      <w:r w:rsidR="0014585C">
        <w:t>triển</w:t>
      </w:r>
      <w:proofErr w:type="spellEnd"/>
      <w:r w:rsidR="0014585C">
        <w:t xml:space="preserve"> </w:t>
      </w:r>
      <w:proofErr w:type="spellStart"/>
      <w:r w:rsidR="0014585C">
        <w:t>khai</w:t>
      </w:r>
      <w:proofErr w:type="spellEnd"/>
      <w:r w:rsidR="0014585C">
        <w:t xml:space="preserve"> </w:t>
      </w:r>
      <w:proofErr w:type="spellStart"/>
      <w:r w:rsidR="0014585C">
        <w:t>được</w:t>
      </w:r>
      <w:proofErr w:type="spellEnd"/>
      <w:r w:rsidR="0014585C">
        <w:t xml:space="preserve"> chia </w:t>
      </w:r>
      <w:proofErr w:type="spellStart"/>
      <w:r w:rsidR="0014585C">
        <w:t>thành</w:t>
      </w:r>
      <w:proofErr w:type="spellEnd"/>
      <w:r w:rsidR="0014585C">
        <w:t xml:space="preserve"> </w:t>
      </w:r>
      <w:r w:rsidRPr="00B244F8">
        <w:t xml:space="preserve">06 </w:t>
      </w:r>
      <w:proofErr w:type="spellStart"/>
      <w:r w:rsidRPr="00B244F8">
        <w:t>giai</w:t>
      </w:r>
      <w:proofErr w:type="spellEnd"/>
      <w:r w:rsidRPr="00B244F8">
        <w:t xml:space="preserve"> </w:t>
      </w:r>
      <w:proofErr w:type="spellStart"/>
      <w:r w:rsidRPr="00B244F8">
        <w:t>đoạn</w:t>
      </w:r>
      <w:proofErr w:type="spellEnd"/>
      <w:r w:rsidRPr="00B244F8">
        <w:t xml:space="preserve"> </w:t>
      </w:r>
      <w:proofErr w:type="spellStart"/>
      <w:r w:rsidRPr="00B244F8">
        <w:t>cụ</w:t>
      </w:r>
      <w:proofErr w:type="spellEnd"/>
      <w:r w:rsidRPr="00B244F8">
        <w:t xml:space="preserve"> </w:t>
      </w:r>
      <w:proofErr w:type="spellStart"/>
      <w:r w:rsidRPr="00B244F8">
        <w:t>thể</w:t>
      </w:r>
      <w:proofErr w:type="spellEnd"/>
      <w:r w:rsidRPr="00B244F8">
        <w:t xml:space="preserve"> </w:t>
      </w:r>
      <w:proofErr w:type="spellStart"/>
      <w:r w:rsidRPr="00B244F8">
        <w:t>như</w:t>
      </w:r>
      <w:proofErr w:type="spellEnd"/>
      <w:r w:rsidRPr="00B244F8">
        <w:t xml:space="preserve"> </w:t>
      </w:r>
      <w:proofErr w:type="spellStart"/>
      <w:r w:rsidRPr="00B244F8">
        <w:t>sau</w:t>
      </w:r>
      <w:proofErr w:type="spellEnd"/>
      <w:r w:rsidRPr="00B244F8">
        <w:t>:</w:t>
      </w:r>
      <w:r>
        <w:br/>
        <w:t xml:space="preserve">•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1 (</w:t>
      </w:r>
      <w:proofErr w:type="spellStart"/>
      <w:r>
        <w:t>Tuần</w:t>
      </w:r>
      <w:proofErr w:type="spellEnd"/>
      <w:r>
        <w:t xml:space="preserve"> 1: 09/09/2026 – 16/09/2026):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CSDL PostgreSQL,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NextAuth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RBAC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TikTok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>.</w:t>
      </w:r>
      <w:r>
        <w:br/>
        <w:t xml:space="preserve">•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2 (</w:t>
      </w:r>
      <w:proofErr w:type="spellStart"/>
      <w:r>
        <w:t>Tuần</w:t>
      </w:r>
      <w:proofErr w:type="spellEnd"/>
      <w:r>
        <w:t xml:space="preserve"> 2: 17/09/2026 – 23/09/2026):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GPM-Login REST API v1,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Playwright Engine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 w:rsidR="00DC062F">
        <w:t xml:space="preserve"> </w:t>
      </w:r>
      <w:proofErr w:type="spellStart"/>
      <w:r>
        <w:t>và</w:t>
      </w:r>
      <w:proofErr w:type="spellEnd"/>
      <w:r>
        <w:t xml:space="preserve"> Auto-sync Cron </w:t>
      </w:r>
      <w:proofErr w:type="spellStart"/>
      <w:r>
        <w:t>ngầm</w:t>
      </w:r>
      <w:proofErr w:type="spellEnd"/>
      <w:r>
        <w:t>.</w:t>
      </w:r>
      <w:r>
        <w:br/>
        <w:t xml:space="preserve">•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3 (</w:t>
      </w:r>
      <w:proofErr w:type="spellStart"/>
      <w:r>
        <w:t>Tuần</w:t>
      </w:r>
      <w:proofErr w:type="spellEnd"/>
      <w:r>
        <w:t xml:space="preserve"> 3: 24/09/2026 – 30/09/2026):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Checklist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(Auto Cut-off Lock).</w:t>
      </w:r>
      <w:r>
        <w:br/>
      </w:r>
      <w:r>
        <w:lastRenderedPageBreak/>
        <w:t xml:space="preserve">•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4 (</w:t>
      </w:r>
      <w:proofErr w:type="spellStart"/>
      <w:r>
        <w:t>Tuần</w:t>
      </w:r>
      <w:proofErr w:type="spellEnd"/>
      <w:r>
        <w:t xml:space="preserve"> 4: 01/10/2026 – 07/10/2026):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kênh</w:t>
      </w:r>
      <w:proofErr w:type="spellEnd"/>
      <w:r w:rsidR="00006F94"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(Leaderboard).</w:t>
      </w:r>
      <w:r>
        <w:br/>
        <w:t xml:space="preserve">•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5 (</w:t>
      </w:r>
      <w:proofErr w:type="spellStart"/>
      <w:r>
        <w:t>Tuần</w:t>
      </w:r>
      <w:proofErr w:type="spellEnd"/>
      <w:r>
        <w:t xml:space="preserve"> 5: 08/10/2026 – 14/10/2026):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Dashboard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(Risk Alerts)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>.</w:t>
      </w:r>
      <w:r>
        <w:br/>
        <w:t xml:space="preserve">•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6 (</w:t>
      </w:r>
      <w:proofErr w:type="spellStart"/>
      <w:r>
        <w:t>Tuần</w:t>
      </w:r>
      <w:proofErr w:type="spellEnd"/>
      <w:r>
        <w:t xml:space="preserve"> 6: 15/10/2026 – 21/10/2026):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UAT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11EBB705" w14:textId="77777777" w:rsidR="007F6C1A" w:rsidRDefault="00A90EED" w:rsidP="00006F94">
      <w:pPr>
        <w:spacing w:after="80" w:line="288" w:lineRule="auto"/>
        <w:ind w:left="227" w:hanging="227"/>
        <w:jc w:val="both"/>
      </w:pPr>
      <w:r>
        <w:rPr>
          <w:b/>
          <w:color w:val="1B365D"/>
        </w:rPr>
        <w:t xml:space="preserve">–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kịp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TikTok</w:t>
      </w:r>
      <w:proofErr w:type="spellEnd"/>
      <w:r>
        <w:t xml:space="preserve">,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trạm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GPM-Login, key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GPM, proxy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24 – 48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>.</w:t>
      </w:r>
    </w:p>
    <w:p w14:paraId="1AD90479" w14:textId="77777777" w:rsidR="007F6C1A" w:rsidRDefault="00A90EED" w:rsidP="00006F94">
      <w:pPr>
        <w:spacing w:after="80" w:line="288" w:lineRule="auto"/>
        <w:ind w:left="227" w:hanging="227"/>
        <w:jc w:val="both"/>
      </w:pPr>
      <w:r>
        <w:rPr>
          <w:b/>
          <w:color w:val="1B365D"/>
        </w:rPr>
        <w:t xml:space="preserve">–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A.</w:t>
      </w:r>
    </w:p>
    <w:p w14:paraId="128D5EA4" w14:textId="77777777" w:rsidR="007F6C1A" w:rsidRDefault="00A90EED">
      <w:pPr>
        <w:keepNext/>
        <w:spacing w:before="240" w:after="70"/>
      </w:pPr>
      <w:r>
        <w:rPr>
          <w:b/>
          <w:color w:val="1B365D"/>
        </w:rPr>
        <w:t>ĐIỀU 4. GIÁ TRỊ HỢP ĐỒNG VÀ PHƯƠNG THỨC THANH TOÁN</w:t>
      </w:r>
    </w:p>
    <w:p w14:paraId="698A94D0" w14:textId="77777777" w:rsidR="00754224" w:rsidRPr="00754224" w:rsidRDefault="00A90EED" w:rsidP="00754224">
      <w:pPr>
        <w:pStyle w:val="isselectedend"/>
        <w:spacing w:before="0" w:beforeAutospacing="0" w:after="0" w:afterAutospacing="0" w:line="288" w:lineRule="auto"/>
        <w:jc w:val="both"/>
      </w:pPr>
      <w:r>
        <w:rPr>
          <w:b/>
          <w:color w:val="1B365D"/>
        </w:rPr>
        <w:t xml:space="preserve">– </w:t>
      </w:r>
      <w:proofErr w:type="spellStart"/>
      <w:r w:rsidR="00754224" w:rsidRPr="00754224">
        <w:rPr>
          <w:rStyle w:val="Strong"/>
          <w:b w:val="0"/>
          <w:bCs w:val="0"/>
        </w:rPr>
        <w:t>Tổng</w:t>
      </w:r>
      <w:proofErr w:type="spellEnd"/>
      <w:r w:rsidR="00754224" w:rsidRPr="00754224">
        <w:rPr>
          <w:rStyle w:val="Strong"/>
          <w:b w:val="0"/>
          <w:bCs w:val="0"/>
        </w:rPr>
        <w:t xml:space="preserve"> </w:t>
      </w:r>
      <w:proofErr w:type="spellStart"/>
      <w:r w:rsidR="00754224" w:rsidRPr="00754224">
        <w:rPr>
          <w:rStyle w:val="Strong"/>
          <w:b w:val="0"/>
          <w:bCs w:val="0"/>
        </w:rPr>
        <w:t>giá</w:t>
      </w:r>
      <w:proofErr w:type="spellEnd"/>
      <w:r w:rsidR="00754224" w:rsidRPr="00754224">
        <w:rPr>
          <w:rStyle w:val="Strong"/>
          <w:b w:val="0"/>
          <w:bCs w:val="0"/>
        </w:rPr>
        <w:t xml:space="preserve"> </w:t>
      </w:r>
      <w:proofErr w:type="spellStart"/>
      <w:r w:rsidR="00754224" w:rsidRPr="00754224">
        <w:rPr>
          <w:rStyle w:val="Strong"/>
          <w:b w:val="0"/>
          <w:bCs w:val="0"/>
        </w:rPr>
        <w:t>trị</w:t>
      </w:r>
      <w:proofErr w:type="spellEnd"/>
      <w:r w:rsidR="00754224" w:rsidRPr="00754224">
        <w:rPr>
          <w:rStyle w:val="Strong"/>
          <w:b w:val="0"/>
          <w:bCs w:val="0"/>
        </w:rPr>
        <w:t xml:space="preserve"> </w:t>
      </w:r>
      <w:proofErr w:type="spellStart"/>
      <w:r w:rsidR="00754224" w:rsidRPr="00754224">
        <w:rPr>
          <w:rStyle w:val="Strong"/>
          <w:b w:val="0"/>
          <w:bCs w:val="0"/>
        </w:rPr>
        <w:t>Hợp</w:t>
      </w:r>
      <w:proofErr w:type="spellEnd"/>
      <w:r w:rsidR="00754224" w:rsidRPr="00754224">
        <w:rPr>
          <w:rStyle w:val="Strong"/>
          <w:b w:val="0"/>
          <w:bCs w:val="0"/>
        </w:rPr>
        <w:t xml:space="preserve"> </w:t>
      </w:r>
      <w:proofErr w:type="spellStart"/>
      <w:r w:rsidR="00754224" w:rsidRPr="00754224">
        <w:rPr>
          <w:rStyle w:val="Strong"/>
          <w:b w:val="0"/>
          <w:bCs w:val="0"/>
        </w:rPr>
        <w:t>đồng</w:t>
      </w:r>
      <w:proofErr w:type="spellEnd"/>
      <w:r w:rsidR="00754224" w:rsidRPr="00754224">
        <w:rPr>
          <w:rStyle w:val="Strong"/>
          <w:b w:val="0"/>
          <w:bCs w:val="0"/>
        </w:rPr>
        <w:t xml:space="preserve"> </w:t>
      </w:r>
      <w:proofErr w:type="spellStart"/>
      <w:r w:rsidR="00754224" w:rsidRPr="00754224">
        <w:rPr>
          <w:rStyle w:val="Strong"/>
          <w:b w:val="0"/>
          <w:bCs w:val="0"/>
        </w:rPr>
        <w:t>trọn</w:t>
      </w:r>
      <w:proofErr w:type="spellEnd"/>
      <w:r w:rsidR="00754224" w:rsidRPr="00754224">
        <w:rPr>
          <w:rStyle w:val="Strong"/>
          <w:b w:val="0"/>
          <w:bCs w:val="0"/>
        </w:rPr>
        <w:t xml:space="preserve"> </w:t>
      </w:r>
      <w:proofErr w:type="spellStart"/>
      <w:r w:rsidR="00754224" w:rsidRPr="00754224">
        <w:rPr>
          <w:rStyle w:val="Strong"/>
          <w:b w:val="0"/>
          <w:bCs w:val="0"/>
        </w:rPr>
        <w:t>gói</w:t>
      </w:r>
      <w:proofErr w:type="spellEnd"/>
      <w:r w:rsidR="00754224" w:rsidRPr="00754224">
        <w:rPr>
          <w:rStyle w:val="Strong"/>
          <w:b w:val="0"/>
          <w:bCs w:val="0"/>
        </w:rPr>
        <w:t xml:space="preserve"> </w:t>
      </w:r>
      <w:proofErr w:type="spellStart"/>
      <w:r w:rsidR="00754224" w:rsidRPr="00754224">
        <w:rPr>
          <w:rStyle w:val="Strong"/>
          <w:b w:val="0"/>
          <w:bCs w:val="0"/>
        </w:rPr>
        <w:t>là</w:t>
      </w:r>
      <w:proofErr w:type="spellEnd"/>
      <w:r w:rsidR="00754224" w:rsidRPr="00754224">
        <w:rPr>
          <w:rStyle w:val="Strong"/>
          <w:b w:val="0"/>
          <w:bCs w:val="0"/>
        </w:rPr>
        <w:t>: 30.000.000 VNĐ (</w:t>
      </w:r>
      <w:proofErr w:type="spellStart"/>
      <w:r w:rsidR="00754224" w:rsidRPr="00754224">
        <w:rPr>
          <w:rStyle w:val="Strong"/>
          <w:b w:val="0"/>
          <w:bCs w:val="0"/>
        </w:rPr>
        <w:t>Bằng</w:t>
      </w:r>
      <w:proofErr w:type="spellEnd"/>
      <w:r w:rsidR="00754224" w:rsidRPr="00754224">
        <w:rPr>
          <w:rStyle w:val="Strong"/>
          <w:b w:val="0"/>
          <w:bCs w:val="0"/>
        </w:rPr>
        <w:t xml:space="preserve"> </w:t>
      </w:r>
      <w:proofErr w:type="spellStart"/>
      <w:r w:rsidR="00754224" w:rsidRPr="00754224">
        <w:rPr>
          <w:rStyle w:val="Strong"/>
          <w:b w:val="0"/>
          <w:bCs w:val="0"/>
        </w:rPr>
        <w:t>chữ</w:t>
      </w:r>
      <w:proofErr w:type="spellEnd"/>
      <w:r w:rsidR="00754224" w:rsidRPr="00754224">
        <w:rPr>
          <w:rStyle w:val="Strong"/>
          <w:b w:val="0"/>
          <w:bCs w:val="0"/>
        </w:rPr>
        <w:t xml:space="preserve">: Ba </w:t>
      </w:r>
      <w:proofErr w:type="spellStart"/>
      <w:r w:rsidR="00754224" w:rsidRPr="00754224">
        <w:rPr>
          <w:rStyle w:val="Strong"/>
          <w:b w:val="0"/>
          <w:bCs w:val="0"/>
        </w:rPr>
        <w:t>mươi</w:t>
      </w:r>
      <w:proofErr w:type="spellEnd"/>
      <w:r w:rsidR="00754224" w:rsidRPr="00754224">
        <w:rPr>
          <w:rStyle w:val="Strong"/>
          <w:b w:val="0"/>
          <w:bCs w:val="0"/>
        </w:rPr>
        <w:t xml:space="preserve"> </w:t>
      </w:r>
      <w:proofErr w:type="spellStart"/>
      <w:r w:rsidR="00754224" w:rsidRPr="00754224">
        <w:rPr>
          <w:rStyle w:val="Strong"/>
          <w:b w:val="0"/>
          <w:bCs w:val="0"/>
        </w:rPr>
        <w:t>triệu</w:t>
      </w:r>
      <w:proofErr w:type="spellEnd"/>
      <w:r w:rsidR="00754224" w:rsidRPr="00754224">
        <w:rPr>
          <w:rStyle w:val="Strong"/>
          <w:b w:val="0"/>
          <w:bCs w:val="0"/>
        </w:rPr>
        <w:t xml:space="preserve"> </w:t>
      </w:r>
      <w:proofErr w:type="spellStart"/>
      <w:r w:rsidR="00754224" w:rsidRPr="00754224">
        <w:rPr>
          <w:rStyle w:val="Strong"/>
          <w:b w:val="0"/>
          <w:bCs w:val="0"/>
        </w:rPr>
        <w:t>đồng</w:t>
      </w:r>
      <w:proofErr w:type="spellEnd"/>
      <w:r w:rsidR="00754224" w:rsidRPr="00754224">
        <w:rPr>
          <w:rStyle w:val="Strong"/>
          <w:b w:val="0"/>
          <w:bCs w:val="0"/>
        </w:rPr>
        <w:t xml:space="preserve"> </w:t>
      </w:r>
      <w:proofErr w:type="spellStart"/>
      <w:r w:rsidR="00754224" w:rsidRPr="00754224">
        <w:rPr>
          <w:rStyle w:val="Strong"/>
          <w:b w:val="0"/>
          <w:bCs w:val="0"/>
        </w:rPr>
        <w:t>chẵn</w:t>
      </w:r>
      <w:proofErr w:type="spellEnd"/>
      <w:r w:rsidR="00754224" w:rsidRPr="00754224">
        <w:rPr>
          <w:rStyle w:val="Strong"/>
          <w:b w:val="0"/>
          <w:bCs w:val="0"/>
        </w:rPr>
        <w:t>).</w:t>
      </w:r>
    </w:p>
    <w:p w14:paraId="54747465" w14:textId="7D1CE48A" w:rsidR="007F6C1A" w:rsidRDefault="00754224" w:rsidP="00754224">
      <w:pPr>
        <w:pStyle w:val="NormalWeb"/>
        <w:spacing w:before="0" w:beforeAutospacing="0" w:after="0" w:afterAutospacing="0" w:line="288" w:lineRule="auto"/>
        <w:ind w:left="170" w:hanging="170"/>
        <w:jc w:val="both"/>
      </w:pPr>
      <w:r>
        <w:t xml:space="preserve">   </w:t>
      </w:r>
      <w:proofErr w:type="spellStart"/>
      <w:r w:rsidRPr="00754224">
        <w:t>Giá</w:t>
      </w:r>
      <w:proofErr w:type="spellEnd"/>
      <w:r w:rsidRPr="00754224">
        <w:t xml:space="preserve"> </w:t>
      </w:r>
      <w:proofErr w:type="spellStart"/>
      <w:r w:rsidRPr="00754224">
        <w:t>trị</w:t>
      </w:r>
      <w:proofErr w:type="spellEnd"/>
      <w:r w:rsidRPr="00754224">
        <w:t xml:space="preserve"> </w:t>
      </w:r>
      <w:proofErr w:type="spellStart"/>
      <w:r w:rsidRPr="00754224">
        <w:t>trên</w:t>
      </w:r>
      <w:proofErr w:type="spellEnd"/>
      <w:r w:rsidRPr="00754224">
        <w:t xml:space="preserve"> </w:t>
      </w:r>
      <w:proofErr w:type="spellStart"/>
      <w:r w:rsidRPr="00754224">
        <w:t>là</w:t>
      </w:r>
      <w:proofErr w:type="spellEnd"/>
      <w:r w:rsidRPr="00754224">
        <w:t xml:space="preserve"> </w:t>
      </w:r>
      <w:proofErr w:type="spellStart"/>
      <w:r w:rsidRPr="00754224">
        <w:t>giá</w:t>
      </w:r>
      <w:proofErr w:type="spellEnd"/>
      <w:r w:rsidRPr="00754224">
        <w:t xml:space="preserve"> </w:t>
      </w:r>
      <w:proofErr w:type="spellStart"/>
      <w:r w:rsidRPr="00754224">
        <w:t>trọn</w:t>
      </w:r>
      <w:proofErr w:type="spellEnd"/>
      <w:r w:rsidRPr="00754224">
        <w:t xml:space="preserve"> </w:t>
      </w:r>
      <w:proofErr w:type="spellStart"/>
      <w:r w:rsidRPr="00754224">
        <w:t>gói</w:t>
      </w:r>
      <w:proofErr w:type="spellEnd"/>
      <w:r w:rsidRPr="00754224">
        <w:t xml:space="preserve"> </w:t>
      </w:r>
      <w:proofErr w:type="spellStart"/>
      <w:r w:rsidRPr="00754224">
        <w:t>cho</w:t>
      </w:r>
      <w:proofErr w:type="spellEnd"/>
      <w:r w:rsidRPr="00754224">
        <w:t xml:space="preserve"> </w:t>
      </w:r>
      <w:proofErr w:type="spellStart"/>
      <w:r w:rsidRPr="00754224">
        <w:t>toàn</w:t>
      </w:r>
      <w:proofErr w:type="spellEnd"/>
      <w:r w:rsidRPr="00754224">
        <w:t xml:space="preserve"> </w:t>
      </w:r>
      <w:proofErr w:type="spellStart"/>
      <w:r w:rsidRPr="00754224">
        <w:t>bộ</w:t>
      </w:r>
      <w:proofErr w:type="spellEnd"/>
      <w:r w:rsidRPr="00754224">
        <w:t xml:space="preserve"> 07 module</w:t>
      </w:r>
      <w:r w:rsidR="00BA5B05">
        <w:t xml:space="preserve"> </w:t>
      </w:r>
      <w:proofErr w:type="spellStart"/>
      <w:r w:rsidRPr="00754224">
        <w:t>theo</w:t>
      </w:r>
      <w:proofErr w:type="spellEnd"/>
      <w:r w:rsidRPr="00754224">
        <w:t xml:space="preserve"> </w:t>
      </w:r>
      <w:proofErr w:type="spellStart"/>
      <w:r w:rsidRPr="00754224">
        <w:t>phạm</w:t>
      </w:r>
      <w:proofErr w:type="spellEnd"/>
      <w:r w:rsidRPr="00754224">
        <w:t xml:space="preserve"> vi </w:t>
      </w:r>
      <w:proofErr w:type="spellStart"/>
      <w:r w:rsidRPr="00754224">
        <w:t>công</w:t>
      </w:r>
      <w:proofErr w:type="spellEnd"/>
      <w:r w:rsidRPr="00754224">
        <w:t xml:space="preserve"> </w:t>
      </w:r>
      <w:proofErr w:type="spellStart"/>
      <w:r w:rsidRPr="00754224">
        <w:t>việc</w:t>
      </w:r>
      <w:proofErr w:type="spellEnd"/>
      <w:r w:rsidRPr="00754224">
        <w:t xml:space="preserve"> </w:t>
      </w:r>
      <w:proofErr w:type="spellStart"/>
      <w:r w:rsidRPr="00754224">
        <w:t>quy</w:t>
      </w:r>
      <w:proofErr w:type="spellEnd"/>
      <w:r w:rsidRPr="00754224">
        <w:t xml:space="preserve"> </w:t>
      </w:r>
      <w:proofErr w:type="spellStart"/>
      <w:r w:rsidRPr="00754224">
        <w:t>định</w:t>
      </w:r>
      <w:proofErr w:type="spellEnd"/>
      <w:r w:rsidRPr="00754224">
        <w:t xml:space="preserve"> </w:t>
      </w:r>
      <w:proofErr w:type="spellStart"/>
      <w:r w:rsidRPr="00754224">
        <w:t>tại</w:t>
      </w:r>
      <w:proofErr w:type="spellEnd"/>
      <w:r w:rsidRPr="00754224">
        <w:t xml:space="preserve"> </w:t>
      </w:r>
      <w:proofErr w:type="spellStart"/>
      <w:r w:rsidR="00D331F0">
        <w:t>Phụ</w:t>
      </w:r>
      <w:proofErr w:type="spellEnd"/>
      <w:r w:rsidR="00D331F0">
        <w:t xml:space="preserve"> </w:t>
      </w:r>
      <w:proofErr w:type="spellStart"/>
      <w:r w:rsidR="00D331F0">
        <w:t>lục</w:t>
      </w:r>
      <w:proofErr w:type="spellEnd"/>
      <w:r w:rsidR="00D331F0">
        <w:t xml:space="preserve"> 01 </w:t>
      </w:r>
      <w:proofErr w:type="spellStart"/>
      <w:r w:rsidR="00D331F0">
        <w:t>đính</w:t>
      </w:r>
      <w:proofErr w:type="spellEnd"/>
      <w:r w:rsidR="00D331F0">
        <w:t xml:space="preserve"> </w:t>
      </w:r>
      <w:proofErr w:type="spellStart"/>
      <w:r w:rsidR="00D331F0">
        <w:t>kèm</w:t>
      </w:r>
      <w:proofErr w:type="spellEnd"/>
      <w:r w:rsidRPr="00754224">
        <w:t xml:space="preserve">. </w:t>
      </w:r>
      <w:proofErr w:type="spellStart"/>
      <w:r w:rsidRPr="00754224">
        <w:rPr>
          <w:rStyle w:val="Strong"/>
          <w:b w:val="0"/>
          <w:bCs w:val="0"/>
        </w:rPr>
        <w:t>Giá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trị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này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là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số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tiền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Bên</w:t>
      </w:r>
      <w:proofErr w:type="spellEnd"/>
      <w:r w:rsidRPr="00754224">
        <w:rPr>
          <w:rStyle w:val="Strong"/>
          <w:b w:val="0"/>
          <w:bCs w:val="0"/>
        </w:rPr>
        <w:t xml:space="preserve"> B </w:t>
      </w:r>
      <w:proofErr w:type="spellStart"/>
      <w:r w:rsidRPr="00754224">
        <w:rPr>
          <w:rStyle w:val="Strong"/>
          <w:b w:val="0"/>
          <w:bCs w:val="0"/>
        </w:rPr>
        <w:t>được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nhận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thực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tế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theo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Hợp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đồng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và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không</w:t>
      </w:r>
      <w:proofErr w:type="spellEnd"/>
      <w:r w:rsidRPr="00754224">
        <w:rPr>
          <w:rStyle w:val="Strong"/>
          <w:b w:val="0"/>
          <w:bCs w:val="0"/>
        </w:rPr>
        <w:t xml:space="preserve"> bao </w:t>
      </w:r>
      <w:proofErr w:type="spellStart"/>
      <w:r w:rsidRPr="00754224">
        <w:rPr>
          <w:rStyle w:val="Strong"/>
          <w:b w:val="0"/>
          <w:bCs w:val="0"/>
        </w:rPr>
        <w:t>gồm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các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khoản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thuế</w:t>
      </w:r>
      <w:proofErr w:type="spellEnd"/>
      <w:r w:rsidRPr="00754224">
        <w:rPr>
          <w:rStyle w:val="Strong"/>
          <w:b w:val="0"/>
          <w:bCs w:val="0"/>
        </w:rPr>
        <w:t xml:space="preserve">, </w:t>
      </w:r>
      <w:proofErr w:type="spellStart"/>
      <w:r w:rsidRPr="00754224">
        <w:rPr>
          <w:rStyle w:val="Strong"/>
          <w:b w:val="0"/>
          <w:bCs w:val="0"/>
        </w:rPr>
        <w:t>phí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hoặc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nghĩa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vụ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tài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chính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mà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Bên</w:t>
      </w:r>
      <w:proofErr w:type="spellEnd"/>
      <w:r w:rsidRPr="00754224">
        <w:rPr>
          <w:rStyle w:val="Strong"/>
          <w:b w:val="0"/>
          <w:bCs w:val="0"/>
        </w:rPr>
        <w:t xml:space="preserve"> B </w:t>
      </w:r>
      <w:proofErr w:type="spellStart"/>
      <w:r w:rsidRPr="00754224">
        <w:rPr>
          <w:rStyle w:val="Strong"/>
          <w:b w:val="0"/>
          <w:bCs w:val="0"/>
        </w:rPr>
        <w:t>có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nghĩa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vụ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kê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khai</w:t>
      </w:r>
      <w:proofErr w:type="spellEnd"/>
      <w:r w:rsidRPr="00754224">
        <w:rPr>
          <w:rStyle w:val="Strong"/>
          <w:b w:val="0"/>
          <w:bCs w:val="0"/>
        </w:rPr>
        <w:t xml:space="preserve">, </w:t>
      </w:r>
      <w:proofErr w:type="spellStart"/>
      <w:r w:rsidRPr="00754224">
        <w:rPr>
          <w:rStyle w:val="Strong"/>
          <w:b w:val="0"/>
          <w:bCs w:val="0"/>
        </w:rPr>
        <w:t>nộp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theo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quy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định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pháp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luật</w:t>
      </w:r>
      <w:proofErr w:type="spellEnd"/>
      <w:r w:rsidRPr="00754224">
        <w:rPr>
          <w:rStyle w:val="Strong"/>
          <w:b w:val="0"/>
          <w:bCs w:val="0"/>
        </w:rPr>
        <w:t xml:space="preserve">. </w:t>
      </w:r>
      <w:proofErr w:type="spellStart"/>
      <w:r w:rsidRPr="00754224">
        <w:rPr>
          <w:rStyle w:val="Strong"/>
          <w:b w:val="0"/>
          <w:bCs w:val="0"/>
        </w:rPr>
        <w:t>Trường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hợp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pháp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luật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yêu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cầu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Bên</w:t>
      </w:r>
      <w:proofErr w:type="spellEnd"/>
      <w:r w:rsidRPr="00754224">
        <w:rPr>
          <w:rStyle w:val="Strong"/>
          <w:b w:val="0"/>
          <w:bCs w:val="0"/>
        </w:rPr>
        <w:t xml:space="preserve"> A </w:t>
      </w:r>
      <w:proofErr w:type="spellStart"/>
      <w:r w:rsidRPr="00754224">
        <w:rPr>
          <w:rStyle w:val="Strong"/>
          <w:b w:val="0"/>
          <w:bCs w:val="0"/>
        </w:rPr>
        <w:t>khấu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trừ</w:t>
      </w:r>
      <w:proofErr w:type="spellEnd"/>
      <w:r w:rsidRPr="00754224">
        <w:rPr>
          <w:rStyle w:val="Strong"/>
          <w:b w:val="0"/>
          <w:bCs w:val="0"/>
        </w:rPr>
        <w:t xml:space="preserve">, </w:t>
      </w:r>
      <w:proofErr w:type="spellStart"/>
      <w:r w:rsidRPr="00754224">
        <w:rPr>
          <w:rStyle w:val="Strong"/>
          <w:b w:val="0"/>
          <w:bCs w:val="0"/>
        </w:rPr>
        <w:t>kê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khai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hoặc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nộp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thay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các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khoản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thuế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liên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quan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đến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khoản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thanh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toán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cho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Bên</w:t>
      </w:r>
      <w:proofErr w:type="spellEnd"/>
      <w:r w:rsidRPr="00754224">
        <w:rPr>
          <w:rStyle w:val="Strong"/>
          <w:b w:val="0"/>
          <w:bCs w:val="0"/>
        </w:rPr>
        <w:t xml:space="preserve"> B, </w:t>
      </w:r>
      <w:proofErr w:type="spellStart"/>
      <w:r w:rsidRPr="00754224">
        <w:rPr>
          <w:rStyle w:val="Strong"/>
          <w:b w:val="0"/>
          <w:bCs w:val="0"/>
        </w:rPr>
        <w:t>Bên</w:t>
      </w:r>
      <w:proofErr w:type="spellEnd"/>
      <w:r w:rsidRPr="00754224">
        <w:rPr>
          <w:rStyle w:val="Strong"/>
          <w:b w:val="0"/>
          <w:bCs w:val="0"/>
        </w:rPr>
        <w:t xml:space="preserve"> A </w:t>
      </w:r>
      <w:proofErr w:type="spellStart"/>
      <w:r w:rsidRPr="00754224">
        <w:rPr>
          <w:rStyle w:val="Strong"/>
          <w:b w:val="0"/>
          <w:bCs w:val="0"/>
        </w:rPr>
        <w:t>có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trách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nhiệm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thực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hiện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theo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quy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định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pháp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luật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và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số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tiền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Bên</w:t>
      </w:r>
      <w:proofErr w:type="spellEnd"/>
      <w:r w:rsidRPr="00754224">
        <w:rPr>
          <w:rStyle w:val="Strong"/>
          <w:b w:val="0"/>
          <w:bCs w:val="0"/>
        </w:rPr>
        <w:t xml:space="preserve"> B </w:t>
      </w:r>
      <w:proofErr w:type="spellStart"/>
      <w:r w:rsidRPr="00754224">
        <w:rPr>
          <w:rStyle w:val="Strong"/>
          <w:b w:val="0"/>
          <w:bCs w:val="0"/>
        </w:rPr>
        <w:t>thực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nhận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vẫn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là</w:t>
      </w:r>
      <w:proofErr w:type="spellEnd"/>
      <w:r w:rsidRPr="00754224">
        <w:rPr>
          <w:rStyle w:val="Strong"/>
          <w:b w:val="0"/>
          <w:bCs w:val="0"/>
        </w:rPr>
        <w:t xml:space="preserve"> 30.000.000 VNĐ; </w:t>
      </w:r>
      <w:proofErr w:type="spellStart"/>
      <w:r w:rsidRPr="00754224">
        <w:rPr>
          <w:rStyle w:val="Strong"/>
          <w:b w:val="0"/>
          <w:bCs w:val="0"/>
        </w:rPr>
        <w:t>phần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thuế</w:t>
      </w:r>
      <w:proofErr w:type="spellEnd"/>
      <w:r w:rsidRPr="00754224">
        <w:rPr>
          <w:rStyle w:val="Strong"/>
          <w:b w:val="0"/>
          <w:bCs w:val="0"/>
        </w:rPr>
        <w:t xml:space="preserve">, </w:t>
      </w:r>
      <w:proofErr w:type="spellStart"/>
      <w:r w:rsidRPr="00754224">
        <w:rPr>
          <w:rStyle w:val="Strong"/>
          <w:b w:val="0"/>
          <w:bCs w:val="0"/>
        </w:rPr>
        <w:t>nếu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có</w:t>
      </w:r>
      <w:proofErr w:type="spellEnd"/>
      <w:r w:rsidRPr="00754224">
        <w:rPr>
          <w:rStyle w:val="Strong"/>
          <w:b w:val="0"/>
          <w:bCs w:val="0"/>
        </w:rPr>
        <w:t xml:space="preserve">, </w:t>
      </w:r>
      <w:proofErr w:type="spellStart"/>
      <w:r w:rsidRPr="00754224">
        <w:rPr>
          <w:rStyle w:val="Strong"/>
          <w:b w:val="0"/>
          <w:bCs w:val="0"/>
        </w:rPr>
        <w:t>được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tính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bổ</w:t>
      </w:r>
      <w:proofErr w:type="spellEnd"/>
      <w:r w:rsidRPr="00754224">
        <w:rPr>
          <w:rStyle w:val="Strong"/>
          <w:b w:val="0"/>
          <w:bCs w:val="0"/>
        </w:rPr>
        <w:t xml:space="preserve"> sung </w:t>
      </w:r>
      <w:proofErr w:type="spellStart"/>
      <w:r w:rsidRPr="00754224">
        <w:rPr>
          <w:rStyle w:val="Strong"/>
          <w:b w:val="0"/>
          <w:bCs w:val="0"/>
        </w:rPr>
        <w:t>ngoài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giá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trị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nêu</w:t>
      </w:r>
      <w:proofErr w:type="spellEnd"/>
      <w:r w:rsidRPr="00754224">
        <w:rPr>
          <w:rStyle w:val="Strong"/>
          <w:b w:val="0"/>
          <w:bCs w:val="0"/>
        </w:rPr>
        <w:t xml:space="preserve"> </w:t>
      </w:r>
      <w:proofErr w:type="spellStart"/>
      <w:r w:rsidRPr="00754224">
        <w:rPr>
          <w:rStyle w:val="Strong"/>
          <w:b w:val="0"/>
          <w:bCs w:val="0"/>
        </w:rPr>
        <w:t>trên</w:t>
      </w:r>
      <w:proofErr w:type="spellEnd"/>
      <w:r w:rsidRPr="00754224">
        <w:rPr>
          <w:rStyle w:val="Strong"/>
          <w:b w:val="0"/>
          <w:bCs w:val="0"/>
        </w:rPr>
        <w:t>.</w:t>
      </w:r>
    </w:p>
    <w:p w14:paraId="12A23716" w14:textId="77777777" w:rsidR="007F6C1A" w:rsidRDefault="00A90EED" w:rsidP="001E1BB5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làm</w:t>
      </w:r>
      <w:proofErr w:type="spellEnd"/>
      <w:r>
        <w:t xml:space="preserve"> 03 </w:t>
      </w:r>
      <w:proofErr w:type="spellStart"/>
      <w:r>
        <w:t>đợt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03:</w:t>
      </w:r>
      <w:r>
        <w:br/>
        <w:t xml:space="preserve">• </w:t>
      </w:r>
      <w:proofErr w:type="spellStart"/>
      <w:r>
        <w:t>Đợt</w:t>
      </w:r>
      <w:proofErr w:type="spellEnd"/>
      <w:r>
        <w:t xml:space="preserve"> 1 (30%): 9.000.000 VNĐ (</w:t>
      </w:r>
      <w:proofErr w:type="spellStart"/>
      <w:r>
        <w:t>Chín</w:t>
      </w:r>
      <w:proofErr w:type="spellEnd"/>
      <w:r>
        <w:t xml:space="preserve"> 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)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09/09/2026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  <w:r>
        <w:br/>
        <w:t xml:space="preserve">• </w:t>
      </w:r>
      <w:proofErr w:type="spellStart"/>
      <w:r>
        <w:t>Đợt</w:t>
      </w:r>
      <w:proofErr w:type="spellEnd"/>
      <w:r>
        <w:t xml:space="preserve"> 2 (40%): 12.000.000 VNĐ (</w:t>
      </w:r>
      <w:proofErr w:type="spellStart"/>
      <w:r>
        <w:t>Mười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)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Mốc</w:t>
      </w:r>
      <w:proofErr w:type="spellEnd"/>
      <w:r>
        <w:t xml:space="preserve"> 2 (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GPM-Login, Playwright engine, checklist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>).</w:t>
      </w:r>
      <w:r>
        <w:br/>
        <w:t xml:space="preserve">• </w:t>
      </w:r>
      <w:proofErr w:type="spellStart"/>
      <w:r>
        <w:t>Đợt</w:t>
      </w:r>
      <w:proofErr w:type="spellEnd"/>
      <w:r>
        <w:t xml:space="preserve"> 3 (30%): 9.000.000 VNĐ (</w:t>
      </w:r>
      <w:proofErr w:type="spellStart"/>
      <w:r>
        <w:t>Chín</w:t>
      </w:r>
      <w:proofErr w:type="spellEnd"/>
      <w:r>
        <w:t xml:space="preserve"> 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03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UAT,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>.</w:t>
      </w:r>
    </w:p>
    <w:p w14:paraId="74280C26" w14:textId="77777777" w:rsidR="007F6C1A" w:rsidRDefault="00A90EED" w:rsidP="00754224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03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>.</w:t>
      </w:r>
    </w:p>
    <w:p w14:paraId="3F6700BF" w14:textId="77777777" w:rsidR="007F6C1A" w:rsidRDefault="00A90EED" w:rsidP="00754224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r>
        <w:t xml:space="preserve">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(VPS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, domain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, proxy IP,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GPM-Login)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do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chi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>.</w:t>
      </w:r>
    </w:p>
    <w:p w14:paraId="6D946B70" w14:textId="77777777" w:rsidR="007F6C1A" w:rsidRDefault="00A90EED" w:rsidP="00754224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cam </w:t>
      </w:r>
      <w:proofErr w:type="spellStart"/>
      <w:r>
        <w:t>kết</w:t>
      </w:r>
      <w:proofErr w:type="spellEnd"/>
      <w:r>
        <w:t>.</w:t>
      </w:r>
    </w:p>
    <w:p w14:paraId="71EA8F89" w14:textId="77777777" w:rsidR="007F6C1A" w:rsidRDefault="00A90EED">
      <w:pPr>
        <w:keepNext/>
        <w:spacing w:before="240" w:after="70"/>
      </w:pPr>
      <w:r>
        <w:rPr>
          <w:b/>
          <w:color w:val="1B365D"/>
        </w:rPr>
        <w:t>ĐIỀU 5. QUY TRÌNH KIỂM THỬ VÀ NGHIỆM THU</w:t>
      </w:r>
    </w:p>
    <w:p w14:paraId="4E9171AE" w14:textId="77777777" w:rsidR="007F6C1A" w:rsidRDefault="00A90EED" w:rsidP="00754224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MVP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link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>.</w:t>
      </w:r>
    </w:p>
    <w:p w14:paraId="3CC3043E" w14:textId="77777777" w:rsidR="007F6C1A" w:rsidRDefault="00A90EED" w:rsidP="00754224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UAT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05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>/</w:t>
      </w:r>
      <w:proofErr w:type="spellStart"/>
      <w:r>
        <w:t>lỗi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B.</w:t>
      </w:r>
    </w:p>
    <w:p w14:paraId="208684CF" w14:textId="77777777" w:rsidR="007F6C1A" w:rsidRDefault="00A90EED" w:rsidP="00754224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lastRenderedPageBreak/>
        <w:t xml:space="preserve">–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>: Critical (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sập</w:t>
      </w:r>
      <w:proofErr w:type="spellEnd"/>
      <w:r>
        <w:t xml:space="preserve">,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ngừng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); Major (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>); Minor (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, </w:t>
      </w:r>
      <w:proofErr w:type="spellStart"/>
      <w:r>
        <w:t>sai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,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mỹ</w:t>
      </w:r>
      <w:proofErr w:type="spellEnd"/>
      <w:r>
        <w:t>).</w:t>
      </w:r>
    </w:p>
    <w:p w14:paraId="63A1BB36" w14:textId="03EE0CAC" w:rsidR="007F6C1A" w:rsidRDefault="00A90EED" w:rsidP="00754224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chữa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. Khi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Checklist</w:t>
      </w:r>
      <w:r w:rsidR="005366CD">
        <w:t xml:space="preserve"> </w:t>
      </w:r>
      <w:proofErr w:type="spellStart"/>
      <w:r w:rsidR="005366CD">
        <w:t>nghiệm</w:t>
      </w:r>
      <w:proofErr w:type="spellEnd"/>
      <w:r w:rsidR="005366CD">
        <w:t xml:space="preserve"> </w:t>
      </w:r>
      <w:proofErr w:type="spellStart"/>
      <w:r w:rsidR="005366CD">
        <w:t>thu</w:t>
      </w:r>
      <w:proofErr w:type="spellEnd"/>
      <w:r w:rsidR="005366CD">
        <w:t xml:space="preserve"> </w:t>
      </w:r>
      <w:proofErr w:type="spellStart"/>
      <w:r w:rsidR="005366CD">
        <w:t>kỹ</w:t>
      </w:r>
      <w:proofErr w:type="spellEnd"/>
      <w:r w:rsidR="005366CD">
        <w:t xml:space="preserve"> </w:t>
      </w:r>
      <w:proofErr w:type="spellStart"/>
      <w:r w:rsidR="005366CD">
        <w:t>thuật</w:t>
      </w:r>
      <w:proofErr w:type="spellEnd"/>
      <w:r w:rsidR="005366CD">
        <w:t xml:space="preserve"> (UAT)</w:t>
      </w:r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 w:rsidR="007A64A7">
        <w:t>.</w:t>
      </w:r>
    </w:p>
    <w:p w14:paraId="4E97E16E" w14:textId="77777777" w:rsidR="007F6C1A" w:rsidRDefault="00A90EED" w:rsidP="00754224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05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khiếu</w:t>
      </w:r>
      <w:proofErr w:type="spellEnd"/>
      <w:r>
        <w:t xml:space="preserve"> </w:t>
      </w:r>
      <w:proofErr w:type="spellStart"/>
      <w:r>
        <w:t>nại</w:t>
      </w:r>
      <w:proofErr w:type="spellEnd"/>
      <w:r>
        <w:t>.</w:t>
      </w:r>
    </w:p>
    <w:p w14:paraId="33B0187F" w14:textId="77777777" w:rsidR="007F6C1A" w:rsidRDefault="00A90EED">
      <w:pPr>
        <w:keepNext/>
        <w:spacing w:before="240" w:after="70"/>
      </w:pPr>
      <w:r>
        <w:rPr>
          <w:b/>
          <w:color w:val="1B365D"/>
        </w:rPr>
        <w:t>ĐIỀU 6. QUẢN LÝ THAY ĐỔI PHẠM VI (CHANGE REQUEST)</w:t>
      </w:r>
    </w:p>
    <w:p w14:paraId="05A88A52" w14:textId="77777777" w:rsidR="007F6C1A" w:rsidRDefault="00A90EED" w:rsidP="00754224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(CR)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email,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>.</w:t>
      </w:r>
    </w:p>
    <w:p w14:paraId="2DCF1886" w14:textId="77777777" w:rsidR="007F6C1A" w:rsidRDefault="00A90EED" w:rsidP="00754224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CR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,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02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.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sung.</w:t>
      </w:r>
    </w:p>
    <w:p w14:paraId="7CEC9103" w14:textId="77777777" w:rsidR="007F6C1A" w:rsidRDefault="00A90EED" w:rsidP="00754224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qua email/tin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14:paraId="1A84131B" w14:textId="77777777" w:rsidR="007F6C1A" w:rsidRDefault="00A90EED">
      <w:pPr>
        <w:keepNext/>
        <w:spacing w:before="240" w:after="70"/>
      </w:pPr>
      <w:r>
        <w:rPr>
          <w:b/>
          <w:color w:val="1B365D"/>
        </w:rPr>
        <w:t>ĐIỀU 7. QUYỀN VÀ TRÁCH NHIỆM CỦA BÊN A</w:t>
      </w:r>
    </w:p>
    <w:p w14:paraId="57DDC5C1" w14:textId="77777777" w:rsidR="007F6C1A" w:rsidRDefault="00A90EED" w:rsidP="00754224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,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kịp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,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GPM-Login, proxy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>.</w:t>
      </w:r>
    </w:p>
    <w:p w14:paraId="71F859DF" w14:textId="483FA66F" w:rsidR="007F6C1A" w:rsidRDefault="00A90EED" w:rsidP="00754224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 w:rsidR="00F32E9B">
        <w:t>Người</w:t>
      </w:r>
      <w:proofErr w:type="spellEnd"/>
      <w:r w:rsidR="00F32E9B">
        <w:t xml:space="preserve"> </w:t>
      </w:r>
      <w:proofErr w:type="spellStart"/>
      <w:r w:rsidR="00F32E9B">
        <w:t>đại</w:t>
      </w:r>
      <w:proofErr w:type="spellEnd"/>
      <w:r w:rsidR="00F32E9B">
        <w:t xml:space="preserve"> </w:t>
      </w:r>
      <w:proofErr w:type="spellStart"/>
      <w:r w:rsidR="00F32E9B">
        <w:t>diện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UAT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>.</w:t>
      </w:r>
    </w:p>
    <w:p w14:paraId="5F9CBB44" w14:textId="77777777" w:rsidR="007F6C1A" w:rsidRDefault="00A90EED" w:rsidP="00754224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r>
        <w:t xml:space="preserve">Thanh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,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mốc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1AC91844" w14:textId="77777777" w:rsidR="007F6C1A" w:rsidRDefault="00A90EED" w:rsidP="00754224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video,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>/</w:t>
      </w:r>
      <w:proofErr w:type="spellStart"/>
      <w:r>
        <w:t>âm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TikTok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2FB4A625" w14:textId="77777777" w:rsidR="007F6C1A" w:rsidRDefault="00A90EED">
      <w:pPr>
        <w:keepNext/>
        <w:spacing w:before="240" w:after="70"/>
      </w:pPr>
      <w:r>
        <w:rPr>
          <w:b/>
          <w:color w:val="1B365D"/>
        </w:rPr>
        <w:t>ĐIỀU 8. QUYỀN VÀ TRÁCH NHIỆM CỦA BÊN B</w:t>
      </w:r>
    </w:p>
    <w:p w14:paraId="4056B12F" w14:textId="77777777" w:rsidR="007F6C1A" w:rsidRDefault="00A90EED" w:rsidP="00DB5975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(Next.js 16, TypeScript, Prisma ORM)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cam </w:t>
      </w:r>
      <w:proofErr w:type="spellStart"/>
      <w:r>
        <w:t>kết</w:t>
      </w:r>
      <w:proofErr w:type="spellEnd"/>
      <w:r>
        <w:t>.</w:t>
      </w:r>
    </w:p>
    <w:p w14:paraId="58D82673" w14:textId="77777777" w:rsidR="007F6C1A" w:rsidRDefault="00A90EED" w:rsidP="00DB5975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A.</w:t>
      </w:r>
    </w:p>
    <w:p w14:paraId="7747E377" w14:textId="77777777" w:rsidR="007F6C1A" w:rsidRDefault="00A90EED" w:rsidP="00DB5975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bí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A.</w:t>
      </w:r>
    </w:p>
    <w:p w14:paraId="1BEE3655" w14:textId="77777777" w:rsidR="007F6C1A" w:rsidRDefault="00A90EED" w:rsidP="00DB5975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kịp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TikTok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GPM-Login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1CA71626" w14:textId="77777777" w:rsidR="007F6C1A" w:rsidRDefault="00A90EED" w:rsidP="00DB5975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30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11.</w:t>
      </w:r>
    </w:p>
    <w:p w14:paraId="51097D48" w14:textId="77777777" w:rsidR="007F6C1A" w:rsidRDefault="00A90EED">
      <w:pPr>
        <w:keepNext/>
        <w:spacing w:before="240" w:after="70"/>
      </w:pPr>
      <w:r>
        <w:rPr>
          <w:b/>
          <w:color w:val="1B365D"/>
        </w:rPr>
        <w:lastRenderedPageBreak/>
        <w:t>ĐIỀU 9. QUYỀN SỞ HỮU TRÍ TUỆ VÀ BÀN GIAO MÃ NGUỒN</w:t>
      </w:r>
    </w:p>
    <w:p w14:paraId="741805F3" w14:textId="77777777" w:rsidR="007F6C1A" w:rsidRDefault="00A90EED" w:rsidP="00DB5975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100%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(Custom Code)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A.</w:t>
      </w:r>
    </w:p>
    <w:p w14:paraId="58A93077" w14:textId="77777777" w:rsidR="007F6C1A" w:rsidRDefault="00A90EED" w:rsidP="00DB5975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Các</w:t>
      </w:r>
      <w:proofErr w:type="spellEnd"/>
      <w:r>
        <w:t xml:space="preserve"> framework,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(Next.js, React, Tailwind CSS, Prisma, Playwright, Recharts...)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(MIT, Apache 2.0).</w:t>
      </w:r>
    </w:p>
    <w:p w14:paraId="6DB5225D" w14:textId="65B7EB1E" w:rsidR="007F6C1A" w:rsidRDefault="00A90EED" w:rsidP="00DB5975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source code </w:t>
      </w:r>
      <w:proofErr w:type="spellStart"/>
      <w:r>
        <w:t>sạch</w:t>
      </w:r>
      <w:proofErr w:type="spellEnd"/>
      <w:r>
        <w:t xml:space="preserve">, repository, migration files,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build/deploy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 w:rsidR="00983F7D">
        <w:t>quy</w:t>
      </w:r>
      <w:proofErr w:type="spellEnd"/>
      <w:r w:rsidR="00983F7D">
        <w:t xml:space="preserve"> </w:t>
      </w:r>
      <w:proofErr w:type="spellStart"/>
      <w:r w:rsidR="00983F7D">
        <w:t>định</w:t>
      </w:r>
      <w:proofErr w:type="spellEnd"/>
      <w:r w:rsidR="00983F7D">
        <w:t xml:space="preserve"> chi </w:t>
      </w:r>
      <w:proofErr w:type="spellStart"/>
      <w:r w:rsidR="00983F7D">
        <w:t>tiết</w:t>
      </w:r>
      <w:proofErr w:type="spellEnd"/>
      <w:r w:rsidR="00983F7D">
        <w:t xml:space="preserve"> </w:t>
      </w:r>
      <w:proofErr w:type="spellStart"/>
      <w:r w:rsidR="00983F7D">
        <w:t>tại</w:t>
      </w:r>
      <w:proofErr w:type="spellEnd"/>
      <w:r w:rsidR="00983F7D">
        <w:t xml:space="preserve"> </w:t>
      </w:r>
      <w:proofErr w:type="spellStart"/>
      <w:r w:rsidR="00983F7D">
        <w:t>Phụ</w:t>
      </w:r>
      <w:proofErr w:type="spellEnd"/>
      <w:r w:rsidR="00983F7D">
        <w:t xml:space="preserve"> </w:t>
      </w:r>
      <w:proofErr w:type="spellStart"/>
      <w:r w:rsidR="00983F7D">
        <w:t>lục</w:t>
      </w:r>
      <w:proofErr w:type="spellEnd"/>
      <w:r w:rsidR="00983F7D">
        <w:t xml:space="preserve"> 02</w:t>
      </w:r>
      <w:r>
        <w:t>.</w:t>
      </w:r>
    </w:p>
    <w:p w14:paraId="58F44185" w14:textId="77777777" w:rsidR="007F6C1A" w:rsidRDefault="00A90EED">
      <w:pPr>
        <w:keepNext/>
        <w:spacing w:before="240" w:after="70"/>
      </w:pPr>
      <w:r>
        <w:rPr>
          <w:b/>
          <w:color w:val="1B365D"/>
        </w:rPr>
        <w:t>ĐIỀU 10. BẢO MẬT THÔNG TIN</w:t>
      </w:r>
    </w:p>
    <w:p w14:paraId="2D826F59" w14:textId="77777777" w:rsidR="007F6C1A" w:rsidRDefault="00A90EED" w:rsidP="00DB5975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cam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bí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kia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02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>.</w:t>
      </w:r>
    </w:p>
    <w:p w14:paraId="7FF66F9C" w14:textId="77777777" w:rsidR="007F6C1A" w:rsidRDefault="00A90EED" w:rsidP="00DB5975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tin.</w:t>
      </w:r>
    </w:p>
    <w:p w14:paraId="2C24C269" w14:textId="77777777" w:rsidR="007F6C1A" w:rsidRDefault="00A90EED">
      <w:pPr>
        <w:keepNext/>
        <w:spacing w:before="240" w:after="70"/>
      </w:pPr>
      <w:r>
        <w:rPr>
          <w:b/>
          <w:color w:val="1B365D"/>
        </w:rPr>
        <w:t>ĐIỀU 11. BẢO HÀNH VÀ HỖ TRỢ KỸ THUẬT</w:t>
      </w:r>
    </w:p>
    <w:p w14:paraId="19431109" w14:textId="3865829F" w:rsidR="007F6C1A" w:rsidRDefault="00A90EED" w:rsidP="00DB5975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30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 w:rsidR="00DB5975">
        <w:t xml:space="preserve"> </w:t>
      </w:r>
      <w:proofErr w:type="spellStart"/>
      <w:r w:rsidR="00DB5975">
        <w:t>sản</w:t>
      </w:r>
      <w:proofErr w:type="spellEnd"/>
      <w:r w:rsidR="00DB5975">
        <w:t xml:space="preserve"> </w:t>
      </w:r>
      <w:proofErr w:type="spellStart"/>
      <w:r w:rsidR="00DB5975">
        <w:t>phẩm</w:t>
      </w:r>
      <w:proofErr w:type="spellEnd"/>
      <w:r w:rsidR="00DB5975">
        <w:t xml:space="preserve"> </w:t>
      </w:r>
      <w:proofErr w:type="spellStart"/>
      <w:r w:rsidR="00DB5975">
        <w:t>hoàn</w:t>
      </w:r>
      <w:proofErr w:type="spellEnd"/>
      <w:r w:rsidR="00DB5975">
        <w:t xml:space="preserve"> </w:t>
      </w:r>
      <w:proofErr w:type="spellStart"/>
      <w:r w:rsidR="00DB5975">
        <w:t>thiện</w:t>
      </w:r>
      <w:proofErr w:type="spellEnd"/>
      <w:r>
        <w:t>.</w:t>
      </w:r>
    </w:p>
    <w:p w14:paraId="3CF14669" w14:textId="77777777" w:rsidR="007F6C1A" w:rsidRDefault="00A90EED" w:rsidP="00D9410C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do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do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,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,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trạm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A,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GPM-Login </w:t>
      </w:r>
      <w:proofErr w:type="spellStart"/>
      <w:r>
        <w:t>hoặc</w:t>
      </w:r>
      <w:proofErr w:type="spellEnd"/>
      <w:r>
        <w:t xml:space="preserve"> do </w:t>
      </w:r>
      <w:proofErr w:type="spellStart"/>
      <w:r>
        <w:t>TikTok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>.</w:t>
      </w:r>
    </w:p>
    <w:p w14:paraId="0F26F035" w14:textId="77777777" w:rsidR="007F6C1A" w:rsidRDefault="00A90EED" w:rsidP="00D9410C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r>
        <w:t xml:space="preserve">Cam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>:</w:t>
      </w:r>
      <w:r>
        <w:br/>
        <w:t xml:space="preserve">• </w:t>
      </w:r>
      <w:proofErr w:type="spellStart"/>
      <w:r>
        <w:t>Lỗi</w:t>
      </w:r>
      <w:proofErr w:type="spellEnd"/>
      <w:r>
        <w:t xml:space="preserve"> Critical: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02 </w:t>
      </w:r>
      <w:proofErr w:type="spellStart"/>
      <w:r>
        <w:t>giờ</w:t>
      </w:r>
      <w:proofErr w:type="spellEnd"/>
      <w:r>
        <w:t xml:space="preserve">;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12 – 24 </w:t>
      </w:r>
      <w:proofErr w:type="spellStart"/>
      <w:r>
        <w:t>giờ</w:t>
      </w:r>
      <w:proofErr w:type="spellEnd"/>
      <w:r>
        <w:t>.</w:t>
      </w:r>
      <w:r>
        <w:br/>
        <w:t xml:space="preserve">• </w:t>
      </w:r>
      <w:proofErr w:type="spellStart"/>
      <w:r>
        <w:t>Lỗi</w:t>
      </w:r>
      <w:proofErr w:type="spellEnd"/>
      <w:r>
        <w:t xml:space="preserve"> Major: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04 </w:t>
      </w:r>
      <w:proofErr w:type="spellStart"/>
      <w:r>
        <w:t>giờ</w:t>
      </w:r>
      <w:proofErr w:type="spellEnd"/>
      <w:r>
        <w:t xml:space="preserve">;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01 – 02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>.</w:t>
      </w:r>
      <w:r>
        <w:br/>
        <w:t xml:space="preserve">• </w:t>
      </w:r>
      <w:proofErr w:type="spellStart"/>
      <w:r>
        <w:t>Lỗi</w:t>
      </w:r>
      <w:proofErr w:type="spellEnd"/>
      <w:r>
        <w:t xml:space="preserve"> Minor: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01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;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02 – 03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>.</w:t>
      </w:r>
    </w:p>
    <w:p w14:paraId="63D9CE5C" w14:textId="77777777" w:rsidR="007F6C1A" w:rsidRDefault="00A90EED" w:rsidP="00D9410C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>/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riêng</w:t>
      </w:r>
      <w:proofErr w:type="spellEnd"/>
      <w:r>
        <w:t>.</w:t>
      </w:r>
    </w:p>
    <w:p w14:paraId="35CE8699" w14:textId="77777777" w:rsidR="007F6C1A" w:rsidRDefault="00A90EED">
      <w:pPr>
        <w:keepNext/>
        <w:spacing w:before="240" w:after="70"/>
      </w:pPr>
      <w:r>
        <w:rPr>
          <w:b/>
          <w:color w:val="1B365D"/>
        </w:rPr>
        <w:t>ĐIỀU 12. AN TOÀN THÔNG TIN VÀ QUẢN LÝ TÀI KHOẢN</w:t>
      </w:r>
    </w:p>
    <w:p w14:paraId="4F0E79FE" w14:textId="77777777" w:rsidR="007F6C1A" w:rsidRDefault="00A90EED" w:rsidP="00D9410C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: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Bcrypt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JWT Token </w:t>
      </w:r>
      <w:proofErr w:type="gramStart"/>
      <w:r>
        <w:t>an</w:t>
      </w:r>
      <w:proofErr w:type="gramEnd"/>
      <w:r>
        <w:t xml:space="preserve"> </w:t>
      </w:r>
      <w:proofErr w:type="spellStart"/>
      <w:r>
        <w:t>toàn</w:t>
      </w:r>
      <w:proofErr w:type="spellEnd"/>
      <w:r>
        <w:t>.</w:t>
      </w:r>
    </w:p>
    <w:p w14:paraId="796ADA04" w14:textId="77777777" w:rsidR="007F6C1A" w:rsidRDefault="00A90EED" w:rsidP="00D9410C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(API key, Database URL, Secret Key)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(.env),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>.</w:t>
      </w:r>
    </w:p>
    <w:p w14:paraId="133AB601" w14:textId="77777777" w:rsidR="007F6C1A" w:rsidRDefault="00A90EED" w:rsidP="00D9410C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(Admin account)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>.</w:t>
      </w:r>
    </w:p>
    <w:p w14:paraId="4E65033A" w14:textId="77777777" w:rsidR="007F6C1A" w:rsidRDefault="00A90EED">
      <w:pPr>
        <w:keepNext/>
        <w:spacing w:before="240" w:after="70"/>
      </w:pPr>
      <w:r>
        <w:rPr>
          <w:b/>
          <w:color w:val="1B365D"/>
        </w:rPr>
        <w:t>ĐIỀU 13. VI PHẠM HỢP ĐỒNG VÀ BỒI THƯỜNG THIỆT HẠI</w:t>
      </w:r>
    </w:p>
    <w:p w14:paraId="1439B11F" w14:textId="77777777" w:rsidR="007F6C1A" w:rsidRDefault="00A90EED" w:rsidP="00D9410C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thiệt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kia, </w:t>
      </w:r>
      <w:proofErr w:type="spellStart"/>
      <w:r>
        <w:t>Bên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thiệt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Nam.</w:t>
      </w:r>
    </w:p>
    <w:p w14:paraId="044CBF11" w14:textId="77777777" w:rsidR="007F6C1A" w:rsidRDefault="00A90EED">
      <w:pPr>
        <w:keepNext/>
        <w:spacing w:before="240" w:after="70"/>
      </w:pPr>
      <w:r>
        <w:rPr>
          <w:b/>
          <w:color w:val="1B365D"/>
        </w:rPr>
        <w:lastRenderedPageBreak/>
        <w:t>ĐIỀU 14. GIỚI HẠN TRÁCH NHIỆM</w:t>
      </w:r>
    </w:p>
    <w:p w14:paraId="0F4AA9A0" w14:textId="77777777" w:rsidR="007F6C1A" w:rsidRDefault="00A90EED" w:rsidP="00D9410C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thiệt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100%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(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30.000.000 VNĐ),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ý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xâm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,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>.</w:t>
      </w:r>
    </w:p>
    <w:p w14:paraId="3E5A0650" w14:textId="77777777" w:rsidR="007F6C1A" w:rsidRDefault="00A90EED">
      <w:pPr>
        <w:keepNext/>
        <w:spacing w:before="240" w:after="70"/>
      </w:pPr>
      <w:r>
        <w:rPr>
          <w:b/>
          <w:color w:val="1B365D"/>
        </w:rPr>
        <w:t>ĐIỀU 15. SỰ KIỆN BẤT KHẢ KHÁNG</w:t>
      </w:r>
    </w:p>
    <w:p w14:paraId="1EB104D4" w14:textId="77777777" w:rsidR="007F6C1A" w:rsidRDefault="00A90EED" w:rsidP="00D9410C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ra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(</w:t>
      </w:r>
      <w:proofErr w:type="spellStart"/>
      <w:r>
        <w:t>thiên</w:t>
      </w:r>
      <w:proofErr w:type="spellEnd"/>
      <w:r>
        <w:t xml:space="preserve"> tai,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, </w:t>
      </w:r>
      <w:proofErr w:type="spellStart"/>
      <w:r>
        <w:t>hỏa</w:t>
      </w:r>
      <w:proofErr w:type="spellEnd"/>
      <w:r>
        <w:t xml:space="preserve"> </w:t>
      </w:r>
      <w:proofErr w:type="spellStart"/>
      <w:r>
        <w:t>hoạn</w:t>
      </w:r>
      <w:proofErr w:type="spellEnd"/>
      <w:r>
        <w:t xml:space="preserve">,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đứt</w:t>
      </w:r>
      <w:proofErr w:type="spellEnd"/>
      <w:r>
        <w:t xml:space="preserve"> </w:t>
      </w:r>
      <w:proofErr w:type="spellStart"/>
      <w:r>
        <w:t>cáp</w:t>
      </w:r>
      <w:proofErr w:type="spellEnd"/>
      <w:r>
        <w:t xml:space="preserve"> </w:t>
      </w:r>
      <w:proofErr w:type="spellStart"/>
      <w:r>
        <w:t>quang</w:t>
      </w:r>
      <w:proofErr w:type="spellEnd"/>
      <w:r>
        <w:t xml:space="preserve"> </w:t>
      </w:r>
      <w:proofErr w:type="spellStart"/>
      <w:r>
        <w:t>biển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cấm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...).</w:t>
      </w:r>
    </w:p>
    <w:p w14:paraId="081303B9" w14:textId="77777777" w:rsidR="007F6C1A" w:rsidRDefault="00A90EED" w:rsidP="00D9410C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kia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03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>.</w:t>
      </w:r>
    </w:p>
    <w:p w14:paraId="5C82875A" w14:textId="77777777" w:rsidR="007F6C1A" w:rsidRDefault="00A90EED">
      <w:pPr>
        <w:keepNext/>
        <w:spacing w:before="240" w:after="70"/>
      </w:pPr>
      <w:r>
        <w:rPr>
          <w:b/>
          <w:color w:val="1B365D"/>
        </w:rPr>
        <w:t>ĐIỀU 16. TẠM NGỪNG VÀ CHẤM DỨT HỢP ĐỒNG</w:t>
      </w:r>
    </w:p>
    <w:p w14:paraId="168F7BE9" w14:textId="77777777" w:rsidR="007F6C1A" w:rsidRDefault="00A90EED" w:rsidP="00D9410C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07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dứt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.</w:t>
      </w:r>
    </w:p>
    <w:p w14:paraId="199168EC" w14:textId="77777777" w:rsidR="007F6C1A" w:rsidRDefault="00A90EED" w:rsidP="00D9410C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dứt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15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7A72DFF3" w14:textId="77777777" w:rsidR="007F6C1A" w:rsidRDefault="00A90EED">
      <w:pPr>
        <w:keepNext/>
        <w:spacing w:before="240" w:after="70"/>
      </w:pPr>
      <w:r>
        <w:rPr>
          <w:b/>
          <w:color w:val="1B365D"/>
        </w:rPr>
        <w:t>ĐIỀU 17. NHÀ THẦU PHỤ VÀ DỊCH VỤ BÊN THỨ BA</w:t>
      </w:r>
    </w:p>
    <w:p w14:paraId="240672A7" w14:textId="77777777" w:rsidR="007F6C1A" w:rsidRDefault="00A90EED" w:rsidP="00D9410C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2669306F" w14:textId="77777777" w:rsidR="007F6C1A" w:rsidRDefault="00A90EED">
      <w:pPr>
        <w:keepNext/>
        <w:spacing w:before="240" w:after="70"/>
      </w:pPr>
      <w:r>
        <w:rPr>
          <w:b/>
          <w:color w:val="1B365D"/>
        </w:rPr>
        <w:t>ĐIỀU 18. LUẬT ÁP DỤNG VÀ GIẢI QUYẾT TRANH CHẤP</w:t>
      </w:r>
    </w:p>
    <w:p w14:paraId="2C73DBE8" w14:textId="77777777" w:rsidR="007F6C1A" w:rsidRDefault="00A90EED" w:rsidP="00D9410C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Nam.</w:t>
      </w:r>
    </w:p>
    <w:p w14:paraId="73C814FE" w14:textId="77777777" w:rsidR="007F6C1A" w:rsidRDefault="00A90EED" w:rsidP="00D9410C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30 </w:t>
      </w:r>
      <w:proofErr w:type="spellStart"/>
      <w:r>
        <w:t>ngày</w:t>
      </w:r>
      <w:proofErr w:type="spellEnd"/>
      <w:r>
        <w:t xml:space="preserve">.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ra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Tòa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Nam.</w:t>
      </w:r>
    </w:p>
    <w:p w14:paraId="5DDA3993" w14:textId="77777777" w:rsidR="007F6C1A" w:rsidRDefault="00A90EED">
      <w:pPr>
        <w:keepNext/>
        <w:spacing w:before="240" w:after="70"/>
      </w:pPr>
      <w:r>
        <w:rPr>
          <w:b/>
          <w:color w:val="1B365D"/>
        </w:rPr>
        <w:t>ĐIỀU 19. THÔNG BÁO VÀ PHƯƠNG THỨC TRAO ĐỔI ĐIỆN TỬ</w:t>
      </w:r>
    </w:p>
    <w:p w14:paraId="17DFAC6C" w14:textId="77777777" w:rsidR="007F6C1A" w:rsidRDefault="00A90EED" w:rsidP="00D9410C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email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7AE673E9" w14:textId="77777777" w:rsidR="007F6C1A" w:rsidRDefault="00A90EED" w:rsidP="00D9410C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Change Request </w:t>
      </w:r>
      <w:proofErr w:type="spellStart"/>
      <w:r>
        <w:t>gửi</w:t>
      </w:r>
      <w:proofErr w:type="spellEnd"/>
      <w:r>
        <w:t xml:space="preserve"> qua email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14:paraId="75F9B930" w14:textId="77777777" w:rsidR="007F6C1A" w:rsidRDefault="00A90EED">
      <w:pPr>
        <w:keepNext/>
        <w:spacing w:before="240" w:after="70"/>
      </w:pPr>
      <w:r>
        <w:rPr>
          <w:b/>
          <w:color w:val="1B365D"/>
        </w:rPr>
        <w:t>ĐIỀU 20. ĐIỀU KHOẢN CHUNG VÀ HIỆU LỰC HỢP ĐỒNG</w:t>
      </w:r>
    </w:p>
    <w:p w14:paraId="084256E9" w14:textId="77777777" w:rsidR="007F6C1A" w:rsidRDefault="00A90EED" w:rsidP="00D9410C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(</w:t>
      </w:r>
      <w:proofErr w:type="spellStart"/>
      <w:r>
        <w:t>ngày</w:t>
      </w:r>
      <w:proofErr w:type="spellEnd"/>
      <w:r>
        <w:t xml:space="preserve"> 09/09/2026)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p w14:paraId="740CCE7B" w14:textId="4E6E9098" w:rsidR="007F6C1A" w:rsidRDefault="00A90EED" w:rsidP="00D9410C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lastRenderedPageBreak/>
        <w:t xml:space="preserve">–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0</w:t>
      </w:r>
      <w:r w:rsidR="00606EF6">
        <w:t>3</w:t>
      </w:r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.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>.</w:t>
      </w:r>
    </w:p>
    <w:p w14:paraId="2A5A3A79" w14:textId="67E5A886" w:rsidR="007F6C1A" w:rsidRDefault="00A90EED" w:rsidP="00D9410C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0</w:t>
      </w:r>
      <w:r w:rsidR="00606EF6">
        <w:t>3</w:t>
      </w:r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02 (</w:t>
      </w:r>
      <w:proofErr w:type="spellStart"/>
      <w:r>
        <w:t>hai</w:t>
      </w:r>
      <w:proofErr w:type="spellEnd"/>
      <w:r>
        <w:t xml:space="preserve">)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01 (</w:t>
      </w:r>
      <w:proofErr w:type="spellStart"/>
      <w:r>
        <w:t>một</w:t>
      </w:r>
      <w:proofErr w:type="spellEnd"/>
      <w:r>
        <w:t xml:space="preserve">)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>.</w:t>
      </w:r>
    </w:p>
    <w:p w14:paraId="6281FC1C" w14:textId="77777777" w:rsidR="007F6C1A" w:rsidRDefault="00A90EED">
      <w:r>
        <w:br w:type="page"/>
      </w:r>
    </w:p>
    <w:p w14:paraId="2FB1BB4E" w14:textId="77777777" w:rsidR="007F6C1A" w:rsidRDefault="00A90EED">
      <w:pPr>
        <w:keepNext/>
        <w:spacing w:before="200" w:after="80" w:line="288" w:lineRule="auto"/>
        <w:jc w:val="center"/>
      </w:pPr>
      <w:r>
        <w:rPr>
          <w:b/>
          <w:color w:val="1B365D"/>
          <w:sz w:val="26"/>
        </w:rPr>
        <w:lastRenderedPageBreak/>
        <w:t>PHỤ LỤC 01 – SCOPE OF WORK / ĐẶC TẢ YÊU CẦU HỆ THỐNG</w:t>
      </w:r>
    </w:p>
    <w:p w14:paraId="506B5FD9" w14:textId="4D39598F" w:rsidR="007F6C1A" w:rsidRDefault="00A90EED">
      <w:pPr>
        <w:keepNext/>
        <w:spacing w:line="288" w:lineRule="auto"/>
        <w:jc w:val="center"/>
      </w:pPr>
      <w:proofErr w:type="spellStart"/>
      <w:r>
        <w:rPr>
          <w:i/>
          <w:color w:val="6B7280"/>
          <w:sz w:val="22"/>
        </w:rPr>
        <w:t>Hệ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thống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Quản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lý</w:t>
      </w:r>
      <w:proofErr w:type="spellEnd"/>
      <w:r>
        <w:rPr>
          <w:i/>
          <w:color w:val="6B7280"/>
          <w:sz w:val="22"/>
        </w:rPr>
        <w:t xml:space="preserve"> &amp; </w:t>
      </w:r>
      <w:proofErr w:type="spellStart"/>
      <w:r>
        <w:rPr>
          <w:i/>
          <w:color w:val="6B7280"/>
          <w:sz w:val="22"/>
        </w:rPr>
        <w:t>Tự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động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hóa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Vận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hành</w:t>
      </w:r>
      <w:proofErr w:type="spellEnd"/>
      <w:r w:rsidR="00D9410C">
        <w:rPr>
          <w:i/>
          <w:color w:val="6B7280"/>
          <w:sz w:val="22"/>
        </w:rPr>
        <w:t xml:space="preserve"> </w:t>
      </w:r>
      <w:proofErr w:type="spellStart"/>
      <w:r w:rsidR="00D9410C">
        <w:rPr>
          <w:i/>
          <w:color w:val="6B7280"/>
          <w:sz w:val="22"/>
        </w:rPr>
        <w:t>Tài</w:t>
      </w:r>
      <w:proofErr w:type="spellEnd"/>
      <w:r w:rsidR="00D9410C">
        <w:rPr>
          <w:i/>
          <w:color w:val="6B7280"/>
          <w:sz w:val="22"/>
        </w:rPr>
        <w:t xml:space="preserve"> </w:t>
      </w:r>
      <w:proofErr w:type="spellStart"/>
      <w:r w:rsidR="00D9410C">
        <w:rPr>
          <w:i/>
          <w:color w:val="6B7280"/>
          <w:sz w:val="22"/>
        </w:rPr>
        <w:t>Khoản</w:t>
      </w:r>
      <w:proofErr w:type="spellEnd"/>
      <w:r w:rsidR="00D9410C">
        <w:rPr>
          <w:i/>
          <w:color w:val="6B7280"/>
          <w:sz w:val="22"/>
        </w:rPr>
        <w:t xml:space="preserve"> </w:t>
      </w:r>
      <w:proofErr w:type="spellStart"/>
      <w:r w:rsidR="00D9410C">
        <w:rPr>
          <w:i/>
          <w:color w:val="6B7280"/>
          <w:sz w:val="22"/>
        </w:rPr>
        <w:t>TikTok</w:t>
      </w:r>
      <w:proofErr w:type="spellEnd"/>
      <w:r>
        <w:rPr>
          <w:i/>
          <w:color w:val="6B7280"/>
          <w:sz w:val="22"/>
        </w:rPr>
        <w:t xml:space="preserve"> (</w:t>
      </w:r>
      <w:proofErr w:type="spellStart"/>
      <w:r w:rsidR="00920270">
        <w:rPr>
          <w:i/>
          <w:color w:val="6B7280"/>
          <w:sz w:val="22"/>
        </w:rPr>
        <w:t>TikTok</w:t>
      </w:r>
      <w:proofErr w:type="spellEnd"/>
      <w:r w:rsidR="00920270">
        <w:rPr>
          <w:i/>
          <w:color w:val="6B7280"/>
          <w:sz w:val="22"/>
        </w:rPr>
        <w:t xml:space="preserve"> Account Management &amp; Operations Automation System)</w:t>
      </w:r>
    </w:p>
    <w:tbl>
      <w:tblPr>
        <w:tblW w:w="0" w:type="auto"/>
        <w:jc w:val="center"/>
        <w:tblBorders>
          <w:top w:val="single" w:sz="6" w:space="0" w:color="CBD5E1"/>
          <w:bottom w:val="single" w:sz="8" w:space="0" w:color="1B365D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996"/>
        <w:gridCol w:w="4356"/>
        <w:gridCol w:w="1360"/>
        <w:gridCol w:w="1360"/>
      </w:tblGrid>
      <w:tr w:rsidR="007F6C1A" w14:paraId="7069F048" w14:textId="77777777">
        <w:trPr>
          <w:cantSplit/>
          <w:tblHeader/>
          <w:jc w:val="center"/>
        </w:trPr>
        <w:tc>
          <w:tcPr>
            <w:tcW w:w="1996" w:type="dxa"/>
            <w:shd w:val="clear" w:color="auto" w:fill="1B365D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4248F0BB" w14:textId="77777777" w:rsidR="007F6C1A" w:rsidRDefault="00A90EED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Hạng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mục</w:t>
            </w:r>
            <w:proofErr w:type="spellEnd"/>
            <w:r>
              <w:rPr>
                <w:b/>
                <w:color w:val="FFFFFF"/>
                <w:sz w:val="21"/>
              </w:rPr>
              <w:t xml:space="preserve"> / Module</w:t>
            </w:r>
          </w:p>
        </w:tc>
        <w:tc>
          <w:tcPr>
            <w:tcW w:w="4356" w:type="dxa"/>
            <w:shd w:val="clear" w:color="auto" w:fill="1B365D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03481B2A" w14:textId="77777777" w:rsidR="007F6C1A" w:rsidRDefault="00A90EED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Mô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tả</w:t>
            </w:r>
            <w:proofErr w:type="spellEnd"/>
            <w:r>
              <w:rPr>
                <w:b/>
                <w:color w:val="FFFFFF"/>
                <w:sz w:val="21"/>
              </w:rPr>
              <w:t xml:space="preserve"> chi </w:t>
            </w:r>
            <w:proofErr w:type="spellStart"/>
            <w:r>
              <w:rPr>
                <w:b/>
                <w:color w:val="FFFFFF"/>
                <w:sz w:val="21"/>
              </w:rPr>
              <w:t>tiết</w:t>
            </w:r>
            <w:proofErr w:type="spellEnd"/>
            <w:r>
              <w:rPr>
                <w:b/>
                <w:color w:val="FFFFFF"/>
                <w:sz w:val="21"/>
              </w:rPr>
              <w:t xml:space="preserve"> &amp; </w:t>
            </w:r>
            <w:proofErr w:type="spellStart"/>
            <w:r>
              <w:rPr>
                <w:b/>
                <w:color w:val="FFFFFF"/>
                <w:sz w:val="21"/>
              </w:rPr>
              <w:t>Tiêu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chí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kỹ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thuật</w:t>
            </w:r>
            <w:proofErr w:type="spellEnd"/>
          </w:p>
        </w:tc>
        <w:tc>
          <w:tcPr>
            <w:tcW w:w="1360" w:type="dxa"/>
            <w:shd w:val="clear" w:color="auto" w:fill="1B365D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0046DCF3" w14:textId="77777777" w:rsidR="007F6C1A" w:rsidRDefault="00A90EED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Thời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hạn</w:t>
            </w:r>
            <w:proofErr w:type="spellEnd"/>
          </w:p>
        </w:tc>
        <w:tc>
          <w:tcPr>
            <w:tcW w:w="1360" w:type="dxa"/>
            <w:shd w:val="clear" w:color="auto" w:fill="1B365D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3996FCB8" w14:textId="77777777" w:rsidR="007F6C1A" w:rsidRDefault="00A90EED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Giá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trị</w:t>
            </w:r>
            <w:proofErr w:type="spellEnd"/>
          </w:p>
        </w:tc>
      </w:tr>
      <w:tr w:rsidR="007F6C1A" w14:paraId="2E9371B4" w14:textId="77777777">
        <w:trPr>
          <w:cantSplit/>
          <w:jc w:val="center"/>
        </w:trPr>
        <w:tc>
          <w:tcPr>
            <w:tcW w:w="199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33FB1C" w14:textId="77777777" w:rsidR="007F6C1A" w:rsidRDefault="00A90EED">
            <w:pPr>
              <w:spacing w:after="0"/>
            </w:pPr>
            <w:r>
              <w:rPr>
                <w:b/>
                <w:color w:val="1B365D"/>
                <w:sz w:val="20"/>
              </w:rPr>
              <w:t xml:space="preserve">1. </w:t>
            </w:r>
            <w:proofErr w:type="spellStart"/>
            <w:r>
              <w:rPr>
                <w:b/>
                <w:color w:val="1B365D"/>
                <w:sz w:val="20"/>
              </w:rPr>
              <w:t>Quản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lý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Tài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khoản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TikTok</w:t>
            </w:r>
            <w:proofErr w:type="spellEnd"/>
            <w:r>
              <w:rPr>
                <w:b/>
                <w:color w:val="1B365D"/>
                <w:sz w:val="20"/>
              </w:rPr>
              <w:t xml:space="preserve"> &amp; </w:t>
            </w:r>
            <w:proofErr w:type="spellStart"/>
            <w:r>
              <w:rPr>
                <w:b/>
                <w:color w:val="1B365D"/>
                <w:sz w:val="20"/>
              </w:rPr>
              <w:t>Hồ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sơ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Vận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hành</w:t>
            </w:r>
            <w:proofErr w:type="spellEnd"/>
          </w:p>
        </w:tc>
        <w:tc>
          <w:tcPr>
            <w:tcW w:w="435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352BE1" w14:textId="77777777" w:rsidR="007F6C1A" w:rsidRDefault="00A90EED">
            <w:pPr>
              <w:spacing w:after="0"/>
            </w:pPr>
            <w:proofErr w:type="spellStart"/>
            <w:r>
              <w:rPr>
                <w:sz w:val="20"/>
              </w:rPr>
              <w:t>Quản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lý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sách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tài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khoản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tập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trung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phân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loại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trạng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thái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vòng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đời</w:t>
            </w:r>
            <w:proofErr w:type="spellEnd"/>
            <w:r>
              <w:rPr>
                <w:sz w:val="20"/>
              </w:rPr>
              <w:t xml:space="preserve"> (Active, Warming, Restricted, Banned, Stopped), </w:t>
            </w:r>
            <w:proofErr w:type="spellStart"/>
            <w:r>
              <w:rPr>
                <w:sz w:val="20"/>
              </w:rPr>
              <w:t>quốc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gán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tài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khoản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nhân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viên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nhóm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phụ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trách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theo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dõi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lịch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sử</w:t>
            </w:r>
            <w:proofErr w:type="spellEnd"/>
            <w:r>
              <w:rPr>
                <w:sz w:val="20"/>
              </w:rPr>
              <w:t xml:space="preserve"> Audit Trail &amp; Risk Alerts.</w:t>
            </w:r>
          </w:p>
        </w:tc>
        <w:tc>
          <w:tcPr>
            <w:tcW w:w="13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E10DE4" w14:textId="77777777" w:rsidR="007F6C1A" w:rsidRDefault="00A90EED">
            <w:pPr>
              <w:spacing w:after="0"/>
              <w:jc w:val="center"/>
            </w:pPr>
            <w:proofErr w:type="spellStart"/>
            <w:r>
              <w:rPr>
                <w:sz w:val="20"/>
              </w:rPr>
              <w:t>Tuần</w:t>
            </w:r>
            <w:proofErr w:type="spellEnd"/>
            <w:r>
              <w:rPr>
                <w:sz w:val="20"/>
              </w:rPr>
              <w:t xml:space="preserve"> 1</w:t>
            </w:r>
            <w:r>
              <w:rPr>
                <w:sz w:val="20"/>
              </w:rPr>
              <w:br/>
              <w:t>(16/09/2026)</w:t>
            </w:r>
          </w:p>
        </w:tc>
        <w:tc>
          <w:tcPr>
            <w:tcW w:w="13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DE8B52" w14:textId="77777777" w:rsidR="007F6C1A" w:rsidRDefault="00A90EED">
            <w:pPr>
              <w:spacing w:after="0"/>
              <w:jc w:val="center"/>
            </w:pPr>
            <w:r>
              <w:rPr>
                <w:sz w:val="20"/>
              </w:rPr>
              <w:t>4.000.000 VNĐ</w:t>
            </w:r>
          </w:p>
        </w:tc>
      </w:tr>
      <w:tr w:rsidR="007F6C1A" w14:paraId="19914467" w14:textId="77777777">
        <w:trPr>
          <w:cantSplit/>
          <w:jc w:val="center"/>
        </w:trPr>
        <w:tc>
          <w:tcPr>
            <w:tcW w:w="199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7DC09C" w14:textId="77777777" w:rsidR="007F6C1A" w:rsidRDefault="00A90EED">
            <w:pPr>
              <w:spacing w:after="0"/>
            </w:pPr>
            <w:r>
              <w:rPr>
                <w:b/>
                <w:color w:val="1B365D"/>
                <w:sz w:val="20"/>
              </w:rPr>
              <w:t xml:space="preserve">2. </w:t>
            </w:r>
            <w:proofErr w:type="spellStart"/>
            <w:r>
              <w:rPr>
                <w:b/>
                <w:color w:val="1B365D"/>
                <w:sz w:val="20"/>
              </w:rPr>
              <w:t>Tự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động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hóa</w:t>
            </w:r>
            <w:proofErr w:type="spellEnd"/>
            <w:r>
              <w:rPr>
                <w:b/>
                <w:color w:val="1B365D"/>
                <w:sz w:val="20"/>
              </w:rPr>
              <w:t xml:space="preserve"> GPM-Login &amp; Playwright Extraction Engine</w:t>
            </w:r>
          </w:p>
        </w:tc>
        <w:tc>
          <w:tcPr>
            <w:tcW w:w="435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5316B0" w14:textId="77777777" w:rsidR="007F6C1A" w:rsidRDefault="00A90EED">
            <w:pPr>
              <w:spacing w:after="0"/>
            </w:pPr>
            <w:proofErr w:type="spellStart"/>
            <w:r>
              <w:rPr>
                <w:sz w:val="20"/>
              </w:rPr>
              <w:t>Tích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hợp</w:t>
            </w:r>
            <w:proofErr w:type="spellEnd"/>
            <w:r>
              <w:rPr>
                <w:sz w:val="20"/>
              </w:rPr>
              <w:t xml:space="preserve"> GPM-Login REST API v1 </w:t>
            </w:r>
            <w:proofErr w:type="spellStart"/>
            <w:r>
              <w:rPr>
                <w:sz w:val="20"/>
              </w:rPr>
              <w:t>quản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lý</w:t>
            </w:r>
            <w:proofErr w:type="spellEnd"/>
            <w:r>
              <w:rPr>
                <w:sz w:val="20"/>
              </w:rPr>
              <w:t xml:space="preserve"> profile </w:t>
            </w:r>
            <w:proofErr w:type="spellStart"/>
            <w:r>
              <w:rPr>
                <w:sz w:val="20"/>
              </w:rPr>
              <w:t>trình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duyệt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độc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lập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chống</w:t>
            </w:r>
            <w:proofErr w:type="spellEnd"/>
            <w:r>
              <w:rPr>
                <w:sz w:val="20"/>
              </w:rPr>
              <w:t xml:space="preserve"> checkpoint; Playwright CDP engine </w:t>
            </w:r>
            <w:proofErr w:type="spellStart"/>
            <w:r>
              <w:rPr>
                <w:sz w:val="20"/>
              </w:rPr>
              <w:t>trích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xuất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số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liệu</w:t>
            </w:r>
            <w:proofErr w:type="spellEnd"/>
            <w:r>
              <w:rPr>
                <w:sz w:val="20"/>
              </w:rPr>
              <w:t xml:space="preserve"> Views (1d/7d/30d), Likes, Followers, Creator Rewards USD, RPM; </w:t>
            </w:r>
            <w:proofErr w:type="spellStart"/>
            <w:r>
              <w:rPr>
                <w:sz w:val="20"/>
              </w:rPr>
              <w:t>cơ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chế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quét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động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ngầm</w:t>
            </w:r>
            <w:proofErr w:type="spellEnd"/>
            <w:r>
              <w:rPr>
                <w:sz w:val="20"/>
              </w:rPr>
              <w:t xml:space="preserve"> (Auto-sync Cron).</w:t>
            </w:r>
          </w:p>
        </w:tc>
        <w:tc>
          <w:tcPr>
            <w:tcW w:w="13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9A14A3" w14:textId="77777777" w:rsidR="007F6C1A" w:rsidRDefault="00A90EED">
            <w:pPr>
              <w:spacing w:after="0"/>
              <w:jc w:val="center"/>
            </w:pPr>
            <w:proofErr w:type="spellStart"/>
            <w:r>
              <w:rPr>
                <w:sz w:val="20"/>
              </w:rPr>
              <w:t>Tuần</w:t>
            </w:r>
            <w:proofErr w:type="spellEnd"/>
            <w:r>
              <w:rPr>
                <w:sz w:val="20"/>
              </w:rPr>
              <w:t xml:space="preserve"> 2</w:t>
            </w:r>
            <w:r>
              <w:rPr>
                <w:sz w:val="20"/>
              </w:rPr>
              <w:br/>
              <w:t>(23/09/2026)</w:t>
            </w:r>
          </w:p>
        </w:tc>
        <w:tc>
          <w:tcPr>
            <w:tcW w:w="13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167B9F" w14:textId="77777777" w:rsidR="007F6C1A" w:rsidRDefault="00A90EED">
            <w:pPr>
              <w:spacing w:after="0"/>
              <w:jc w:val="center"/>
            </w:pPr>
            <w:r>
              <w:rPr>
                <w:sz w:val="20"/>
              </w:rPr>
              <w:t>6.500.000 VNĐ</w:t>
            </w:r>
          </w:p>
        </w:tc>
      </w:tr>
      <w:tr w:rsidR="007F6C1A" w14:paraId="57223093" w14:textId="77777777">
        <w:trPr>
          <w:cantSplit/>
          <w:jc w:val="center"/>
        </w:trPr>
        <w:tc>
          <w:tcPr>
            <w:tcW w:w="199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F9DB63" w14:textId="77777777" w:rsidR="007F6C1A" w:rsidRDefault="00A90EED">
            <w:pPr>
              <w:spacing w:after="0"/>
            </w:pPr>
            <w:r>
              <w:rPr>
                <w:b/>
                <w:color w:val="1B365D"/>
                <w:sz w:val="20"/>
              </w:rPr>
              <w:t xml:space="preserve">3. </w:t>
            </w:r>
            <w:proofErr w:type="spellStart"/>
            <w:r>
              <w:rPr>
                <w:b/>
                <w:color w:val="1B365D"/>
                <w:sz w:val="20"/>
              </w:rPr>
              <w:t>Hệ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thống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Chấm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công</w:t>
            </w:r>
            <w:proofErr w:type="spellEnd"/>
            <w:r>
              <w:rPr>
                <w:b/>
                <w:color w:val="1B365D"/>
                <w:sz w:val="20"/>
              </w:rPr>
              <w:t xml:space="preserve"> &amp; Checklist </w:t>
            </w:r>
            <w:proofErr w:type="spellStart"/>
            <w:r>
              <w:rPr>
                <w:b/>
                <w:color w:val="1B365D"/>
                <w:sz w:val="20"/>
              </w:rPr>
              <w:t>Hiệu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suất</w:t>
            </w:r>
            <w:proofErr w:type="spellEnd"/>
          </w:p>
        </w:tc>
        <w:tc>
          <w:tcPr>
            <w:tcW w:w="435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62591B" w14:textId="77692063" w:rsidR="007F6C1A" w:rsidRDefault="00A90EED">
            <w:pPr>
              <w:spacing w:after="0"/>
            </w:pPr>
            <w:proofErr w:type="spellStart"/>
            <w:r>
              <w:rPr>
                <w:sz w:val="20"/>
              </w:rPr>
              <w:t>Danh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sách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công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việc</w:t>
            </w:r>
            <w:proofErr w:type="spellEnd"/>
            <w:r>
              <w:rPr>
                <w:sz w:val="20"/>
              </w:rPr>
              <w:t xml:space="preserve"> chi </w:t>
            </w:r>
            <w:proofErr w:type="spellStart"/>
            <w:r>
              <w:rPr>
                <w:sz w:val="20"/>
              </w:rPr>
              <w:t>tiết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hằng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ngày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gắn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theo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từng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tài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khoản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TikTok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thuật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toán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động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tính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ngày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công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chuẩn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hóa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cơ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chế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khóa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sổ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động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cố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định</w:t>
            </w:r>
            <w:proofErr w:type="spellEnd"/>
            <w:r>
              <w:rPr>
                <w:sz w:val="20"/>
              </w:rPr>
              <w:t xml:space="preserve"> (Auto Cut-off Lock) </w:t>
            </w:r>
            <w:proofErr w:type="spellStart"/>
            <w:r>
              <w:rPr>
                <w:sz w:val="20"/>
              </w:rPr>
              <w:t>chống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lận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lùi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ngày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3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012944" w14:textId="77777777" w:rsidR="007F6C1A" w:rsidRDefault="00A90EED">
            <w:pPr>
              <w:spacing w:after="0"/>
              <w:jc w:val="center"/>
            </w:pPr>
            <w:proofErr w:type="spellStart"/>
            <w:r>
              <w:rPr>
                <w:sz w:val="20"/>
              </w:rPr>
              <w:t>Tuần</w:t>
            </w:r>
            <w:proofErr w:type="spellEnd"/>
            <w:r>
              <w:rPr>
                <w:sz w:val="20"/>
              </w:rPr>
              <w:t xml:space="preserve"> 3</w:t>
            </w:r>
            <w:r>
              <w:rPr>
                <w:sz w:val="20"/>
              </w:rPr>
              <w:br/>
              <w:t>(30/09/2026)</w:t>
            </w:r>
          </w:p>
        </w:tc>
        <w:tc>
          <w:tcPr>
            <w:tcW w:w="13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98E1FA" w14:textId="77777777" w:rsidR="007F6C1A" w:rsidRDefault="00A90EED">
            <w:pPr>
              <w:spacing w:after="0"/>
              <w:jc w:val="center"/>
            </w:pPr>
            <w:r>
              <w:rPr>
                <w:sz w:val="20"/>
              </w:rPr>
              <w:t>4.500.000 VNĐ</w:t>
            </w:r>
          </w:p>
        </w:tc>
      </w:tr>
      <w:tr w:rsidR="007F6C1A" w14:paraId="0C8F583C" w14:textId="77777777">
        <w:trPr>
          <w:cantSplit/>
          <w:jc w:val="center"/>
        </w:trPr>
        <w:tc>
          <w:tcPr>
            <w:tcW w:w="199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AE61E0" w14:textId="77777777" w:rsidR="007F6C1A" w:rsidRDefault="00A90EED">
            <w:pPr>
              <w:spacing w:after="0"/>
            </w:pPr>
            <w:r>
              <w:rPr>
                <w:b/>
                <w:color w:val="1B365D"/>
                <w:sz w:val="20"/>
              </w:rPr>
              <w:t xml:space="preserve">4. </w:t>
            </w:r>
            <w:proofErr w:type="spellStart"/>
            <w:r>
              <w:rPr>
                <w:b/>
                <w:color w:val="1B365D"/>
                <w:sz w:val="20"/>
              </w:rPr>
              <w:t>Quản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lý</w:t>
            </w:r>
            <w:proofErr w:type="spellEnd"/>
            <w:r>
              <w:rPr>
                <w:b/>
                <w:color w:val="1B365D"/>
                <w:sz w:val="20"/>
              </w:rPr>
              <w:t xml:space="preserve">, </w:t>
            </w:r>
            <w:proofErr w:type="spellStart"/>
            <w:r>
              <w:rPr>
                <w:b/>
                <w:color w:val="1B365D"/>
                <w:sz w:val="20"/>
              </w:rPr>
              <w:t>Phân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tích</w:t>
            </w:r>
            <w:proofErr w:type="spellEnd"/>
            <w:r>
              <w:rPr>
                <w:b/>
                <w:color w:val="1B365D"/>
                <w:sz w:val="20"/>
              </w:rPr>
              <w:t xml:space="preserve"> &amp; Import </w:t>
            </w:r>
            <w:proofErr w:type="spellStart"/>
            <w:r>
              <w:rPr>
                <w:b/>
                <w:color w:val="1B365D"/>
                <w:sz w:val="20"/>
              </w:rPr>
              <w:t>Báo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cáo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Doanh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thu</w:t>
            </w:r>
            <w:proofErr w:type="spellEnd"/>
          </w:p>
        </w:tc>
        <w:tc>
          <w:tcPr>
            <w:tcW w:w="435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EDAC7D" w14:textId="49629875" w:rsidR="007F6C1A" w:rsidRDefault="00A90EED">
            <w:pPr>
              <w:spacing w:after="0"/>
            </w:pPr>
            <w:proofErr w:type="spellStart"/>
            <w:r>
              <w:rPr>
                <w:sz w:val="20"/>
              </w:rPr>
              <w:t>Quản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lý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doanh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kênh</w:t>
            </w:r>
            <w:proofErr w:type="spellEnd"/>
            <w:r>
              <w:rPr>
                <w:sz w:val="20"/>
              </w:rPr>
              <w:t>;</w:t>
            </w:r>
            <w:r w:rsidR="00F46F6D"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tính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toán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các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chỉ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số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tài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chính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nâng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cao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Doanh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thu</w:t>
            </w:r>
            <w:proofErr w:type="spellEnd"/>
            <w:r>
              <w:rPr>
                <w:sz w:val="20"/>
              </w:rPr>
              <w:t xml:space="preserve">/video, </w:t>
            </w:r>
            <w:proofErr w:type="spellStart"/>
            <w:r>
              <w:rPr>
                <w:sz w:val="20"/>
              </w:rPr>
              <w:t>Doanh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thu</w:t>
            </w:r>
            <w:proofErr w:type="spellEnd"/>
            <w:r>
              <w:rPr>
                <w:sz w:val="20"/>
              </w:rPr>
              <w:t xml:space="preserve">/account, RPM </w:t>
            </w:r>
            <w:proofErr w:type="spellStart"/>
            <w:r>
              <w:rPr>
                <w:sz w:val="20"/>
              </w:rPr>
              <w:t>trung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bình</w:t>
            </w:r>
            <w:proofErr w:type="spellEnd"/>
            <w:r>
              <w:rPr>
                <w:sz w:val="20"/>
              </w:rPr>
              <w:t>).</w:t>
            </w:r>
          </w:p>
        </w:tc>
        <w:tc>
          <w:tcPr>
            <w:tcW w:w="13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FEF048" w14:textId="77777777" w:rsidR="007F6C1A" w:rsidRDefault="00A90EED">
            <w:pPr>
              <w:spacing w:after="0"/>
              <w:jc w:val="center"/>
            </w:pPr>
            <w:proofErr w:type="spellStart"/>
            <w:r>
              <w:rPr>
                <w:sz w:val="20"/>
              </w:rPr>
              <w:t>Tuần</w:t>
            </w:r>
            <w:proofErr w:type="spellEnd"/>
            <w:r>
              <w:rPr>
                <w:sz w:val="20"/>
              </w:rPr>
              <w:t xml:space="preserve"> 4</w:t>
            </w:r>
            <w:r>
              <w:rPr>
                <w:sz w:val="20"/>
              </w:rPr>
              <w:br/>
              <w:t>(07/10/2026)</w:t>
            </w:r>
          </w:p>
        </w:tc>
        <w:tc>
          <w:tcPr>
            <w:tcW w:w="13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54CED3" w14:textId="77777777" w:rsidR="007F6C1A" w:rsidRDefault="00A90EED">
            <w:pPr>
              <w:spacing w:after="0"/>
              <w:jc w:val="center"/>
            </w:pPr>
            <w:r>
              <w:rPr>
                <w:sz w:val="20"/>
              </w:rPr>
              <w:t>4.000.000 VNĐ</w:t>
            </w:r>
          </w:p>
        </w:tc>
      </w:tr>
      <w:tr w:rsidR="007F6C1A" w14:paraId="5DDEF8DC" w14:textId="77777777">
        <w:trPr>
          <w:cantSplit/>
          <w:jc w:val="center"/>
        </w:trPr>
        <w:tc>
          <w:tcPr>
            <w:tcW w:w="199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38B8B5" w14:textId="77777777" w:rsidR="007F6C1A" w:rsidRDefault="00A90EED">
            <w:pPr>
              <w:spacing w:after="0"/>
            </w:pPr>
            <w:r>
              <w:rPr>
                <w:b/>
                <w:color w:val="1B365D"/>
                <w:sz w:val="20"/>
              </w:rPr>
              <w:t xml:space="preserve">5. Dashboard </w:t>
            </w:r>
            <w:proofErr w:type="spellStart"/>
            <w:r>
              <w:rPr>
                <w:b/>
                <w:color w:val="1B365D"/>
                <w:sz w:val="20"/>
              </w:rPr>
              <w:t>Trung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tâm</w:t>
            </w:r>
            <w:proofErr w:type="spellEnd"/>
            <w:r>
              <w:rPr>
                <w:b/>
                <w:color w:val="1B365D"/>
                <w:sz w:val="20"/>
              </w:rPr>
              <w:t xml:space="preserve"> &amp; </w:t>
            </w:r>
            <w:proofErr w:type="spellStart"/>
            <w:r>
              <w:rPr>
                <w:b/>
                <w:color w:val="1B365D"/>
                <w:sz w:val="20"/>
              </w:rPr>
              <w:t>Bảng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Xếp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Hạng</w:t>
            </w:r>
            <w:proofErr w:type="spellEnd"/>
            <w:r>
              <w:rPr>
                <w:b/>
                <w:color w:val="1B365D"/>
                <w:sz w:val="20"/>
              </w:rPr>
              <w:t xml:space="preserve"> (Leaderboard)</w:t>
            </w:r>
          </w:p>
        </w:tc>
        <w:tc>
          <w:tcPr>
            <w:tcW w:w="435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12D977" w14:textId="77777777" w:rsidR="007F6C1A" w:rsidRDefault="00A90EED">
            <w:pPr>
              <w:spacing w:after="0"/>
            </w:pPr>
            <w:r>
              <w:rPr>
                <w:sz w:val="20"/>
              </w:rPr>
              <w:t xml:space="preserve">Dashboard </w:t>
            </w:r>
            <w:proofErr w:type="spellStart"/>
            <w:r>
              <w:rPr>
                <w:sz w:val="20"/>
              </w:rPr>
              <w:t>thời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thực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trực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hóa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dữ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liệu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tăng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trưởng</w:t>
            </w:r>
            <w:proofErr w:type="spellEnd"/>
            <w:r>
              <w:rPr>
                <w:sz w:val="20"/>
              </w:rPr>
              <w:t xml:space="preserve"> (Recharts); </w:t>
            </w:r>
            <w:proofErr w:type="spellStart"/>
            <w:r>
              <w:rPr>
                <w:sz w:val="20"/>
              </w:rPr>
              <w:t>thống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kê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chuyên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sâu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theo</w:t>
            </w:r>
            <w:proofErr w:type="spellEnd"/>
            <w:r>
              <w:rPr>
                <w:sz w:val="20"/>
              </w:rPr>
              <w:t xml:space="preserve"> Account, </w:t>
            </w:r>
            <w:proofErr w:type="spellStart"/>
            <w:r>
              <w:rPr>
                <w:sz w:val="20"/>
              </w:rPr>
              <w:t>Nhân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viên</w:t>
            </w:r>
            <w:proofErr w:type="spellEnd"/>
            <w:r>
              <w:rPr>
                <w:sz w:val="20"/>
              </w:rPr>
              <w:t xml:space="preserve">, Team; </w:t>
            </w:r>
            <w:proofErr w:type="spellStart"/>
            <w:r>
              <w:rPr>
                <w:sz w:val="20"/>
              </w:rPr>
              <w:t>Bảng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xếp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hạng</w:t>
            </w:r>
            <w:proofErr w:type="spellEnd"/>
            <w:r>
              <w:rPr>
                <w:sz w:val="20"/>
              </w:rPr>
              <w:t xml:space="preserve"> (Leaderboard) </w:t>
            </w:r>
            <w:proofErr w:type="spellStart"/>
            <w:r>
              <w:rPr>
                <w:sz w:val="20"/>
              </w:rPr>
              <w:t>vinh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nhân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viên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theo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Doanh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và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Số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ngày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công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tích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lũy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3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2D5850" w14:textId="77777777" w:rsidR="007F6C1A" w:rsidRDefault="00A90EED">
            <w:pPr>
              <w:spacing w:after="0"/>
              <w:jc w:val="center"/>
            </w:pPr>
            <w:proofErr w:type="spellStart"/>
            <w:r>
              <w:rPr>
                <w:sz w:val="20"/>
              </w:rPr>
              <w:t>Tuần</w:t>
            </w:r>
            <w:proofErr w:type="spellEnd"/>
            <w:r>
              <w:rPr>
                <w:sz w:val="20"/>
              </w:rPr>
              <w:t xml:space="preserve"> 5</w:t>
            </w:r>
            <w:r>
              <w:rPr>
                <w:sz w:val="20"/>
              </w:rPr>
              <w:br/>
              <w:t>(14/10/2026)</w:t>
            </w:r>
          </w:p>
        </w:tc>
        <w:tc>
          <w:tcPr>
            <w:tcW w:w="13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A1C3BD" w14:textId="77777777" w:rsidR="007F6C1A" w:rsidRDefault="00A90EED">
            <w:pPr>
              <w:spacing w:after="0"/>
              <w:jc w:val="center"/>
            </w:pPr>
            <w:r>
              <w:rPr>
                <w:sz w:val="20"/>
              </w:rPr>
              <w:t>4.500.000 VNĐ</w:t>
            </w:r>
          </w:p>
        </w:tc>
      </w:tr>
      <w:tr w:rsidR="007F6C1A" w14:paraId="43AB15DD" w14:textId="77777777">
        <w:trPr>
          <w:cantSplit/>
          <w:jc w:val="center"/>
        </w:trPr>
        <w:tc>
          <w:tcPr>
            <w:tcW w:w="199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FDE989" w14:textId="77777777" w:rsidR="007F6C1A" w:rsidRDefault="00A90EED">
            <w:pPr>
              <w:spacing w:after="0"/>
            </w:pPr>
            <w:r>
              <w:rPr>
                <w:b/>
                <w:color w:val="1B365D"/>
                <w:sz w:val="20"/>
              </w:rPr>
              <w:t xml:space="preserve">6. </w:t>
            </w:r>
            <w:proofErr w:type="spellStart"/>
            <w:r>
              <w:rPr>
                <w:b/>
                <w:color w:val="1B365D"/>
                <w:sz w:val="20"/>
              </w:rPr>
              <w:t>Quản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trị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Đội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ngũ</w:t>
            </w:r>
            <w:proofErr w:type="spellEnd"/>
            <w:r>
              <w:rPr>
                <w:b/>
                <w:color w:val="1B365D"/>
                <w:sz w:val="20"/>
              </w:rPr>
              <w:t xml:space="preserve">, </w:t>
            </w:r>
            <w:proofErr w:type="spellStart"/>
            <w:r>
              <w:rPr>
                <w:b/>
                <w:color w:val="1B365D"/>
                <w:sz w:val="20"/>
              </w:rPr>
              <w:t>Phân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Quyền</w:t>
            </w:r>
            <w:proofErr w:type="spellEnd"/>
            <w:r>
              <w:rPr>
                <w:b/>
                <w:color w:val="1B365D"/>
                <w:sz w:val="20"/>
              </w:rPr>
              <w:t xml:space="preserve"> &amp; </w:t>
            </w:r>
            <w:proofErr w:type="spellStart"/>
            <w:r>
              <w:rPr>
                <w:b/>
                <w:color w:val="1B365D"/>
                <w:sz w:val="20"/>
              </w:rPr>
              <w:t>Bảo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Mật</w:t>
            </w:r>
            <w:proofErr w:type="spellEnd"/>
            <w:r>
              <w:rPr>
                <w:b/>
                <w:color w:val="1B365D"/>
                <w:sz w:val="20"/>
              </w:rPr>
              <w:t xml:space="preserve"> (Admin RBAC)</w:t>
            </w:r>
          </w:p>
        </w:tc>
        <w:tc>
          <w:tcPr>
            <w:tcW w:w="435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F50FE7" w14:textId="77777777" w:rsidR="007F6C1A" w:rsidRDefault="00A90EED">
            <w:pPr>
              <w:spacing w:after="0"/>
            </w:pPr>
            <w:proofErr w:type="spellStart"/>
            <w:r>
              <w:rPr>
                <w:sz w:val="20"/>
              </w:rPr>
              <w:t>Quản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lý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sách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nhân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sự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quản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lý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nhóm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làm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việc</w:t>
            </w:r>
            <w:proofErr w:type="spellEnd"/>
            <w:r>
              <w:rPr>
                <w:sz w:val="20"/>
              </w:rPr>
              <w:t xml:space="preserve"> (Team); </w:t>
            </w:r>
            <w:proofErr w:type="spellStart"/>
            <w:r>
              <w:rPr>
                <w:sz w:val="20"/>
              </w:rPr>
              <w:t>phân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quyền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truy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cập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cấp</w:t>
            </w:r>
            <w:proofErr w:type="spellEnd"/>
            <w:r>
              <w:rPr>
                <w:sz w:val="20"/>
              </w:rPr>
              <w:t xml:space="preserve"> (Admin / Leader / Staff); </w:t>
            </w:r>
            <w:proofErr w:type="spellStart"/>
            <w:r>
              <w:rPr>
                <w:sz w:val="20"/>
              </w:rPr>
              <w:t>bảo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mật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đăng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nhập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với</w:t>
            </w:r>
            <w:proofErr w:type="spellEnd"/>
            <w:r>
              <w:rPr>
                <w:sz w:val="20"/>
              </w:rPr>
              <w:t xml:space="preserve"> JWT Token </w:t>
            </w:r>
            <w:proofErr w:type="spellStart"/>
            <w:r>
              <w:rPr>
                <w:sz w:val="20"/>
              </w:rPr>
              <w:t>mã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hóa</w:t>
            </w:r>
            <w:proofErr w:type="spellEnd"/>
            <w:r>
              <w:rPr>
                <w:sz w:val="20"/>
              </w:rPr>
              <w:t xml:space="preserve"> &amp; </w:t>
            </w:r>
            <w:proofErr w:type="spellStart"/>
            <w:r>
              <w:rPr>
                <w:sz w:val="20"/>
              </w:rPr>
              <w:t>Bcrypt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trang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cấu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hình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tham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số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hệ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thống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3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6FD04E" w14:textId="77777777" w:rsidR="007F6C1A" w:rsidRDefault="00A90EED">
            <w:pPr>
              <w:spacing w:after="0"/>
              <w:jc w:val="center"/>
            </w:pPr>
            <w:proofErr w:type="spellStart"/>
            <w:r>
              <w:rPr>
                <w:sz w:val="20"/>
              </w:rPr>
              <w:t>Tuần</w:t>
            </w:r>
            <w:proofErr w:type="spellEnd"/>
            <w:r>
              <w:rPr>
                <w:sz w:val="20"/>
              </w:rPr>
              <w:t xml:space="preserve"> 1 &amp; 5</w:t>
            </w:r>
          </w:p>
        </w:tc>
        <w:tc>
          <w:tcPr>
            <w:tcW w:w="13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9733CE" w14:textId="77777777" w:rsidR="007F6C1A" w:rsidRDefault="00A90EED">
            <w:pPr>
              <w:spacing w:after="0"/>
              <w:jc w:val="center"/>
            </w:pPr>
            <w:r>
              <w:rPr>
                <w:sz w:val="20"/>
              </w:rPr>
              <w:t>3.000.000 VNĐ</w:t>
            </w:r>
          </w:p>
        </w:tc>
      </w:tr>
      <w:tr w:rsidR="007F6C1A" w14:paraId="23F7ED44" w14:textId="77777777">
        <w:trPr>
          <w:cantSplit/>
          <w:jc w:val="center"/>
        </w:trPr>
        <w:tc>
          <w:tcPr>
            <w:tcW w:w="199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72A9B0" w14:textId="77777777" w:rsidR="007F6C1A" w:rsidRDefault="00A90EED">
            <w:pPr>
              <w:spacing w:after="0"/>
            </w:pPr>
            <w:r>
              <w:rPr>
                <w:b/>
                <w:color w:val="1B365D"/>
                <w:sz w:val="20"/>
              </w:rPr>
              <w:t xml:space="preserve">7. </w:t>
            </w:r>
            <w:proofErr w:type="spellStart"/>
            <w:r>
              <w:rPr>
                <w:b/>
                <w:color w:val="1B365D"/>
                <w:sz w:val="20"/>
              </w:rPr>
              <w:t>Kiểm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thử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Tích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hợp</w:t>
            </w:r>
            <w:proofErr w:type="spellEnd"/>
            <w:r>
              <w:rPr>
                <w:b/>
                <w:color w:val="1B365D"/>
                <w:sz w:val="20"/>
              </w:rPr>
              <w:t xml:space="preserve">, </w:t>
            </w:r>
            <w:proofErr w:type="spellStart"/>
            <w:r>
              <w:rPr>
                <w:b/>
                <w:color w:val="1B365D"/>
                <w:sz w:val="20"/>
              </w:rPr>
              <w:t>Tối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ưu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Hiệu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năng</w:t>
            </w:r>
            <w:proofErr w:type="spellEnd"/>
            <w:r>
              <w:rPr>
                <w:b/>
                <w:color w:val="1B365D"/>
                <w:sz w:val="20"/>
              </w:rPr>
              <w:t xml:space="preserve"> &amp; </w:t>
            </w:r>
            <w:proofErr w:type="spellStart"/>
            <w:r>
              <w:rPr>
                <w:b/>
                <w:color w:val="1B365D"/>
                <w:sz w:val="20"/>
              </w:rPr>
              <w:t>Triển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khai</w:t>
            </w:r>
            <w:proofErr w:type="spellEnd"/>
          </w:p>
        </w:tc>
        <w:tc>
          <w:tcPr>
            <w:tcW w:w="435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E4812D" w14:textId="77777777" w:rsidR="007F6C1A" w:rsidRDefault="00A90EED">
            <w:pPr>
              <w:spacing w:after="0"/>
            </w:pPr>
            <w:proofErr w:type="spellStart"/>
            <w:r>
              <w:rPr>
                <w:sz w:val="20"/>
              </w:rPr>
              <w:t>Kiểm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toàn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diện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luồng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động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hóa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trích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xuất</w:t>
            </w:r>
            <w:proofErr w:type="spellEnd"/>
            <w:r>
              <w:rPr>
                <w:sz w:val="20"/>
              </w:rPr>
              <w:t xml:space="preserve"> GPM; </w:t>
            </w:r>
            <w:proofErr w:type="spellStart"/>
            <w:r>
              <w:rPr>
                <w:sz w:val="20"/>
              </w:rPr>
              <w:t>tối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ưu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hóa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tốc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truy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vấn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cơ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sở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dữ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liệu</w:t>
            </w:r>
            <w:proofErr w:type="spellEnd"/>
            <w:r>
              <w:rPr>
                <w:sz w:val="20"/>
              </w:rPr>
              <w:t xml:space="preserve"> PostgreSQL; </w:t>
            </w:r>
            <w:proofErr w:type="spellStart"/>
            <w:r>
              <w:rPr>
                <w:sz w:val="20"/>
              </w:rPr>
              <w:t>đóng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gói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ứng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dụng</w:t>
            </w:r>
            <w:proofErr w:type="spellEnd"/>
            <w:r>
              <w:rPr>
                <w:sz w:val="20"/>
              </w:rPr>
              <w:t xml:space="preserve"> web Next.js 16 </w:t>
            </w:r>
            <w:proofErr w:type="spellStart"/>
            <w:r>
              <w:rPr>
                <w:sz w:val="20"/>
              </w:rPr>
              <w:t>triển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lên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máy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chủ</w:t>
            </w:r>
            <w:proofErr w:type="spellEnd"/>
            <w:r>
              <w:rPr>
                <w:sz w:val="20"/>
              </w:rPr>
              <w:t xml:space="preserve"> VPS </w:t>
            </w:r>
            <w:proofErr w:type="spellStart"/>
            <w:r>
              <w:rPr>
                <w:sz w:val="20"/>
              </w:rPr>
              <w:t>của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Bên</w:t>
            </w:r>
            <w:proofErr w:type="spellEnd"/>
            <w:r>
              <w:rPr>
                <w:sz w:val="20"/>
              </w:rPr>
              <w:t xml:space="preserve"> A; </w:t>
            </w:r>
            <w:proofErr w:type="spellStart"/>
            <w:r>
              <w:rPr>
                <w:sz w:val="20"/>
              </w:rPr>
              <w:t>đào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tạo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và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bàn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giao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vận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hành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3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3C9D0C" w14:textId="77777777" w:rsidR="007F6C1A" w:rsidRDefault="00A90EED">
            <w:pPr>
              <w:spacing w:after="0"/>
              <w:jc w:val="center"/>
            </w:pPr>
            <w:proofErr w:type="spellStart"/>
            <w:r>
              <w:rPr>
                <w:sz w:val="20"/>
              </w:rPr>
              <w:t>Tuần</w:t>
            </w:r>
            <w:proofErr w:type="spellEnd"/>
            <w:r>
              <w:rPr>
                <w:sz w:val="20"/>
              </w:rPr>
              <w:t xml:space="preserve"> 6</w:t>
            </w:r>
            <w:r>
              <w:rPr>
                <w:sz w:val="20"/>
              </w:rPr>
              <w:br/>
              <w:t>(21/10/2026)</w:t>
            </w:r>
          </w:p>
        </w:tc>
        <w:tc>
          <w:tcPr>
            <w:tcW w:w="13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61BF62" w14:textId="77777777" w:rsidR="007F6C1A" w:rsidRDefault="00A90EED">
            <w:pPr>
              <w:spacing w:after="0"/>
              <w:jc w:val="center"/>
            </w:pPr>
            <w:r>
              <w:rPr>
                <w:sz w:val="20"/>
              </w:rPr>
              <w:t>3.500.000 VNĐ</w:t>
            </w:r>
          </w:p>
        </w:tc>
      </w:tr>
      <w:tr w:rsidR="007F6C1A" w14:paraId="3DBA9576" w14:textId="77777777">
        <w:trPr>
          <w:cantSplit/>
          <w:jc w:val="center"/>
        </w:trPr>
        <w:tc>
          <w:tcPr>
            <w:tcW w:w="1996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561B4C" w14:textId="77777777" w:rsidR="007F6C1A" w:rsidRDefault="00A90EED">
            <w:pPr>
              <w:spacing w:after="0"/>
            </w:pPr>
            <w:r>
              <w:rPr>
                <w:b/>
                <w:sz w:val="20"/>
              </w:rPr>
              <w:t>TỔNG CỘNG CHI PHÍ PHÁT TRIỂN</w:t>
            </w:r>
          </w:p>
        </w:tc>
        <w:tc>
          <w:tcPr>
            <w:tcW w:w="4356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622B64" w14:textId="77777777" w:rsidR="007F6C1A" w:rsidRDefault="00A90EED">
            <w:pPr>
              <w:spacing w:after="0"/>
            </w:pPr>
            <w:proofErr w:type="spellStart"/>
            <w:r>
              <w:rPr>
                <w:b/>
                <w:sz w:val="20"/>
              </w:rPr>
              <w:t>Trọn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gói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phát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triển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toàn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bộ</w:t>
            </w:r>
            <w:proofErr w:type="spellEnd"/>
            <w:r>
              <w:rPr>
                <w:b/>
                <w:sz w:val="20"/>
              </w:rPr>
              <w:t xml:space="preserve"> 07 module </w:t>
            </w:r>
            <w:proofErr w:type="spellStart"/>
            <w:r>
              <w:rPr>
                <w:b/>
                <w:sz w:val="20"/>
              </w:rPr>
              <w:t>hệ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thống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TikTok</w:t>
            </w:r>
            <w:proofErr w:type="spellEnd"/>
            <w:r>
              <w:rPr>
                <w:b/>
                <w:sz w:val="20"/>
              </w:rPr>
              <w:t xml:space="preserve"> Fleet Automation MVP (</w:t>
            </w:r>
            <w:proofErr w:type="spellStart"/>
            <w:r>
              <w:rPr>
                <w:b/>
                <w:sz w:val="20"/>
              </w:rPr>
              <w:t>Chưa</w:t>
            </w:r>
            <w:proofErr w:type="spellEnd"/>
            <w:r>
              <w:rPr>
                <w:b/>
                <w:sz w:val="20"/>
              </w:rPr>
              <w:t xml:space="preserve"> bao </w:t>
            </w:r>
            <w:proofErr w:type="spellStart"/>
            <w:r>
              <w:rPr>
                <w:b/>
                <w:sz w:val="20"/>
              </w:rPr>
              <w:t>gồm</w:t>
            </w:r>
            <w:proofErr w:type="spellEnd"/>
            <w:r>
              <w:rPr>
                <w:b/>
                <w:sz w:val="20"/>
              </w:rPr>
              <w:t xml:space="preserve"> VAT, </w:t>
            </w:r>
            <w:proofErr w:type="spellStart"/>
            <w:r>
              <w:rPr>
                <w:b/>
                <w:sz w:val="20"/>
              </w:rPr>
              <w:t>không</w:t>
            </w:r>
            <w:proofErr w:type="spellEnd"/>
            <w:r>
              <w:rPr>
                <w:b/>
                <w:sz w:val="20"/>
              </w:rPr>
              <w:t xml:space="preserve"> bao </w:t>
            </w:r>
            <w:proofErr w:type="spellStart"/>
            <w:r>
              <w:rPr>
                <w:b/>
                <w:sz w:val="20"/>
              </w:rPr>
              <w:t>gồm</w:t>
            </w:r>
            <w:proofErr w:type="spellEnd"/>
            <w:r>
              <w:rPr>
                <w:b/>
                <w:sz w:val="20"/>
              </w:rPr>
              <w:t xml:space="preserve"> chi </w:t>
            </w:r>
            <w:proofErr w:type="spellStart"/>
            <w:r>
              <w:rPr>
                <w:b/>
                <w:sz w:val="20"/>
              </w:rPr>
              <w:t>phí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bên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thứ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ba</w:t>
            </w:r>
            <w:proofErr w:type="spellEnd"/>
            <w:r>
              <w:rPr>
                <w:b/>
                <w:sz w:val="20"/>
              </w:rPr>
              <w:t xml:space="preserve"> VPS/Proxy/GPM).</w:t>
            </w:r>
          </w:p>
        </w:tc>
        <w:tc>
          <w:tcPr>
            <w:tcW w:w="136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27940B" w14:textId="77777777" w:rsidR="007F6C1A" w:rsidRDefault="00A90EED">
            <w:pPr>
              <w:spacing w:after="0"/>
              <w:jc w:val="center"/>
            </w:pPr>
            <w:r>
              <w:rPr>
                <w:b/>
                <w:sz w:val="20"/>
              </w:rPr>
              <w:t xml:space="preserve">06 </w:t>
            </w:r>
            <w:proofErr w:type="spellStart"/>
            <w:r>
              <w:rPr>
                <w:b/>
                <w:sz w:val="20"/>
              </w:rPr>
              <w:t>tuần</w:t>
            </w:r>
            <w:proofErr w:type="spellEnd"/>
            <w:r>
              <w:rPr>
                <w:b/>
                <w:sz w:val="20"/>
              </w:rPr>
              <w:br/>
              <w:t>(09/09 – 21/10)</w:t>
            </w:r>
          </w:p>
        </w:tc>
        <w:tc>
          <w:tcPr>
            <w:tcW w:w="136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670F15" w14:textId="77777777" w:rsidR="007F6C1A" w:rsidRDefault="00A90EED">
            <w:pPr>
              <w:spacing w:after="0"/>
              <w:jc w:val="center"/>
            </w:pPr>
            <w:r>
              <w:rPr>
                <w:b/>
                <w:color w:val="1B365D"/>
                <w:sz w:val="20"/>
              </w:rPr>
              <w:t>30.000.000 VNĐ</w:t>
            </w:r>
          </w:p>
        </w:tc>
      </w:tr>
    </w:tbl>
    <w:p w14:paraId="3A049ADF" w14:textId="77777777" w:rsidR="007F6C1A" w:rsidRDefault="007F6C1A">
      <w:pPr>
        <w:spacing w:before="120" w:after="160"/>
      </w:pPr>
    </w:p>
    <w:p w14:paraId="5DB63008" w14:textId="77777777" w:rsidR="007F6C1A" w:rsidRDefault="00A90EED">
      <w:pPr>
        <w:keepNext/>
        <w:spacing w:before="280" w:after="160" w:line="288" w:lineRule="auto"/>
        <w:jc w:val="center"/>
      </w:pPr>
      <w:r>
        <w:rPr>
          <w:b/>
          <w:color w:val="1B365D"/>
          <w:sz w:val="26"/>
        </w:rPr>
        <w:lastRenderedPageBreak/>
        <w:t>PHỤ LỤC 02 – DANH MỤC SẢN PHẨM BÀN GIAO (DELIVERABLES)</w:t>
      </w:r>
    </w:p>
    <w:p w14:paraId="315D86A3" w14:textId="77777777" w:rsidR="007F6C1A" w:rsidRDefault="00A90EED" w:rsidP="00934DFC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(Full Source Code Next.js 16 App Router + React 19 + TypeScript + Prisma ORM v7).</w:t>
      </w:r>
    </w:p>
    <w:p w14:paraId="6C02EBFC" w14:textId="77777777" w:rsidR="007F6C1A" w:rsidRDefault="00A90EED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Database Migrations PostgreSQL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>.</w:t>
      </w:r>
    </w:p>
    <w:p w14:paraId="47241B68" w14:textId="77777777" w:rsidR="007F6C1A" w:rsidRDefault="00A90EED" w:rsidP="00934DFC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Bộ</w:t>
      </w:r>
      <w:proofErr w:type="spellEnd"/>
      <w:r>
        <w:t xml:space="preserve"> module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GPM-Login REST API Client </w:t>
      </w:r>
      <w:proofErr w:type="spellStart"/>
      <w:r>
        <w:t>và</w:t>
      </w:r>
      <w:proofErr w:type="spellEnd"/>
      <w:r>
        <w:t xml:space="preserve"> Playwright Engine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>.</w:t>
      </w:r>
    </w:p>
    <w:p w14:paraId="4F3C3E2C" w14:textId="77777777" w:rsidR="007F6C1A" w:rsidRDefault="00A90EED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MVP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/ VPS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A.</w:t>
      </w:r>
    </w:p>
    <w:p w14:paraId="5529EC35" w14:textId="77777777" w:rsidR="007F6C1A" w:rsidRDefault="00A90EED" w:rsidP="00934DFC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(Admin Dashboard) &amp;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(Leaderboard).</w:t>
      </w:r>
    </w:p>
    <w:p w14:paraId="44579F5F" w14:textId="77777777" w:rsidR="007F6C1A" w:rsidRDefault="00A90EED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TikTok</w:t>
      </w:r>
      <w:proofErr w:type="spellEnd"/>
      <w:r>
        <w:t xml:space="preserve"> &amp;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Profile GPM-Login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>.</w:t>
      </w:r>
    </w:p>
    <w:p w14:paraId="7089CB7D" w14:textId="77777777" w:rsidR="007F6C1A" w:rsidRDefault="00A90EED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(Checklist)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71505B4A" w14:textId="4A2F9F8E" w:rsidR="007F6C1A" w:rsidRDefault="00A90EED" w:rsidP="00934DFC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RPM &amp; </w:t>
      </w:r>
      <w:proofErr w:type="spellStart"/>
      <w:r w:rsidR="00091E32">
        <w:t>thống</w:t>
      </w:r>
      <w:proofErr w:type="spellEnd"/>
      <w:r w:rsidR="00091E32">
        <w:t xml:space="preserve"> </w:t>
      </w:r>
      <w:proofErr w:type="spellStart"/>
      <w:r w:rsidR="00091E32">
        <w:t>kê</w:t>
      </w:r>
      <w:proofErr w:type="spellEnd"/>
      <w:r w:rsidR="00091E32"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 w:rsidR="00091E32">
        <w:t xml:space="preserve"> </w:t>
      </w:r>
      <w:proofErr w:type="spellStart"/>
      <w:r w:rsidR="00091E32">
        <w:t>và</w:t>
      </w:r>
      <w:proofErr w:type="spellEnd"/>
      <w:r w:rsidR="00091E32">
        <w:t xml:space="preserve"> Dashboard</w:t>
      </w:r>
      <w:r>
        <w:t>.</w:t>
      </w:r>
    </w:p>
    <w:p w14:paraId="32CB20D7" w14:textId="77777777" w:rsidR="007F6C1A" w:rsidRDefault="00A90EED" w:rsidP="00934DFC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>.</w:t>
      </w:r>
    </w:p>
    <w:p w14:paraId="35B7B4CB" w14:textId="77777777" w:rsidR="007F6C1A" w:rsidRDefault="00A90EED" w:rsidP="00934DFC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(Third-Party Component List).</w:t>
      </w:r>
    </w:p>
    <w:p w14:paraId="639F9DAB" w14:textId="77777777" w:rsidR="007F6C1A" w:rsidRDefault="00A90EED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14:paraId="7D70A5B9" w14:textId="77777777" w:rsidR="007F6C1A" w:rsidRDefault="00A90EED">
      <w:pPr>
        <w:keepNext/>
        <w:spacing w:before="280" w:after="160" w:line="288" w:lineRule="auto"/>
        <w:jc w:val="center"/>
      </w:pPr>
      <w:r>
        <w:rPr>
          <w:b/>
          <w:color w:val="1B365D"/>
          <w:sz w:val="26"/>
        </w:rPr>
        <w:t>PHỤ LỤC 03 – LỊCH TRÌNH THANH TOÁN THEO MỐC TIẾN ĐỘ</w:t>
      </w:r>
    </w:p>
    <w:tbl>
      <w:tblPr>
        <w:tblW w:w="0" w:type="auto"/>
        <w:jc w:val="center"/>
        <w:tblBorders>
          <w:top w:val="single" w:sz="6" w:space="0" w:color="CBD5E1"/>
          <w:bottom w:val="single" w:sz="8" w:space="0" w:color="1B365D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2778"/>
        <w:gridCol w:w="1270"/>
        <w:gridCol w:w="2086"/>
        <w:gridCol w:w="2087"/>
      </w:tblGrid>
      <w:tr w:rsidR="007F6C1A" w14:paraId="0AE3A8AE" w14:textId="77777777" w:rsidTr="00934DFC">
        <w:trPr>
          <w:cantSplit/>
          <w:tblHeader/>
          <w:jc w:val="center"/>
        </w:trPr>
        <w:tc>
          <w:tcPr>
            <w:tcW w:w="851" w:type="dxa"/>
            <w:shd w:val="clear" w:color="auto" w:fill="1B365D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6592AD08" w14:textId="77777777" w:rsidR="007F6C1A" w:rsidRDefault="00A90EED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Mốc</w:t>
            </w:r>
            <w:proofErr w:type="spellEnd"/>
          </w:p>
        </w:tc>
        <w:tc>
          <w:tcPr>
            <w:tcW w:w="2778" w:type="dxa"/>
            <w:shd w:val="clear" w:color="auto" w:fill="1B365D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4704EB71" w14:textId="77777777" w:rsidR="007F6C1A" w:rsidRDefault="00A90EED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Điều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kiện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nghiệm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thu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thanh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toán</w:t>
            </w:r>
            <w:proofErr w:type="spellEnd"/>
          </w:p>
        </w:tc>
        <w:tc>
          <w:tcPr>
            <w:tcW w:w="1270" w:type="dxa"/>
            <w:shd w:val="clear" w:color="auto" w:fill="1B365D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22C9183B" w14:textId="77777777" w:rsidR="007F6C1A" w:rsidRDefault="00A90EED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Tỷ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lệ</w:t>
            </w:r>
            <w:proofErr w:type="spellEnd"/>
          </w:p>
        </w:tc>
        <w:tc>
          <w:tcPr>
            <w:tcW w:w="2086" w:type="dxa"/>
            <w:shd w:val="clear" w:color="auto" w:fill="1B365D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17B36288" w14:textId="77777777" w:rsidR="007F6C1A" w:rsidRDefault="00A90EED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Số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tiền</w:t>
            </w:r>
            <w:proofErr w:type="spellEnd"/>
            <w:r>
              <w:rPr>
                <w:b/>
                <w:color w:val="FFFFFF"/>
                <w:sz w:val="21"/>
              </w:rPr>
              <w:t xml:space="preserve"> (VNĐ)</w:t>
            </w:r>
          </w:p>
        </w:tc>
        <w:tc>
          <w:tcPr>
            <w:tcW w:w="2087" w:type="dxa"/>
            <w:shd w:val="clear" w:color="auto" w:fill="1B365D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57D7BFBD" w14:textId="77777777" w:rsidR="007F6C1A" w:rsidRDefault="00A90EED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Hạn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thanh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toán</w:t>
            </w:r>
            <w:proofErr w:type="spellEnd"/>
          </w:p>
        </w:tc>
      </w:tr>
      <w:tr w:rsidR="007F6C1A" w14:paraId="39631F97" w14:textId="77777777" w:rsidTr="00934DFC">
        <w:trPr>
          <w:cantSplit/>
          <w:jc w:val="center"/>
        </w:trPr>
        <w:tc>
          <w:tcPr>
            <w:tcW w:w="85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CAC7B8" w14:textId="77777777" w:rsidR="007F6C1A" w:rsidRDefault="00A90EED">
            <w:pPr>
              <w:spacing w:after="0"/>
              <w:jc w:val="center"/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277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5CB3A3" w14:textId="77777777" w:rsidR="007F6C1A" w:rsidRDefault="00A90EED">
            <w:pPr>
              <w:spacing w:after="0"/>
            </w:pPr>
            <w:proofErr w:type="spellStart"/>
            <w:r>
              <w:rPr>
                <w:sz w:val="20"/>
              </w:rPr>
              <w:t>Ký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Hợp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đồng</w:t>
            </w:r>
            <w:proofErr w:type="spellEnd"/>
            <w:r>
              <w:rPr>
                <w:sz w:val="20"/>
              </w:rPr>
              <w:t xml:space="preserve"> &amp; </w:t>
            </w:r>
            <w:proofErr w:type="spellStart"/>
            <w:r>
              <w:rPr>
                <w:sz w:val="20"/>
              </w:rPr>
              <w:t>Khởi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động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án</w:t>
            </w:r>
            <w:proofErr w:type="spellEnd"/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Xác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nhận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đặc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tả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phạm</w:t>
            </w:r>
            <w:proofErr w:type="spellEnd"/>
            <w:r>
              <w:rPr>
                <w:sz w:val="20"/>
              </w:rPr>
              <w:t xml:space="preserve"> vi, </w:t>
            </w:r>
            <w:proofErr w:type="spellStart"/>
            <w:r>
              <w:rPr>
                <w:sz w:val="20"/>
              </w:rPr>
              <w:t>thiết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kế</w:t>
            </w:r>
            <w:proofErr w:type="spellEnd"/>
            <w:r>
              <w:rPr>
                <w:sz w:val="20"/>
              </w:rPr>
              <w:t xml:space="preserve"> CSDL PostgreSQL, </w:t>
            </w:r>
            <w:proofErr w:type="spellStart"/>
            <w:r>
              <w:rPr>
                <w:sz w:val="20"/>
              </w:rPr>
              <w:t>cấu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hình</w:t>
            </w:r>
            <w:proofErr w:type="spellEnd"/>
            <w:r>
              <w:rPr>
                <w:sz w:val="20"/>
              </w:rPr>
              <w:t xml:space="preserve"> Prisma ORM </w:t>
            </w:r>
            <w:proofErr w:type="spellStart"/>
            <w:r>
              <w:rPr>
                <w:sz w:val="20"/>
              </w:rPr>
              <w:t>và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khung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ứng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dụng</w:t>
            </w:r>
            <w:proofErr w:type="spellEnd"/>
            <w:r>
              <w:rPr>
                <w:sz w:val="20"/>
              </w:rPr>
              <w:t xml:space="preserve"> Next.js 16.</w:t>
            </w:r>
          </w:p>
        </w:tc>
        <w:tc>
          <w:tcPr>
            <w:tcW w:w="127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644D3A" w14:textId="77777777" w:rsidR="007F6C1A" w:rsidRDefault="00A90EED">
            <w:pPr>
              <w:spacing w:after="0"/>
              <w:jc w:val="center"/>
            </w:pPr>
            <w:r>
              <w:rPr>
                <w:b/>
                <w:sz w:val="20"/>
              </w:rPr>
              <w:t>30%</w:t>
            </w:r>
          </w:p>
        </w:tc>
        <w:tc>
          <w:tcPr>
            <w:tcW w:w="208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F3A22D" w14:textId="77777777" w:rsidR="007F6C1A" w:rsidRDefault="00A90EED">
            <w:pPr>
              <w:spacing w:after="0"/>
              <w:jc w:val="center"/>
            </w:pPr>
            <w:r>
              <w:rPr>
                <w:b/>
                <w:sz w:val="20"/>
              </w:rPr>
              <w:t>9.000.000 VNĐ</w:t>
            </w:r>
          </w:p>
        </w:tc>
        <w:tc>
          <w:tcPr>
            <w:tcW w:w="208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A19F25" w14:textId="77777777" w:rsidR="007F6C1A" w:rsidRDefault="00A90EED">
            <w:pPr>
              <w:spacing w:after="0"/>
              <w:jc w:val="center"/>
            </w:pPr>
            <w:proofErr w:type="spellStart"/>
            <w:r>
              <w:rPr>
                <w:sz w:val="20"/>
              </w:rPr>
              <w:t>Ngày</w:t>
            </w:r>
            <w:proofErr w:type="spellEnd"/>
            <w:r>
              <w:rPr>
                <w:sz w:val="20"/>
              </w:rPr>
              <w:t xml:space="preserve"> 09/09/2026</w:t>
            </w:r>
            <w:r>
              <w:rPr>
                <w:sz w:val="20"/>
              </w:rPr>
              <w:br/>
              <w:t>(</w:t>
            </w:r>
            <w:proofErr w:type="spellStart"/>
            <w:r>
              <w:rPr>
                <w:sz w:val="20"/>
              </w:rPr>
              <w:t>trong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vòng</w:t>
            </w:r>
            <w:proofErr w:type="spellEnd"/>
            <w:r>
              <w:rPr>
                <w:sz w:val="20"/>
              </w:rPr>
              <w:t xml:space="preserve"> 03 </w:t>
            </w:r>
            <w:proofErr w:type="spellStart"/>
            <w:r>
              <w:rPr>
                <w:sz w:val="20"/>
              </w:rPr>
              <w:t>ngày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làm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việc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ký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7F6C1A" w14:paraId="5F3D70D2" w14:textId="77777777" w:rsidTr="00934DFC">
        <w:trPr>
          <w:cantSplit/>
          <w:jc w:val="center"/>
        </w:trPr>
        <w:tc>
          <w:tcPr>
            <w:tcW w:w="85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BFB2D5" w14:textId="77777777" w:rsidR="007F6C1A" w:rsidRDefault="00A90EED">
            <w:pPr>
              <w:spacing w:after="0"/>
              <w:jc w:val="center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277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3C5A17" w14:textId="64BFB033" w:rsidR="007F6C1A" w:rsidRDefault="00A90EED">
            <w:pPr>
              <w:spacing w:after="0"/>
            </w:pPr>
            <w:proofErr w:type="spellStart"/>
            <w:r>
              <w:rPr>
                <w:sz w:val="20"/>
              </w:rPr>
              <w:t>Hoàn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thành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phát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triển</w:t>
            </w:r>
            <w:proofErr w:type="spellEnd"/>
            <w:r>
              <w:rPr>
                <w:sz w:val="20"/>
              </w:rPr>
              <w:t xml:space="preserve"> &amp; </w:t>
            </w:r>
            <w:proofErr w:type="spellStart"/>
            <w:r>
              <w:rPr>
                <w:sz w:val="20"/>
              </w:rPr>
              <w:t>tích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hợp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động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hóa</w:t>
            </w:r>
            <w:proofErr w:type="spellEnd"/>
            <w:r>
              <w:rPr>
                <w:sz w:val="20"/>
              </w:rPr>
              <w:t xml:space="preserve"> MVP: </w:t>
            </w:r>
            <w:proofErr w:type="spellStart"/>
            <w:r>
              <w:rPr>
                <w:sz w:val="20"/>
              </w:rPr>
              <w:t>Hoàn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thành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tích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hợp</w:t>
            </w:r>
            <w:proofErr w:type="spellEnd"/>
            <w:r>
              <w:rPr>
                <w:sz w:val="20"/>
              </w:rPr>
              <w:t xml:space="preserve"> GPM-Login REST API, Playwright </w:t>
            </w:r>
            <w:proofErr w:type="spellStart"/>
            <w:r>
              <w:rPr>
                <w:sz w:val="20"/>
              </w:rPr>
              <w:t>trích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xuất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dữ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liệu</w:t>
            </w:r>
            <w:proofErr w:type="spellEnd"/>
            <w:r>
              <w:rPr>
                <w:sz w:val="20"/>
              </w:rPr>
              <w:t xml:space="preserve">, checklist </w:t>
            </w:r>
            <w:proofErr w:type="spellStart"/>
            <w:r>
              <w:rPr>
                <w:sz w:val="20"/>
              </w:rPr>
              <w:t>chấm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công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động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 w:rsidR="00250635">
              <w:rPr>
                <w:sz w:val="20"/>
              </w:rPr>
              <w:t>thống</w:t>
            </w:r>
            <w:proofErr w:type="spellEnd"/>
            <w:r w:rsidR="00250635">
              <w:rPr>
                <w:sz w:val="20"/>
              </w:rPr>
              <w:t xml:space="preserve"> </w:t>
            </w:r>
            <w:proofErr w:type="spellStart"/>
            <w:r w:rsidR="00250635">
              <w:rPr>
                <w:sz w:val="20"/>
              </w:rPr>
              <w:t>kê</w:t>
            </w:r>
            <w:proofErr w:type="spellEnd"/>
            <w:r w:rsidR="00250635"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doanh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thu</w:t>
            </w:r>
            <w:proofErr w:type="spellEnd"/>
            <w:r w:rsidR="006841E6"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và</w:t>
            </w:r>
            <w:proofErr w:type="spellEnd"/>
            <w:r>
              <w:rPr>
                <w:sz w:val="20"/>
              </w:rPr>
              <w:t xml:space="preserve"> Dashboard.</w:t>
            </w:r>
          </w:p>
        </w:tc>
        <w:tc>
          <w:tcPr>
            <w:tcW w:w="127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58ED7D" w14:textId="77777777" w:rsidR="007F6C1A" w:rsidRDefault="00A90EED">
            <w:pPr>
              <w:spacing w:after="0"/>
              <w:jc w:val="center"/>
            </w:pPr>
            <w:r>
              <w:rPr>
                <w:b/>
                <w:sz w:val="20"/>
              </w:rPr>
              <w:t>40%</w:t>
            </w:r>
          </w:p>
        </w:tc>
        <w:tc>
          <w:tcPr>
            <w:tcW w:w="208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9B92AD" w14:textId="77777777" w:rsidR="007F6C1A" w:rsidRDefault="00A90EED">
            <w:pPr>
              <w:spacing w:after="0"/>
              <w:jc w:val="center"/>
            </w:pPr>
            <w:r>
              <w:rPr>
                <w:b/>
                <w:sz w:val="20"/>
              </w:rPr>
              <w:t>12.000.000 VNĐ</w:t>
            </w:r>
          </w:p>
        </w:tc>
        <w:tc>
          <w:tcPr>
            <w:tcW w:w="208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56CE84" w14:textId="77777777" w:rsidR="007F6C1A" w:rsidRDefault="00A90EED">
            <w:pPr>
              <w:spacing w:after="0"/>
              <w:jc w:val="center"/>
            </w:pPr>
            <w:proofErr w:type="spellStart"/>
            <w:r>
              <w:rPr>
                <w:sz w:val="20"/>
              </w:rPr>
              <w:t>Dự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kiến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ngày</w:t>
            </w:r>
            <w:proofErr w:type="spellEnd"/>
            <w:r>
              <w:rPr>
                <w:sz w:val="20"/>
              </w:rPr>
              <w:t xml:space="preserve"> 07/10/2026</w:t>
            </w:r>
            <w:r>
              <w:rPr>
                <w:sz w:val="20"/>
              </w:rPr>
              <w:br/>
              <w:t>(</w:t>
            </w:r>
            <w:proofErr w:type="spellStart"/>
            <w:r>
              <w:rPr>
                <w:sz w:val="20"/>
              </w:rPr>
              <w:t>sau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hoàn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thành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Mốc</w:t>
            </w:r>
            <w:proofErr w:type="spellEnd"/>
            <w:r>
              <w:rPr>
                <w:sz w:val="20"/>
              </w:rPr>
              <w:t xml:space="preserve"> 2)</w:t>
            </w:r>
          </w:p>
        </w:tc>
      </w:tr>
      <w:tr w:rsidR="007F6C1A" w14:paraId="3415DCB5" w14:textId="77777777" w:rsidTr="00934DFC">
        <w:trPr>
          <w:cantSplit/>
          <w:jc w:val="center"/>
        </w:trPr>
        <w:tc>
          <w:tcPr>
            <w:tcW w:w="85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1E2472" w14:textId="77777777" w:rsidR="007F6C1A" w:rsidRDefault="00A90EED">
            <w:pPr>
              <w:spacing w:after="0"/>
              <w:jc w:val="center"/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277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69026E" w14:textId="77777777" w:rsidR="007F6C1A" w:rsidRDefault="00A90EED">
            <w:pPr>
              <w:spacing w:after="0"/>
            </w:pPr>
            <w:proofErr w:type="spellStart"/>
            <w:r>
              <w:rPr>
                <w:sz w:val="20"/>
              </w:rPr>
              <w:t>Nghiệm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thu</w:t>
            </w:r>
            <w:proofErr w:type="spellEnd"/>
            <w:r>
              <w:rPr>
                <w:sz w:val="20"/>
              </w:rPr>
              <w:t xml:space="preserve"> UAT, </w:t>
            </w:r>
            <w:proofErr w:type="spellStart"/>
            <w:r>
              <w:rPr>
                <w:sz w:val="20"/>
              </w:rPr>
              <w:t>triển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khai</w:t>
            </w:r>
            <w:proofErr w:type="spellEnd"/>
            <w:r>
              <w:rPr>
                <w:sz w:val="20"/>
              </w:rPr>
              <w:t xml:space="preserve"> &amp; </w:t>
            </w:r>
            <w:proofErr w:type="spellStart"/>
            <w:r>
              <w:rPr>
                <w:sz w:val="20"/>
              </w:rPr>
              <w:t>bàn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giao</w:t>
            </w:r>
            <w:proofErr w:type="spellEnd"/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Hoàn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thành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kiểm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nghiệm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thu</w:t>
            </w:r>
            <w:proofErr w:type="spellEnd"/>
            <w:r>
              <w:rPr>
                <w:sz w:val="20"/>
              </w:rPr>
              <w:t xml:space="preserve"> UAT </w:t>
            </w:r>
            <w:proofErr w:type="spellStart"/>
            <w:r>
              <w:rPr>
                <w:sz w:val="20"/>
              </w:rPr>
              <w:t>thực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tế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triển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lên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hạ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tầng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của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Bên</w:t>
            </w:r>
            <w:proofErr w:type="spellEnd"/>
            <w:r>
              <w:rPr>
                <w:sz w:val="20"/>
              </w:rPr>
              <w:t xml:space="preserve"> A, </w:t>
            </w:r>
            <w:proofErr w:type="spellStart"/>
            <w:r>
              <w:rPr>
                <w:sz w:val="20"/>
              </w:rPr>
              <w:t>bàn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giao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toàn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mã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nguồn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tài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liệu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và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ký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Biên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bản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nghiệm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thu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27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8F07B5" w14:textId="77777777" w:rsidR="007F6C1A" w:rsidRDefault="00A90EED">
            <w:pPr>
              <w:spacing w:after="0"/>
              <w:jc w:val="center"/>
            </w:pPr>
            <w:r>
              <w:rPr>
                <w:b/>
                <w:sz w:val="20"/>
              </w:rPr>
              <w:t>30%</w:t>
            </w:r>
          </w:p>
        </w:tc>
        <w:tc>
          <w:tcPr>
            <w:tcW w:w="208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278B1D" w14:textId="77777777" w:rsidR="007F6C1A" w:rsidRDefault="00A90EED">
            <w:pPr>
              <w:spacing w:after="0"/>
              <w:jc w:val="center"/>
            </w:pPr>
            <w:r>
              <w:rPr>
                <w:b/>
                <w:sz w:val="20"/>
              </w:rPr>
              <w:t>9.000.000 VNĐ</w:t>
            </w:r>
          </w:p>
        </w:tc>
        <w:tc>
          <w:tcPr>
            <w:tcW w:w="208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0A1A3" w14:textId="77777777" w:rsidR="007F6C1A" w:rsidRDefault="00A90EED">
            <w:pPr>
              <w:spacing w:after="0"/>
              <w:jc w:val="center"/>
            </w:pPr>
            <w:proofErr w:type="spellStart"/>
            <w:r>
              <w:rPr>
                <w:sz w:val="20"/>
              </w:rPr>
              <w:t>Dự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kiến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ngày</w:t>
            </w:r>
            <w:proofErr w:type="spellEnd"/>
            <w:r>
              <w:rPr>
                <w:sz w:val="20"/>
              </w:rPr>
              <w:t xml:space="preserve"> 21/10/2026</w:t>
            </w:r>
            <w:r>
              <w:rPr>
                <w:sz w:val="20"/>
              </w:rPr>
              <w:br/>
              <w:t>(</w:t>
            </w:r>
            <w:proofErr w:type="spellStart"/>
            <w:r>
              <w:rPr>
                <w:sz w:val="20"/>
              </w:rPr>
              <w:t>trong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vòng</w:t>
            </w:r>
            <w:proofErr w:type="spellEnd"/>
            <w:r>
              <w:rPr>
                <w:sz w:val="20"/>
              </w:rPr>
              <w:t xml:space="preserve"> 03 </w:t>
            </w:r>
            <w:proofErr w:type="spellStart"/>
            <w:r>
              <w:rPr>
                <w:sz w:val="20"/>
              </w:rPr>
              <w:t>ngày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làm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việc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ký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Biên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bản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nghiệm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thu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7F6C1A" w14:paraId="222F806E" w14:textId="77777777" w:rsidTr="00934DFC">
        <w:trPr>
          <w:cantSplit/>
          <w:jc w:val="center"/>
        </w:trPr>
        <w:tc>
          <w:tcPr>
            <w:tcW w:w="851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C0D436" w14:textId="77777777" w:rsidR="007F6C1A" w:rsidRDefault="00A90EED">
            <w:pPr>
              <w:spacing w:after="0"/>
              <w:jc w:val="center"/>
            </w:pPr>
            <w:r>
              <w:rPr>
                <w:b/>
                <w:sz w:val="20"/>
              </w:rPr>
              <w:lastRenderedPageBreak/>
              <w:t>TỔNG CỘNG</w:t>
            </w:r>
          </w:p>
        </w:tc>
        <w:tc>
          <w:tcPr>
            <w:tcW w:w="2778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99E7E6" w14:textId="77777777" w:rsidR="007F6C1A" w:rsidRDefault="00A90EED">
            <w:pPr>
              <w:spacing w:after="0"/>
            </w:pPr>
            <w:proofErr w:type="spellStart"/>
            <w:r>
              <w:rPr>
                <w:b/>
                <w:sz w:val="20"/>
              </w:rPr>
              <w:t>Toàn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bộ</w:t>
            </w:r>
            <w:proofErr w:type="spellEnd"/>
            <w:r>
              <w:rPr>
                <w:b/>
                <w:sz w:val="20"/>
              </w:rPr>
              <w:t xml:space="preserve"> 03 </w:t>
            </w:r>
            <w:proofErr w:type="spellStart"/>
            <w:r>
              <w:rPr>
                <w:b/>
                <w:sz w:val="20"/>
              </w:rPr>
              <w:t>đợt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thanh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toán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trọn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gói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theo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tiến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độ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hoàn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thành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dự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án</w:t>
            </w:r>
            <w:proofErr w:type="spellEnd"/>
          </w:p>
        </w:tc>
        <w:tc>
          <w:tcPr>
            <w:tcW w:w="127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621295" w14:textId="77777777" w:rsidR="007F6C1A" w:rsidRDefault="00A90EED">
            <w:pPr>
              <w:spacing w:after="0"/>
              <w:jc w:val="center"/>
            </w:pPr>
            <w:r>
              <w:rPr>
                <w:b/>
                <w:sz w:val="20"/>
              </w:rPr>
              <w:t>100%</w:t>
            </w:r>
          </w:p>
        </w:tc>
        <w:tc>
          <w:tcPr>
            <w:tcW w:w="2086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6FC887" w14:textId="77777777" w:rsidR="007F6C1A" w:rsidRDefault="00A90EED">
            <w:pPr>
              <w:spacing w:after="0"/>
              <w:jc w:val="center"/>
            </w:pPr>
            <w:r>
              <w:rPr>
                <w:b/>
                <w:color w:val="1B365D"/>
                <w:sz w:val="20"/>
              </w:rPr>
              <w:t>30.000.000 VNĐ</w:t>
            </w:r>
          </w:p>
        </w:tc>
        <w:tc>
          <w:tcPr>
            <w:tcW w:w="2087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6CBA2F" w14:textId="77777777" w:rsidR="007F6C1A" w:rsidRDefault="00A90EED">
            <w:pPr>
              <w:spacing w:after="0"/>
              <w:jc w:val="center"/>
            </w:pPr>
            <w:proofErr w:type="spellStart"/>
            <w:r>
              <w:rPr>
                <w:b/>
                <w:sz w:val="20"/>
              </w:rPr>
              <w:t>Thời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hạn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thanh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toán</w:t>
            </w:r>
            <w:proofErr w:type="spellEnd"/>
            <w:r>
              <w:rPr>
                <w:b/>
                <w:sz w:val="20"/>
              </w:rPr>
              <w:t xml:space="preserve">: </w:t>
            </w:r>
            <w:proofErr w:type="spellStart"/>
            <w:r>
              <w:rPr>
                <w:b/>
                <w:sz w:val="20"/>
              </w:rPr>
              <w:t>tối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đa</w:t>
            </w:r>
            <w:proofErr w:type="spellEnd"/>
            <w:r>
              <w:rPr>
                <w:b/>
                <w:sz w:val="20"/>
              </w:rPr>
              <w:t xml:space="preserve"> 03 </w:t>
            </w:r>
            <w:proofErr w:type="spellStart"/>
            <w:r>
              <w:rPr>
                <w:b/>
                <w:sz w:val="20"/>
              </w:rPr>
              <w:t>ngày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làm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việc</w:t>
            </w:r>
            <w:proofErr w:type="spellEnd"/>
          </w:p>
        </w:tc>
      </w:tr>
    </w:tbl>
    <w:p w14:paraId="135ED068" w14:textId="77777777" w:rsidR="007F6C1A" w:rsidRDefault="007F6C1A">
      <w:pPr>
        <w:spacing w:before="160" w:after="1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6"/>
        <w:gridCol w:w="4536"/>
      </w:tblGrid>
      <w:tr w:rsidR="007F6C1A" w14:paraId="53C957D5" w14:textId="77777777">
        <w:trPr>
          <w:cantSplit/>
          <w:jc w:val="center"/>
        </w:trPr>
        <w:tc>
          <w:tcPr>
            <w:tcW w:w="4536" w:type="dxa"/>
            <w:shd w:val="clear" w:color="auto" w:fill="FFFFFF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376DF475" w14:textId="77777777" w:rsidR="007F6C1A" w:rsidRDefault="00A90EED">
            <w:pPr>
              <w:keepNext/>
              <w:spacing w:before="280" w:after="40"/>
              <w:jc w:val="center"/>
            </w:pPr>
            <w:r>
              <w:rPr>
                <w:b/>
              </w:rPr>
              <w:t>ĐẠI DIỆN BÊN A</w:t>
            </w:r>
          </w:p>
          <w:p w14:paraId="1047FBB5" w14:textId="77777777" w:rsidR="007F6C1A" w:rsidRDefault="00A90EED">
            <w:pPr>
              <w:keepNext/>
              <w:spacing w:after="1300"/>
              <w:jc w:val="center"/>
            </w:pPr>
            <w:r>
              <w:rPr>
                <w:i/>
                <w:color w:val="6B7280"/>
                <w:sz w:val="20"/>
              </w:rPr>
              <w:t>(</w:t>
            </w:r>
            <w:proofErr w:type="spellStart"/>
            <w:r>
              <w:rPr>
                <w:i/>
                <w:color w:val="6B7280"/>
                <w:sz w:val="20"/>
              </w:rPr>
              <w:t>Ký</w:t>
            </w:r>
            <w:proofErr w:type="spellEnd"/>
            <w:r>
              <w:rPr>
                <w:i/>
                <w:color w:val="6B7280"/>
                <w:sz w:val="20"/>
              </w:rPr>
              <w:t xml:space="preserve">, </w:t>
            </w:r>
            <w:proofErr w:type="spellStart"/>
            <w:r>
              <w:rPr>
                <w:i/>
                <w:color w:val="6B7280"/>
                <w:sz w:val="20"/>
              </w:rPr>
              <w:t>ghi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rõ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họ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tên</w:t>
            </w:r>
            <w:proofErr w:type="spellEnd"/>
            <w:r>
              <w:rPr>
                <w:i/>
                <w:color w:val="6B7280"/>
                <w:sz w:val="20"/>
              </w:rPr>
              <w:t xml:space="preserve">, </w:t>
            </w:r>
            <w:proofErr w:type="spellStart"/>
            <w:r>
              <w:rPr>
                <w:i/>
                <w:color w:val="6B7280"/>
                <w:sz w:val="20"/>
              </w:rPr>
              <w:t>chức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vụ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và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đóng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dấu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nếu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có</w:t>
            </w:r>
            <w:proofErr w:type="spellEnd"/>
            <w:r>
              <w:rPr>
                <w:i/>
                <w:color w:val="6B7280"/>
                <w:sz w:val="20"/>
              </w:rPr>
              <w:t>)</w:t>
            </w:r>
          </w:p>
          <w:p w14:paraId="34900202" w14:textId="713F9753" w:rsidR="007F6C1A" w:rsidRDefault="007F6C1A">
            <w:pPr>
              <w:spacing w:after="120"/>
              <w:jc w:val="center"/>
            </w:pPr>
          </w:p>
        </w:tc>
        <w:tc>
          <w:tcPr>
            <w:tcW w:w="4536" w:type="dxa"/>
            <w:shd w:val="clear" w:color="auto" w:fill="FFFFFF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13A9C37F" w14:textId="77777777" w:rsidR="007F6C1A" w:rsidRDefault="00A90EED">
            <w:pPr>
              <w:keepNext/>
              <w:spacing w:before="280" w:after="40"/>
              <w:jc w:val="center"/>
            </w:pPr>
            <w:r>
              <w:rPr>
                <w:b/>
              </w:rPr>
              <w:t>ĐẠI DIỆN BÊN B</w:t>
            </w:r>
          </w:p>
          <w:p w14:paraId="72BD9E86" w14:textId="77777777" w:rsidR="007F6C1A" w:rsidRDefault="00A90EED">
            <w:pPr>
              <w:keepNext/>
              <w:spacing w:after="1300"/>
              <w:jc w:val="center"/>
            </w:pPr>
            <w:r>
              <w:rPr>
                <w:i/>
                <w:color w:val="6B7280"/>
                <w:sz w:val="20"/>
              </w:rPr>
              <w:t>(</w:t>
            </w:r>
            <w:proofErr w:type="spellStart"/>
            <w:r>
              <w:rPr>
                <w:i/>
                <w:color w:val="6B7280"/>
                <w:sz w:val="20"/>
              </w:rPr>
              <w:t>Ký</w:t>
            </w:r>
            <w:proofErr w:type="spellEnd"/>
            <w:r>
              <w:rPr>
                <w:i/>
                <w:color w:val="6B7280"/>
                <w:sz w:val="20"/>
              </w:rPr>
              <w:t xml:space="preserve">, </w:t>
            </w:r>
            <w:proofErr w:type="spellStart"/>
            <w:r>
              <w:rPr>
                <w:i/>
                <w:color w:val="6B7280"/>
                <w:sz w:val="20"/>
              </w:rPr>
              <w:t>ghi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rõ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họ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tên</w:t>
            </w:r>
            <w:proofErr w:type="spellEnd"/>
            <w:r>
              <w:rPr>
                <w:i/>
                <w:color w:val="6B7280"/>
                <w:sz w:val="20"/>
              </w:rPr>
              <w:t xml:space="preserve">, </w:t>
            </w:r>
            <w:proofErr w:type="spellStart"/>
            <w:r>
              <w:rPr>
                <w:i/>
                <w:color w:val="6B7280"/>
                <w:sz w:val="20"/>
              </w:rPr>
              <w:t>chức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vụ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và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đóng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dấu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nếu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có</w:t>
            </w:r>
            <w:proofErr w:type="spellEnd"/>
            <w:r>
              <w:rPr>
                <w:i/>
                <w:color w:val="6B7280"/>
                <w:sz w:val="20"/>
              </w:rPr>
              <w:t>)</w:t>
            </w:r>
          </w:p>
          <w:p w14:paraId="6F776E24" w14:textId="341052A7" w:rsidR="007F6C1A" w:rsidRDefault="007F6C1A">
            <w:pPr>
              <w:spacing w:after="120"/>
              <w:jc w:val="center"/>
            </w:pPr>
          </w:p>
        </w:tc>
      </w:tr>
    </w:tbl>
    <w:p w14:paraId="6E3B70D9" w14:textId="77777777" w:rsidR="007F6C1A" w:rsidRDefault="00A90EED">
      <w:r>
        <w:br w:type="page"/>
      </w:r>
    </w:p>
    <w:p w14:paraId="7965394D" w14:textId="77777777" w:rsidR="007F6C1A" w:rsidRDefault="00A90EED">
      <w:pPr>
        <w:keepNext/>
        <w:spacing w:before="200" w:after="120" w:line="288" w:lineRule="auto"/>
        <w:jc w:val="center"/>
      </w:pPr>
      <w:r>
        <w:rPr>
          <w:b/>
          <w:color w:val="1B365D"/>
          <w:sz w:val="26"/>
        </w:rPr>
        <w:lastRenderedPageBreak/>
        <w:t>PHẦN BỔ SUNG – CÁC ĐIỀU KHOẢN CHUYÊN SÂU ĐỀ XUẤT</w:t>
      </w:r>
    </w:p>
    <w:p w14:paraId="3B544492" w14:textId="77777777" w:rsidR="007F6C1A" w:rsidRDefault="00A90EED">
      <w:pPr>
        <w:jc w:val="both"/>
      </w:pPr>
      <w:proofErr w:type="spellStart"/>
      <w:r>
        <w:rPr>
          <w:i/>
          <w:color w:val="6B7280"/>
          <w:sz w:val="22"/>
        </w:rPr>
        <w:t>Phần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này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bổ</w:t>
      </w:r>
      <w:proofErr w:type="spellEnd"/>
      <w:r>
        <w:rPr>
          <w:i/>
          <w:color w:val="6B7280"/>
          <w:sz w:val="22"/>
        </w:rPr>
        <w:t xml:space="preserve"> sung </w:t>
      </w:r>
      <w:proofErr w:type="spellStart"/>
      <w:r>
        <w:rPr>
          <w:i/>
          <w:color w:val="6B7280"/>
          <w:sz w:val="22"/>
        </w:rPr>
        <w:t>các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cơ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chế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chuyên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sâu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bảo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vệ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quyền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lợi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vận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hành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thực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tế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của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Các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Bên</w:t>
      </w:r>
      <w:proofErr w:type="spellEnd"/>
      <w:r>
        <w:rPr>
          <w:i/>
          <w:color w:val="6B7280"/>
          <w:sz w:val="22"/>
        </w:rPr>
        <w:t xml:space="preserve">: </w:t>
      </w:r>
      <w:proofErr w:type="spellStart"/>
      <w:r>
        <w:rPr>
          <w:i/>
          <w:color w:val="6B7280"/>
          <w:sz w:val="22"/>
        </w:rPr>
        <w:t>quản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lý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mã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nguồn</w:t>
      </w:r>
      <w:proofErr w:type="spellEnd"/>
      <w:r>
        <w:rPr>
          <w:i/>
          <w:color w:val="6B7280"/>
          <w:sz w:val="22"/>
        </w:rPr>
        <w:t xml:space="preserve">, </w:t>
      </w:r>
      <w:proofErr w:type="spellStart"/>
      <w:r>
        <w:rPr>
          <w:i/>
          <w:color w:val="6B7280"/>
          <w:sz w:val="22"/>
        </w:rPr>
        <w:t>môi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trường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triển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khai</w:t>
      </w:r>
      <w:proofErr w:type="spellEnd"/>
      <w:r>
        <w:rPr>
          <w:i/>
          <w:color w:val="6B7280"/>
          <w:sz w:val="22"/>
        </w:rPr>
        <w:t xml:space="preserve">, cam </w:t>
      </w:r>
      <w:proofErr w:type="spellStart"/>
      <w:r>
        <w:rPr>
          <w:i/>
          <w:color w:val="6B7280"/>
          <w:sz w:val="22"/>
        </w:rPr>
        <w:t>kết</w:t>
      </w:r>
      <w:proofErr w:type="spellEnd"/>
      <w:r>
        <w:rPr>
          <w:i/>
          <w:color w:val="6B7280"/>
          <w:sz w:val="22"/>
        </w:rPr>
        <w:t xml:space="preserve"> SLA </w:t>
      </w:r>
      <w:proofErr w:type="spellStart"/>
      <w:r>
        <w:rPr>
          <w:i/>
          <w:color w:val="6B7280"/>
          <w:sz w:val="22"/>
        </w:rPr>
        <w:t>quản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lý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lỗi</w:t>
      </w:r>
      <w:proofErr w:type="spellEnd"/>
      <w:r>
        <w:rPr>
          <w:i/>
          <w:color w:val="6B7280"/>
          <w:sz w:val="22"/>
        </w:rPr>
        <w:t xml:space="preserve">, </w:t>
      </w:r>
      <w:proofErr w:type="spellStart"/>
      <w:r>
        <w:rPr>
          <w:i/>
          <w:color w:val="6B7280"/>
          <w:sz w:val="22"/>
        </w:rPr>
        <w:t>bảo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mật</w:t>
      </w:r>
      <w:proofErr w:type="spellEnd"/>
      <w:r>
        <w:rPr>
          <w:i/>
          <w:color w:val="6B7280"/>
          <w:sz w:val="22"/>
        </w:rPr>
        <w:t xml:space="preserve">, </w:t>
      </w:r>
      <w:proofErr w:type="spellStart"/>
      <w:r>
        <w:rPr>
          <w:i/>
          <w:color w:val="6B7280"/>
          <w:sz w:val="22"/>
        </w:rPr>
        <w:t>sao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lưu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dữ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liệu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và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chuyển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đổi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bàn</w:t>
      </w:r>
      <w:proofErr w:type="spellEnd"/>
      <w:r>
        <w:rPr>
          <w:i/>
          <w:color w:val="6B7280"/>
          <w:sz w:val="22"/>
        </w:rPr>
        <w:t xml:space="preserve"> </w:t>
      </w:r>
      <w:proofErr w:type="spellStart"/>
      <w:r>
        <w:rPr>
          <w:i/>
          <w:color w:val="6B7280"/>
          <w:sz w:val="22"/>
        </w:rPr>
        <w:t>giao</w:t>
      </w:r>
      <w:proofErr w:type="spellEnd"/>
      <w:r>
        <w:rPr>
          <w:i/>
          <w:color w:val="6B7280"/>
          <w:sz w:val="22"/>
        </w:rPr>
        <w:t>.</w:t>
      </w:r>
    </w:p>
    <w:p w14:paraId="2AD769C9" w14:textId="77777777" w:rsidR="007F6C1A" w:rsidRDefault="00A90EED">
      <w:pPr>
        <w:keepNext/>
        <w:spacing w:before="240" w:after="70"/>
      </w:pPr>
      <w:r>
        <w:rPr>
          <w:b/>
          <w:color w:val="1B365D"/>
        </w:rPr>
        <w:t>ĐIỀU 21. TÀI LIỆU YÊU CẦU VÀ TIÊU CHÍ KỸ THUẬT</w:t>
      </w:r>
    </w:p>
    <w:p w14:paraId="25020835" w14:textId="77777777" w:rsidR="007F6C1A" w:rsidRDefault="00A90EED" w:rsidP="00717EC6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(SRS/BRD),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(Figma/Wireframe),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PostgreSQL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API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5A0197F8" w14:textId="77777777" w:rsidR="007F6C1A" w:rsidRDefault="00A90EED" w:rsidP="00717EC6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/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(Pass/Fail)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0A2FE036" w14:textId="77777777" w:rsidR="007F6C1A" w:rsidRDefault="00A90EED">
      <w:pPr>
        <w:keepNext/>
        <w:spacing w:before="240" w:after="70"/>
      </w:pPr>
      <w:r>
        <w:rPr>
          <w:b/>
          <w:color w:val="1B365D"/>
        </w:rPr>
        <w:t>ĐIỀU 22. MÔ HÌNH PHÁT TRIỂN, REPOSITORY VÀ QUẢN LÝ PHIÊN BẢN</w:t>
      </w:r>
    </w:p>
    <w:p w14:paraId="69B9264C" w14:textId="32940503" w:rsidR="007F6C1A" w:rsidRDefault="00A90EED">
      <w:pPr>
        <w:spacing w:after="80" w:line="288" w:lineRule="auto"/>
        <w:ind w:left="360" w:hanging="360"/>
        <w:jc w:val="both"/>
      </w:pPr>
      <w:r>
        <w:rPr>
          <w:b/>
          <w:color w:val="1B365D"/>
        </w:rPr>
        <w:t xml:space="preserve">–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: Fixed Price (</w:t>
      </w:r>
      <w:proofErr w:type="spellStart"/>
      <w:r>
        <w:t>Trọn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 w:rsidR="00E47C95">
        <w:t>công</w:t>
      </w:r>
      <w:proofErr w:type="spellEnd"/>
      <w:r w:rsidR="00E47C95">
        <w:t xml:space="preserve"> </w:t>
      </w:r>
      <w:proofErr w:type="spellStart"/>
      <w:r w:rsidR="00E47C95">
        <w:t>việc</w:t>
      </w:r>
      <w:proofErr w:type="spellEnd"/>
      <w:r w:rsidR="00E47C95"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).</w:t>
      </w:r>
    </w:p>
    <w:p w14:paraId="7EFF11AA" w14:textId="77777777" w:rsidR="007F6C1A" w:rsidRDefault="00A90EED" w:rsidP="00717EC6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(Repository):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source code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GitHub / GitLab private repository,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branch (main, develop, release)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tag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>.</w:t>
      </w:r>
    </w:p>
    <w:p w14:paraId="1A55A1B8" w14:textId="77777777" w:rsidR="007F6C1A" w:rsidRDefault="00A90EED" w:rsidP="00717EC6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, API key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(hardcode) </w:t>
      </w:r>
      <w:proofErr w:type="spellStart"/>
      <w:r>
        <w:t>vào</w:t>
      </w:r>
      <w:proofErr w:type="spellEnd"/>
      <w:r>
        <w:t xml:space="preserve"> source code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>.</w:t>
      </w:r>
    </w:p>
    <w:p w14:paraId="6229C62A" w14:textId="77777777" w:rsidR="007F6C1A" w:rsidRDefault="00A90EED">
      <w:pPr>
        <w:keepNext/>
        <w:spacing w:before="240" w:after="70"/>
      </w:pPr>
      <w:r>
        <w:rPr>
          <w:b/>
          <w:color w:val="1B365D"/>
        </w:rPr>
        <w:t>ĐIỀU 23. QUY TRÌNH QUẢN LÝ LỖI VÀ MỨC ĐỘ ƯU TIÊN (SLA)</w:t>
      </w:r>
    </w:p>
    <w:tbl>
      <w:tblPr>
        <w:tblW w:w="0" w:type="auto"/>
        <w:jc w:val="center"/>
        <w:tblBorders>
          <w:top w:val="single" w:sz="6" w:space="0" w:color="CBD5E1"/>
          <w:bottom w:val="single" w:sz="8" w:space="0" w:color="1B365D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633"/>
        <w:gridCol w:w="3810"/>
        <w:gridCol w:w="1814"/>
        <w:gridCol w:w="1815"/>
      </w:tblGrid>
      <w:tr w:rsidR="007F6C1A" w14:paraId="2AA93820" w14:textId="77777777">
        <w:trPr>
          <w:cantSplit/>
          <w:tblHeader/>
          <w:jc w:val="center"/>
        </w:trPr>
        <w:tc>
          <w:tcPr>
            <w:tcW w:w="1633" w:type="dxa"/>
            <w:shd w:val="clear" w:color="auto" w:fill="1B365D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77A42D8B" w14:textId="77777777" w:rsidR="007F6C1A" w:rsidRDefault="00A90EED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Mức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độ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lỗi</w:t>
            </w:r>
            <w:proofErr w:type="spellEnd"/>
          </w:p>
        </w:tc>
        <w:tc>
          <w:tcPr>
            <w:tcW w:w="3810" w:type="dxa"/>
            <w:shd w:val="clear" w:color="auto" w:fill="1B365D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70742A19" w14:textId="77777777" w:rsidR="007F6C1A" w:rsidRDefault="00A90EED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Mô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tả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tiêu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chí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lỗi</w:t>
            </w:r>
            <w:proofErr w:type="spellEnd"/>
          </w:p>
        </w:tc>
        <w:tc>
          <w:tcPr>
            <w:tcW w:w="1814" w:type="dxa"/>
            <w:shd w:val="clear" w:color="auto" w:fill="1B365D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338003FC" w14:textId="77777777" w:rsidR="007F6C1A" w:rsidRDefault="00A90EED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Thời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gian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phản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hồi</w:t>
            </w:r>
            <w:proofErr w:type="spellEnd"/>
          </w:p>
        </w:tc>
        <w:tc>
          <w:tcPr>
            <w:tcW w:w="1815" w:type="dxa"/>
            <w:shd w:val="clear" w:color="auto" w:fill="1B365D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51259A9C" w14:textId="77777777" w:rsidR="007F6C1A" w:rsidRDefault="00A90EED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Mục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tiêu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khắc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phục</w:t>
            </w:r>
            <w:proofErr w:type="spellEnd"/>
          </w:p>
        </w:tc>
      </w:tr>
      <w:tr w:rsidR="007F6C1A" w14:paraId="729EE0C7" w14:textId="77777777">
        <w:trPr>
          <w:cantSplit/>
          <w:jc w:val="center"/>
        </w:trPr>
        <w:tc>
          <w:tcPr>
            <w:tcW w:w="1633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DAFB38" w14:textId="77777777" w:rsidR="007F6C1A" w:rsidRDefault="00A90EED">
            <w:pPr>
              <w:spacing w:after="0"/>
              <w:jc w:val="center"/>
            </w:pPr>
            <w:r>
              <w:rPr>
                <w:b/>
                <w:color w:val="1B365D"/>
                <w:sz w:val="20"/>
              </w:rPr>
              <w:t>P1 / Critical</w:t>
            </w:r>
          </w:p>
        </w:tc>
        <w:tc>
          <w:tcPr>
            <w:tcW w:w="381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E453C8" w14:textId="77777777" w:rsidR="007F6C1A" w:rsidRDefault="00A90EED">
            <w:pPr>
              <w:spacing w:after="0"/>
            </w:pPr>
            <w:proofErr w:type="spellStart"/>
            <w:r>
              <w:rPr>
                <w:sz w:val="20"/>
              </w:rPr>
              <w:t>Hệ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thống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ngừng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hoạt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động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hoàn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toàn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lỗi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kết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nối</w:t>
            </w:r>
            <w:proofErr w:type="spellEnd"/>
            <w:r>
              <w:rPr>
                <w:sz w:val="20"/>
              </w:rPr>
              <w:t xml:space="preserve"> database </w:t>
            </w:r>
            <w:proofErr w:type="spellStart"/>
            <w:r>
              <w:rPr>
                <w:sz w:val="20"/>
              </w:rPr>
              <w:t>hoặc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luồng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trích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xuất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dữ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liệu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cốt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lõi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bị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gián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đoạn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toàn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bộ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81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6F0197" w14:textId="77777777" w:rsidR="007F6C1A" w:rsidRDefault="00A90EED">
            <w:pPr>
              <w:spacing w:after="0"/>
              <w:jc w:val="center"/>
            </w:pPr>
            <w:proofErr w:type="spellStart"/>
            <w:r>
              <w:rPr>
                <w:sz w:val="20"/>
              </w:rPr>
              <w:t>Trong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vòng</w:t>
            </w:r>
            <w:proofErr w:type="spellEnd"/>
            <w:r>
              <w:rPr>
                <w:sz w:val="20"/>
              </w:rPr>
              <w:t xml:space="preserve"> 02 </w:t>
            </w:r>
            <w:proofErr w:type="spellStart"/>
            <w:r>
              <w:rPr>
                <w:sz w:val="20"/>
              </w:rPr>
              <w:t>giờ</w:t>
            </w:r>
            <w:proofErr w:type="spellEnd"/>
          </w:p>
        </w:tc>
        <w:tc>
          <w:tcPr>
            <w:tcW w:w="181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9CC0D8" w14:textId="77777777" w:rsidR="007F6C1A" w:rsidRDefault="00A90EED">
            <w:pPr>
              <w:spacing w:after="0"/>
              <w:jc w:val="center"/>
            </w:pPr>
            <w:r>
              <w:rPr>
                <w:sz w:val="20"/>
              </w:rPr>
              <w:t xml:space="preserve">12 – 24 </w:t>
            </w:r>
            <w:proofErr w:type="spellStart"/>
            <w:r>
              <w:rPr>
                <w:sz w:val="20"/>
              </w:rPr>
              <w:t>giờ</w:t>
            </w:r>
            <w:proofErr w:type="spellEnd"/>
          </w:p>
        </w:tc>
      </w:tr>
      <w:tr w:rsidR="007F6C1A" w14:paraId="4025C985" w14:textId="77777777">
        <w:trPr>
          <w:cantSplit/>
          <w:jc w:val="center"/>
        </w:trPr>
        <w:tc>
          <w:tcPr>
            <w:tcW w:w="163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2228FA" w14:textId="77777777" w:rsidR="007F6C1A" w:rsidRDefault="00A90EED">
            <w:pPr>
              <w:spacing w:after="0"/>
              <w:jc w:val="center"/>
            </w:pPr>
            <w:r>
              <w:rPr>
                <w:b/>
                <w:color w:val="1B365D"/>
                <w:sz w:val="20"/>
              </w:rPr>
              <w:t>P2 / Major</w:t>
            </w:r>
          </w:p>
        </w:tc>
        <w:tc>
          <w:tcPr>
            <w:tcW w:w="381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8AF43C" w14:textId="541FF76D" w:rsidR="007F6C1A" w:rsidRDefault="00A90EED">
            <w:pPr>
              <w:spacing w:after="0"/>
            </w:pPr>
            <w:proofErr w:type="spellStart"/>
            <w:r>
              <w:rPr>
                <w:sz w:val="20"/>
              </w:rPr>
              <w:t>Chức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năng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trọng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bị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lỗi</w:t>
            </w:r>
            <w:proofErr w:type="spellEnd"/>
            <w:r w:rsidR="0083663C"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nhưng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hệ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thống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vẫn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truy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cập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được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81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C86D7A" w14:textId="77777777" w:rsidR="007F6C1A" w:rsidRDefault="00A90EED">
            <w:pPr>
              <w:spacing w:after="0"/>
              <w:jc w:val="center"/>
            </w:pPr>
            <w:proofErr w:type="spellStart"/>
            <w:r>
              <w:rPr>
                <w:sz w:val="20"/>
              </w:rPr>
              <w:t>Trong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vòng</w:t>
            </w:r>
            <w:proofErr w:type="spellEnd"/>
            <w:r>
              <w:rPr>
                <w:sz w:val="20"/>
              </w:rPr>
              <w:t xml:space="preserve"> 04 </w:t>
            </w:r>
            <w:proofErr w:type="spellStart"/>
            <w:r>
              <w:rPr>
                <w:sz w:val="20"/>
              </w:rPr>
              <w:t>giờ</w:t>
            </w:r>
            <w:proofErr w:type="spellEnd"/>
          </w:p>
        </w:tc>
        <w:tc>
          <w:tcPr>
            <w:tcW w:w="181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CA655" w14:textId="77777777" w:rsidR="007F6C1A" w:rsidRDefault="00A90EED">
            <w:pPr>
              <w:spacing w:after="0"/>
              <w:jc w:val="center"/>
            </w:pPr>
            <w:r>
              <w:rPr>
                <w:sz w:val="20"/>
              </w:rPr>
              <w:t xml:space="preserve">01 – 02 </w:t>
            </w:r>
            <w:proofErr w:type="spellStart"/>
            <w:r>
              <w:rPr>
                <w:sz w:val="20"/>
              </w:rPr>
              <w:t>ngày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làm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việc</w:t>
            </w:r>
            <w:proofErr w:type="spellEnd"/>
          </w:p>
        </w:tc>
      </w:tr>
      <w:tr w:rsidR="007F6C1A" w14:paraId="1876F450" w14:textId="77777777">
        <w:trPr>
          <w:cantSplit/>
          <w:jc w:val="center"/>
        </w:trPr>
        <w:tc>
          <w:tcPr>
            <w:tcW w:w="1633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B0C777" w14:textId="77777777" w:rsidR="007F6C1A" w:rsidRDefault="00A90EED">
            <w:pPr>
              <w:spacing w:after="0"/>
              <w:jc w:val="center"/>
            </w:pPr>
            <w:r>
              <w:rPr>
                <w:b/>
                <w:color w:val="1B365D"/>
                <w:sz w:val="20"/>
              </w:rPr>
              <w:t>P3 / Minor</w:t>
            </w:r>
          </w:p>
        </w:tc>
        <w:tc>
          <w:tcPr>
            <w:tcW w:w="381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E0D309" w14:textId="77777777" w:rsidR="007F6C1A" w:rsidRDefault="00A90EED">
            <w:pPr>
              <w:spacing w:after="0"/>
            </w:pPr>
            <w:proofErr w:type="spellStart"/>
            <w:r>
              <w:rPr>
                <w:sz w:val="20"/>
              </w:rPr>
              <w:t>Lỗi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giao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diện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nhỏ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sai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lệch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định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dạng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hiển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thị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không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ảnh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hưởng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đến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luồng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vận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hành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cốt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lõi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81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0CB997" w14:textId="77777777" w:rsidR="007F6C1A" w:rsidRDefault="00A90EED">
            <w:pPr>
              <w:spacing w:after="0"/>
              <w:jc w:val="center"/>
            </w:pPr>
            <w:proofErr w:type="spellStart"/>
            <w:r>
              <w:rPr>
                <w:sz w:val="20"/>
              </w:rPr>
              <w:t>Trong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vòng</w:t>
            </w:r>
            <w:proofErr w:type="spellEnd"/>
            <w:r>
              <w:rPr>
                <w:sz w:val="20"/>
              </w:rPr>
              <w:t xml:space="preserve"> 01 </w:t>
            </w:r>
            <w:proofErr w:type="spellStart"/>
            <w:r>
              <w:rPr>
                <w:sz w:val="20"/>
              </w:rPr>
              <w:t>ngày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làm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việc</w:t>
            </w:r>
            <w:proofErr w:type="spellEnd"/>
          </w:p>
        </w:tc>
        <w:tc>
          <w:tcPr>
            <w:tcW w:w="181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38ADFA" w14:textId="77777777" w:rsidR="007F6C1A" w:rsidRDefault="00A90EED">
            <w:pPr>
              <w:spacing w:after="0"/>
              <w:jc w:val="center"/>
            </w:pPr>
            <w:r>
              <w:rPr>
                <w:sz w:val="20"/>
              </w:rPr>
              <w:t xml:space="preserve">02 – 03 </w:t>
            </w:r>
            <w:proofErr w:type="spellStart"/>
            <w:r>
              <w:rPr>
                <w:sz w:val="20"/>
              </w:rPr>
              <w:t>ngày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làm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việc</w:t>
            </w:r>
            <w:proofErr w:type="spellEnd"/>
          </w:p>
        </w:tc>
      </w:tr>
    </w:tbl>
    <w:p w14:paraId="26876626" w14:textId="77777777" w:rsidR="007F6C1A" w:rsidRDefault="007F6C1A">
      <w:pPr>
        <w:spacing w:before="80" w:after="120"/>
      </w:pPr>
    </w:p>
    <w:p w14:paraId="3366856A" w14:textId="77777777" w:rsidR="007F6C1A" w:rsidRDefault="00A90EED">
      <w:pPr>
        <w:keepNext/>
        <w:spacing w:before="240" w:after="70"/>
      </w:pPr>
      <w:r>
        <w:rPr>
          <w:b/>
          <w:color w:val="1B365D"/>
        </w:rPr>
        <w:t>ĐIỀU 24. TRIỂN KHAI, MÔI TRƯỜNG VÀ GO-LIVE</w:t>
      </w:r>
    </w:p>
    <w:p w14:paraId="7F190387" w14:textId="77777777" w:rsidR="007F6C1A" w:rsidRDefault="00A90EED" w:rsidP="00101817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Development (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Production (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VPS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A).</w:t>
      </w:r>
    </w:p>
    <w:p w14:paraId="7DA951F1" w14:textId="77777777" w:rsidR="007F6C1A" w:rsidRDefault="00A90EED" w:rsidP="00101817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VPS,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Docker, PostgreSQL Database, Node.js runtime,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Nginx Reverse Proxy </w:t>
      </w:r>
      <w:proofErr w:type="spellStart"/>
      <w:r>
        <w:t>và</w:t>
      </w:r>
      <w:proofErr w:type="spellEnd"/>
      <w:r>
        <w:t xml:space="preserve"> SSL Let's Encrypt / Cloudflare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A.</w:t>
      </w:r>
    </w:p>
    <w:p w14:paraId="63B98D26" w14:textId="77777777" w:rsidR="007F6C1A" w:rsidRDefault="00A90EED">
      <w:pPr>
        <w:keepNext/>
        <w:spacing w:before="240" w:after="70"/>
      </w:pPr>
      <w:r>
        <w:rPr>
          <w:b/>
          <w:color w:val="1B365D"/>
        </w:rPr>
        <w:t>ĐIỀU 25. SAO LƯU, KHÔI PHỤC VÀ TÍNH LIÊN TỤC</w:t>
      </w:r>
    </w:p>
    <w:p w14:paraId="6068DBB8" w14:textId="77777777" w:rsidR="007F6C1A" w:rsidRDefault="00A90EED" w:rsidP="00101817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: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(Daily Auto-backup </w:t>
      </w:r>
      <w:proofErr w:type="spellStart"/>
      <w:r>
        <w:t>lúc</w:t>
      </w:r>
      <w:proofErr w:type="spellEnd"/>
      <w:r>
        <w:t xml:space="preserve"> 02:00 </w:t>
      </w:r>
      <w:proofErr w:type="spellStart"/>
      <w:r>
        <w:t>sáng</w:t>
      </w:r>
      <w:proofErr w:type="spellEnd"/>
      <w:r>
        <w:t xml:space="preserve">).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backup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14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>.</w:t>
      </w:r>
    </w:p>
    <w:p w14:paraId="31C217C8" w14:textId="77777777" w:rsidR="007F6C1A" w:rsidRDefault="00A90EED" w:rsidP="00101817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lastRenderedPageBreak/>
        <w:t xml:space="preserve">–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: RPO (Recovery Point Objective) ≤ 24 </w:t>
      </w:r>
      <w:proofErr w:type="spellStart"/>
      <w:r>
        <w:t>giờ</w:t>
      </w:r>
      <w:proofErr w:type="spellEnd"/>
      <w:r>
        <w:t xml:space="preserve">; RTO (Recovery Time Objective) ≤ 04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Production.</w:t>
      </w:r>
    </w:p>
    <w:p w14:paraId="7E1729BF" w14:textId="77777777" w:rsidR="007F6C1A" w:rsidRDefault="00A90EED">
      <w:pPr>
        <w:keepNext/>
        <w:spacing w:before="240" w:after="70"/>
      </w:pPr>
      <w:r>
        <w:rPr>
          <w:b/>
          <w:color w:val="1B365D"/>
        </w:rPr>
        <w:t>ĐIỀU 26. BẢO VỆ DỮ LIỆU CÁ NHÂN</w:t>
      </w:r>
    </w:p>
    <w:p w14:paraId="59A97946" w14:textId="77777777" w:rsidR="007F6C1A" w:rsidRDefault="00A90EED" w:rsidP="00101817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13/2023/NĐ-CP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.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A.</w:t>
      </w:r>
    </w:p>
    <w:p w14:paraId="559E5A0E" w14:textId="77777777" w:rsidR="007F6C1A" w:rsidRDefault="00A90EED">
      <w:pPr>
        <w:keepNext/>
        <w:spacing w:before="240" w:after="70"/>
      </w:pPr>
      <w:r>
        <w:rPr>
          <w:b/>
          <w:color w:val="1B365D"/>
        </w:rPr>
        <w:t>ĐIỀU 27. KIỂM THỬ BẢO MẬT</w:t>
      </w:r>
    </w:p>
    <w:p w14:paraId="36F1ACF1" w14:textId="77777777" w:rsidR="007F6C1A" w:rsidRDefault="00A90EED" w:rsidP="00101817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rà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tĩnh</w:t>
      </w:r>
      <w:proofErr w:type="spellEnd"/>
      <w:r>
        <w:t xml:space="preserve"> (Static Analysis)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hổng</w:t>
      </w:r>
      <w:proofErr w:type="spellEnd"/>
      <w:r>
        <w:t xml:space="preserve"> dependency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Go-live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>.</w:t>
      </w:r>
    </w:p>
    <w:p w14:paraId="70847BEE" w14:textId="77777777" w:rsidR="007F6C1A" w:rsidRDefault="00A90EED">
      <w:pPr>
        <w:keepNext/>
        <w:spacing w:before="240" w:after="70"/>
      </w:pPr>
      <w:r>
        <w:rPr>
          <w:b/>
          <w:color w:val="1B365D"/>
        </w:rPr>
        <w:t>ĐIỀU 28. OPEN-SOURCE VÀ TÀI SẢN BÊN THỨ BA</w:t>
      </w:r>
    </w:p>
    <w:p w14:paraId="25934642" w14:textId="77777777" w:rsidR="007F6C1A" w:rsidRDefault="00A90EED" w:rsidP="00101817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(MIT, Apache 2.0, BSD),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dính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copyleft (GPL v3)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A.</w:t>
      </w:r>
    </w:p>
    <w:p w14:paraId="1DFB21ED" w14:textId="77777777" w:rsidR="007F6C1A" w:rsidRDefault="00A90EED">
      <w:pPr>
        <w:keepNext/>
        <w:spacing w:before="240" w:after="70"/>
      </w:pPr>
      <w:r>
        <w:rPr>
          <w:b/>
          <w:color w:val="1B365D"/>
        </w:rPr>
        <w:t>ĐIỀU 29. SỞ HỮU TRÍ TUỆ – PHÂN LOẠI TÀI SẢN</w:t>
      </w:r>
    </w:p>
    <w:tbl>
      <w:tblPr>
        <w:tblW w:w="0" w:type="auto"/>
        <w:jc w:val="center"/>
        <w:tblBorders>
          <w:top w:val="single" w:sz="6" w:space="0" w:color="CBD5E1"/>
          <w:bottom w:val="single" w:sz="8" w:space="0" w:color="1B365D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358"/>
        <w:gridCol w:w="3357"/>
        <w:gridCol w:w="3357"/>
      </w:tblGrid>
      <w:tr w:rsidR="007F6C1A" w14:paraId="38B51E9F" w14:textId="77777777">
        <w:trPr>
          <w:cantSplit/>
          <w:tblHeader/>
          <w:jc w:val="center"/>
        </w:trPr>
        <w:tc>
          <w:tcPr>
            <w:tcW w:w="2358" w:type="dxa"/>
            <w:shd w:val="clear" w:color="auto" w:fill="1B365D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465153AB" w14:textId="77777777" w:rsidR="007F6C1A" w:rsidRDefault="00A90EED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Loại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tài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sản</w:t>
            </w:r>
            <w:proofErr w:type="spellEnd"/>
          </w:p>
        </w:tc>
        <w:tc>
          <w:tcPr>
            <w:tcW w:w="3357" w:type="dxa"/>
            <w:shd w:val="clear" w:color="auto" w:fill="1B365D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3903A768" w14:textId="77777777" w:rsidR="007F6C1A" w:rsidRDefault="00A90EED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Chủ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sở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hữu</w:t>
            </w:r>
            <w:proofErr w:type="spellEnd"/>
            <w:r>
              <w:rPr>
                <w:b/>
                <w:color w:val="FFFFFF"/>
                <w:sz w:val="21"/>
              </w:rPr>
              <w:t xml:space="preserve"> / </w:t>
            </w:r>
            <w:proofErr w:type="spellStart"/>
            <w:r>
              <w:rPr>
                <w:b/>
                <w:color w:val="FFFFFF"/>
                <w:sz w:val="21"/>
              </w:rPr>
              <w:t>Quyền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sử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dụng</w:t>
            </w:r>
            <w:proofErr w:type="spellEnd"/>
          </w:p>
        </w:tc>
        <w:tc>
          <w:tcPr>
            <w:tcW w:w="3357" w:type="dxa"/>
            <w:shd w:val="clear" w:color="auto" w:fill="1B365D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5C3A03EA" w14:textId="77777777" w:rsidR="007F6C1A" w:rsidRDefault="00A90EED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Cách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thức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xử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lý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bàn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giao</w:t>
            </w:r>
            <w:proofErr w:type="spellEnd"/>
          </w:p>
        </w:tc>
      </w:tr>
      <w:tr w:rsidR="007F6C1A" w14:paraId="30BC2D8E" w14:textId="77777777">
        <w:trPr>
          <w:cantSplit/>
          <w:jc w:val="center"/>
        </w:trPr>
        <w:tc>
          <w:tcPr>
            <w:tcW w:w="235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6481D8" w14:textId="77777777" w:rsidR="007F6C1A" w:rsidRDefault="00A90EED">
            <w:pPr>
              <w:spacing w:after="0"/>
            </w:pPr>
            <w:r>
              <w:rPr>
                <w:b/>
                <w:color w:val="1B365D"/>
                <w:sz w:val="20"/>
              </w:rPr>
              <w:t xml:space="preserve">Custom Code </w:t>
            </w:r>
            <w:proofErr w:type="spellStart"/>
            <w:r>
              <w:rPr>
                <w:b/>
                <w:color w:val="1B365D"/>
                <w:sz w:val="20"/>
              </w:rPr>
              <w:t>tạo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riêng</w:t>
            </w:r>
            <w:proofErr w:type="spellEnd"/>
          </w:p>
        </w:tc>
        <w:tc>
          <w:tcPr>
            <w:tcW w:w="335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D60B45" w14:textId="77777777" w:rsidR="007F6C1A" w:rsidRDefault="00A90EED">
            <w:pPr>
              <w:spacing w:after="0"/>
            </w:pPr>
            <w:proofErr w:type="spellStart"/>
            <w:r>
              <w:rPr>
                <w:sz w:val="20"/>
              </w:rPr>
              <w:t>Bên</w:t>
            </w:r>
            <w:proofErr w:type="spellEnd"/>
            <w:r>
              <w:rPr>
                <w:sz w:val="20"/>
              </w:rPr>
              <w:t xml:space="preserve"> A </w:t>
            </w:r>
            <w:proofErr w:type="spellStart"/>
            <w:r>
              <w:rPr>
                <w:sz w:val="20"/>
              </w:rPr>
              <w:t>sở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hữu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độc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quyền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thanh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toán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đủ</w:t>
            </w:r>
            <w:proofErr w:type="spellEnd"/>
            <w:r>
              <w:rPr>
                <w:sz w:val="20"/>
              </w:rPr>
              <w:t xml:space="preserve"> 100% </w:t>
            </w:r>
            <w:proofErr w:type="spellStart"/>
            <w:r>
              <w:rPr>
                <w:sz w:val="20"/>
              </w:rPr>
              <w:t>giá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trị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Hợp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đồng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335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7B1AB2" w14:textId="77777777" w:rsidR="007F6C1A" w:rsidRDefault="00A90EED">
            <w:pPr>
              <w:spacing w:after="0"/>
            </w:pPr>
            <w:proofErr w:type="spellStart"/>
            <w:r>
              <w:rPr>
                <w:sz w:val="20"/>
              </w:rPr>
              <w:t>Bàn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giao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đầy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đủ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mã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nguồn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và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tài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liệu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kiến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trúc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7F6C1A" w14:paraId="4B860877" w14:textId="77777777">
        <w:trPr>
          <w:cantSplit/>
          <w:jc w:val="center"/>
        </w:trPr>
        <w:tc>
          <w:tcPr>
            <w:tcW w:w="235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2C630C" w14:textId="77777777" w:rsidR="007F6C1A" w:rsidRDefault="00A90EED">
            <w:pPr>
              <w:spacing w:after="0"/>
            </w:pPr>
            <w:r>
              <w:rPr>
                <w:b/>
                <w:color w:val="1B365D"/>
                <w:sz w:val="20"/>
              </w:rPr>
              <w:t xml:space="preserve">Pre-existing Tools </w:t>
            </w:r>
            <w:proofErr w:type="spellStart"/>
            <w:r>
              <w:rPr>
                <w:b/>
                <w:color w:val="1B365D"/>
                <w:sz w:val="20"/>
              </w:rPr>
              <w:t>của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Bên</w:t>
            </w:r>
            <w:proofErr w:type="spellEnd"/>
            <w:r>
              <w:rPr>
                <w:b/>
                <w:color w:val="1B365D"/>
                <w:sz w:val="20"/>
              </w:rPr>
              <w:t xml:space="preserve"> B</w:t>
            </w:r>
          </w:p>
        </w:tc>
        <w:tc>
          <w:tcPr>
            <w:tcW w:w="335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E0A19E" w14:textId="77777777" w:rsidR="007F6C1A" w:rsidRDefault="00A90EED">
            <w:pPr>
              <w:spacing w:after="0"/>
            </w:pPr>
            <w:proofErr w:type="spellStart"/>
            <w:r>
              <w:rPr>
                <w:sz w:val="20"/>
              </w:rPr>
              <w:t>Bên</w:t>
            </w:r>
            <w:proofErr w:type="spellEnd"/>
            <w:r>
              <w:rPr>
                <w:sz w:val="20"/>
              </w:rPr>
              <w:t xml:space="preserve"> B </w:t>
            </w:r>
            <w:proofErr w:type="spellStart"/>
            <w:r>
              <w:rPr>
                <w:sz w:val="20"/>
              </w:rPr>
              <w:t>giữ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quyền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tác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giả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gốc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335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51792" w14:textId="77777777" w:rsidR="007F6C1A" w:rsidRDefault="00A90EED">
            <w:pPr>
              <w:spacing w:after="0"/>
            </w:pPr>
            <w:proofErr w:type="spellStart"/>
            <w:r>
              <w:rPr>
                <w:sz w:val="20"/>
              </w:rPr>
              <w:t>Bên</w:t>
            </w:r>
            <w:proofErr w:type="spellEnd"/>
            <w:r>
              <w:rPr>
                <w:sz w:val="20"/>
              </w:rPr>
              <w:t xml:space="preserve"> A </w:t>
            </w:r>
            <w:proofErr w:type="spellStart"/>
            <w:r>
              <w:rPr>
                <w:sz w:val="20"/>
              </w:rPr>
              <w:t>nhận</w:t>
            </w:r>
            <w:proofErr w:type="spellEnd"/>
            <w:r>
              <w:rPr>
                <w:sz w:val="20"/>
              </w:rPr>
              <w:t xml:space="preserve"> license </w:t>
            </w:r>
            <w:proofErr w:type="spellStart"/>
            <w:r>
              <w:rPr>
                <w:sz w:val="20"/>
              </w:rPr>
              <w:t>sử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dụng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vĩnh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viễn</w:t>
            </w:r>
            <w:proofErr w:type="spellEnd"/>
            <w:r>
              <w:rPr>
                <w:sz w:val="20"/>
              </w:rPr>
              <w:t xml:space="preserve">, phi </w:t>
            </w:r>
            <w:proofErr w:type="spellStart"/>
            <w:r>
              <w:rPr>
                <w:sz w:val="20"/>
              </w:rPr>
              <w:t>độc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quyền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mục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đích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vận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hành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nội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bộ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7F6C1A" w14:paraId="5DC8DB14" w14:textId="77777777">
        <w:trPr>
          <w:cantSplit/>
          <w:jc w:val="center"/>
        </w:trPr>
        <w:tc>
          <w:tcPr>
            <w:tcW w:w="235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FFA18F" w14:textId="77777777" w:rsidR="007F6C1A" w:rsidRDefault="00A90EED">
            <w:pPr>
              <w:spacing w:after="0"/>
            </w:pPr>
            <w:proofErr w:type="spellStart"/>
            <w:r>
              <w:rPr>
                <w:b/>
                <w:color w:val="1B365D"/>
                <w:sz w:val="20"/>
              </w:rPr>
              <w:t>Thư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viện</w:t>
            </w:r>
            <w:proofErr w:type="spellEnd"/>
            <w:r>
              <w:rPr>
                <w:b/>
                <w:color w:val="1B365D"/>
                <w:sz w:val="20"/>
              </w:rPr>
              <w:t xml:space="preserve"> Open-source</w:t>
            </w:r>
          </w:p>
        </w:tc>
        <w:tc>
          <w:tcPr>
            <w:tcW w:w="335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E5CD1B" w14:textId="77777777" w:rsidR="007F6C1A" w:rsidRDefault="00A90EED">
            <w:pPr>
              <w:spacing w:after="0"/>
            </w:pPr>
            <w:r>
              <w:rPr>
                <w:sz w:val="20"/>
              </w:rPr>
              <w:t xml:space="preserve">Theo license </w:t>
            </w:r>
            <w:proofErr w:type="spellStart"/>
            <w:r>
              <w:rPr>
                <w:sz w:val="20"/>
              </w:rPr>
              <w:t>mã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nguồn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mở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tương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ứng</w:t>
            </w:r>
            <w:proofErr w:type="spellEnd"/>
            <w:r>
              <w:rPr>
                <w:sz w:val="20"/>
              </w:rPr>
              <w:t xml:space="preserve"> (MIT/Apache).</w:t>
            </w:r>
          </w:p>
        </w:tc>
        <w:tc>
          <w:tcPr>
            <w:tcW w:w="335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FA5CD9" w14:textId="77777777" w:rsidR="007F6C1A" w:rsidRDefault="00A90EED">
            <w:pPr>
              <w:spacing w:after="0"/>
            </w:pPr>
            <w:proofErr w:type="spellStart"/>
            <w:r>
              <w:rPr>
                <w:sz w:val="20"/>
              </w:rPr>
              <w:t>Cung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cấp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mục</w:t>
            </w:r>
            <w:proofErr w:type="spellEnd"/>
            <w:r>
              <w:rPr>
                <w:sz w:val="20"/>
              </w:rPr>
              <w:t xml:space="preserve"> dependency </w:t>
            </w:r>
            <w:proofErr w:type="spellStart"/>
            <w:r>
              <w:rPr>
                <w:sz w:val="20"/>
              </w:rPr>
              <w:t>trong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package.json</w:t>
            </w:r>
            <w:proofErr w:type="spellEnd"/>
            <w:proofErr w:type="gramEnd"/>
            <w:r>
              <w:rPr>
                <w:sz w:val="20"/>
              </w:rPr>
              <w:t>.</w:t>
            </w:r>
          </w:p>
        </w:tc>
      </w:tr>
      <w:tr w:rsidR="007F6C1A" w14:paraId="71E536ED" w14:textId="77777777">
        <w:trPr>
          <w:cantSplit/>
          <w:jc w:val="center"/>
        </w:trPr>
        <w:tc>
          <w:tcPr>
            <w:tcW w:w="235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897DD5" w14:textId="77777777" w:rsidR="007F6C1A" w:rsidRDefault="00A90EED">
            <w:pPr>
              <w:spacing w:after="0"/>
            </w:pPr>
            <w:proofErr w:type="spellStart"/>
            <w:r>
              <w:rPr>
                <w:b/>
                <w:color w:val="1B365D"/>
                <w:sz w:val="20"/>
              </w:rPr>
              <w:t>Dữ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liệu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tài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khoản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Bên</w:t>
            </w:r>
            <w:proofErr w:type="spellEnd"/>
            <w:r>
              <w:rPr>
                <w:b/>
                <w:color w:val="1B365D"/>
                <w:sz w:val="20"/>
              </w:rPr>
              <w:t xml:space="preserve"> A</w:t>
            </w:r>
          </w:p>
        </w:tc>
        <w:tc>
          <w:tcPr>
            <w:tcW w:w="335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AD3FFA" w14:textId="77777777" w:rsidR="007F6C1A" w:rsidRDefault="00A90EED">
            <w:pPr>
              <w:spacing w:after="0"/>
            </w:pPr>
            <w:proofErr w:type="spellStart"/>
            <w:r>
              <w:rPr>
                <w:sz w:val="20"/>
              </w:rPr>
              <w:t>Thuộc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quyền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sở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hữu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tuyệt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đối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của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Bên</w:t>
            </w:r>
            <w:proofErr w:type="spellEnd"/>
            <w:r>
              <w:rPr>
                <w:sz w:val="20"/>
              </w:rPr>
              <w:t xml:space="preserve"> A.</w:t>
            </w:r>
          </w:p>
        </w:tc>
        <w:tc>
          <w:tcPr>
            <w:tcW w:w="335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7C2D5D" w14:textId="77777777" w:rsidR="007F6C1A" w:rsidRDefault="00A90EED">
            <w:pPr>
              <w:spacing w:after="0"/>
            </w:pPr>
            <w:proofErr w:type="spellStart"/>
            <w:r>
              <w:rPr>
                <w:sz w:val="20"/>
              </w:rPr>
              <w:t>Bên</w:t>
            </w:r>
            <w:proofErr w:type="spellEnd"/>
            <w:r>
              <w:rPr>
                <w:sz w:val="20"/>
              </w:rPr>
              <w:t xml:space="preserve"> B cam </w:t>
            </w:r>
            <w:proofErr w:type="spellStart"/>
            <w:r>
              <w:rPr>
                <w:sz w:val="20"/>
              </w:rPr>
              <w:t>kết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không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chép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lưu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trữ</w:t>
            </w:r>
            <w:proofErr w:type="spellEnd"/>
            <w:r>
              <w:rPr>
                <w:sz w:val="20"/>
              </w:rPr>
              <w:t xml:space="preserve"> hay </w:t>
            </w:r>
            <w:proofErr w:type="spellStart"/>
            <w:r>
              <w:rPr>
                <w:sz w:val="20"/>
              </w:rPr>
              <w:t>sử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dụng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ngoài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phạm</w:t>
            </w:r>
            <w:proofErr w:type="spellEnd"/>
            <w:r>
              <w:rPr>
                <w:sz w:val="20"/>
              </w:rPr>
              <w:t xml:space="preserve"> vi </w:t>
            </w:r>
            <w:proofErr w:type="spellStart"/>
            <w:r>
              <w:rPr>
                <w:sz w:val="20"/>
              </w:rPr>
              <w:t>Hợp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đồng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017922E7" w14:textId="77777777" w:rsidR="007F6C1A" w:rsidRDefault="007F6C1A">
      <w:pPr>
        <w:spacing w:before="80" w:after="120"/>
      </w:pPr>
    </w:p>
    <w:p w14:paraId="1F3CB4B0" w14:textId="77777777" w:rsidR="007F6C1A" w:rsidRDefault="00A90EED">
      <w:pPr>
        <w:keepNext/>
        <w:spacing w:before="240" w:after="70"/>
      </w:pPr>
      <w:r>
        <w:rPr>
          <w:b/>
          <w:color w:val="1B365D"/>
        </w:rPr>
        <w:t>ĐIỀU 30. BÀN GIAO VÀ CHUYỂN GIAO TRI THỨC</w:t>
      </w:r>
    </w:p>
    <w:p w14:paraId="76EC8353" w14:textId="77777777" w:rsidR="007F6C1A" w:rsidRDefault="00A90EED" w:rsidP="00101817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05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CI/CD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p w14:paraId="6A77061E" w14:textId="77777777" w:rsidR="007F6C1A" w:rsidRDefault="00A90EED" w:rsidP="00101817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 (Knowledge Transfer)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08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07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>.</w:t>
      </w:r>
    </w:p>
    <w:p w14:paraId="733291F9" w14:textId="70D6D8B4" w:rsidR="007F6C1A" w:rsidRDefault="00A90EED">
      <w:pPr>
        <w:keepNext/>
        <w:spacing w:before="240" w:after="70"/>
      </w:pPr>
      <w:r>
        <w:rPr>
          <w:b/>
          <w:color w:val="1B365D"/>
        </w:rPr>
        <w:t xml:space="preserve">ĐIỀU 31. </w:t>
      </w:r>
      <w:r w:rsidR="00CF269F">
        <w:rPr>
          <w:b/>
          <w:color w:val="1B365D"/>
        </w:rPr>
        <w:t xml:space="preserve">NGƯỜI ĐẠI DIỆN </w:t>
      </w:r>
      <w:r>
        <w:rPr>
          <w:b/>
          <w:color w:val="1B365D"/>
        </w:rPr>
        <w:t>VÀ PHÊ DUYỆT</w:t>
      </w:r>
    </w:p>
    <w:p w14:paraId="7616FEEE" w14:textId="7A71B468" w:rsidR="007F6C1A" w:rsidRDefault="00A90EED" w:rsidP="00101817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gười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>.</w:t>
      </w:r>
    </w:p>
    <w:p w14:paraId="6B3EEBDE" w14:textId="77777777" w:rsidR="007F6C1A" w:rsidRDefault="00A90EED">
      <w:pPr>
        <w:keepNext/>
        <w:spacing w:before="240" w:after="70"/>
      </w:pPr>
      <w:r>
        <w:rPr>
          <w:b/>
          <w:color w:val="1B365D"/>
        </w:rPr>
        <w:lastRenderedPageBreak/>
        <w:t>ĐIỀU 32. CHẬM THANH TOÁN VÀ TẠM NGỪNG</w:t>
      </w:r>
    </w:p>
    <w:p w14:paraId="67EB83C8" w14:textId="77777777" w:rsidR="007F6C1A" w:rsidRDefault="00A90EED" w:rsidP="00CF269F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07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ngừng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03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>.</w:t>
      </w:r>
    </w:p>
    <w:p w14:paraId="512B6B4B" w14:textId="77777777" w:rsidR="007F6C1A" w:rsidRDefault="00A90EED">
      <w:pPr>
        <w:keepNext/>
        <w:spacing w:before="240" w:after="70"/>
      </w:pPr>
      <w:r>
        <w:rPr>
          <w:b/>
          <w:color w:val="1B365D"/>
        </w:rPr>
        <w:t>ĐIỀU 33. NHÂN SỰ CHỦ CHỐT</w:t>
      </w:r>
    </w:p>
    <w:p w14:paraId="09BFFBB5" w14:textId="77777777" w:rsidR="007F6C1A" w:rsidRDefault="00A90EED" w:rsidP="00CF269F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B: </w:t>
      </w:r>
      <w:proofErr w:type="spellStart"/>
      <w:r>
        <w:t>Ông</w:t>
      </w:r>
      <w:proofErr w:type="spellEnd"/>
      <w:r>
        <w:t xml:space="preserve"> </w:t>
      </w:r>
      <w:proofErr w:type="spellStart"/>
      <w:r>
        <w:t>Nguyễn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(Tech Lead / Full-Stack Developer).</w:t>
      </w:r>
    </w:p>
    <w:p w14:paraId="252811F7" w14:textId="77777777" w:rsidR="007F6C1A" w:rsidRDefault="00A90EED">
      <w:pPr>
        <w:keepNext/>
        <w:spacing w:before="240" w:after="70"/>
      </w:pPr>
      <w:r>
        <w:rPr>
          <w:b/>
          <w:color w:val="1B365D"/>
        </w:rPr>
        <w:t>ĐIỀU 34. LƯU TRỮ HỒ SƠ DỰ ÁN</w:t>
      </w:r>
    </w:p>
    <w:p w14:paraId="0D4607F3" w14:textId="77777777" w:rsidR="007F6C1A" w:rsidRDefault="00A90EED" w:rsidP="00CF269F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12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14:paraId="52ABB93D" w14:textId="77777777" w:rsidR="007F6C1A" w:rsidRDefault="00A90EED">
      <w:pPr>
        <w:keepNext/>
        <w:spacing w:before="240" w:after="70"/>
      </w:pPr>
      <w:r>
        <w:rPr>
          <w:b/>
          <w:color w:val="1B365D"/>
        </w:rPr>
        <w:t>ĐIỀU 35. THUẾ VÀ CHI PHÍ</w:t>
      </w:r>
    </w:p>
    <w:p w14:paraId="20EE2956" w14:textId="77777777" w:rsidR="007F6C1A" w:rsidRDefault="00A90EED" w:rsidP="00CF269F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VAT.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thuế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Nam.</w:t>
      </w:r>
    </w:p>
    <w:p w14:paraId="6BB4895A" w14:textId="77777777" w:rsidR="007F6C1A" w:rsidRDefault="00A90EED">
      <w:pPr>
        <w:keepNext/>
        <w:spacing w:before="240" w:after="70"/>
      </w:pPr>
      <w:r>
        <w:rPr>
          <w:b/>
          <w:color w:val="1B365D"/>
        </w:rPr>
        <w:t>ĐIỀU 36. THỨ TỰ ƯU TIÊN TÀI LIỆU</w:t>
      </w:r>
    </w:p>
    <w:p w14:paraId="7237D071" w14:textId="11004327" w:rsidR="007F6C1A" w:rsidRDefault="00A90EED" w:rsidP="009642D1">
      <w:pPr>
        <w:spacing w:after="80" w:line="288" w:lineRule="auto"/>
        <w:ind w:left="170" w:hanging="170"/>
        <w:jc w:val="both"/>
      </w:pPr>
      <w:r>
        <w:rPr>
          <w:b/>
          <w:color w:val="1B365D"/>
        </w:rPr>
        <w:t xml:space="preserve">–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(1)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; (2)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; (3)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Scope of Work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.</w:t>
      </w:r>
    </w:p>
    <w:sectPr w:rsidR="007F6C1A" w:rsidSect="00282A49">
      <w:headerReference w:type="default" r:id="rId8"/>
      <w:footerReference w:type="default" r:id="rId9"/>
      <w:footerReference w:type="first" r:id="rId10"/>
      <w:pgSz w:w="11909" w:h="16834"/>
      <w:pgMar w:top="1138" w:right="1138" w:bottom="1138" w:left="169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DBFD1C" w14:textId="77777777" w:rsidR="00351B9F" w:rsidRDefault="00351B9F">
      <w:pPr>
        <w:spacing w:after="0" w:line="240" w:lineRule="auto"/>
      </w:pPr>
      <w:r>
        <w:separator/>
      </w:r>
    </w:p>
  </w:endnote>
  <w:endnote w:type="continuationSeparator" w:id="0">
    <w:p w14:paraId="30C2C32D" w14:textId="77777777" w:rsidR="00351B9F" w:rsidRDefault="00351B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ADDDA3" w14:textId="5B0A3B2A" w:rsidR="007F6C1A" w:rsidRPr="00D169E7" w:rsidRDefault="00A90EED">
    <w:pPr>
      <w:pStyle w:val="Footer"/>
      <w:pBdr>
        <w:top w:val="single" w:sz="4" w:space="4" w:color="CBD5E1"/>
      </w:pBdr>
      <w:tabs>
        <w:tab w:val="right" w:pos="9072"/>
      </w:tabs>
      <w:spacing w:before="80"/>
      <w:rPr>
        <w:sz w:val="18"/>
        <w:szCs w:val="18"/>
      </w:rPr>
    </w:pPr>
    <w:proofErr w:type="spellStart"/>
    <w:r>
      <w:rPr>
        <w:i/>
        <w:color w:val="6B7280"/>
        <w:sz w:val="18"/>
      </w:rPr>
      <w:t>Hợp</w:t>
    </w:r>
    <w:proofErr w:type="spellEnd"/>
    <w:r>
      <w:rPr>
        <w:i/>
        <w:color w:val="6B7280"/>
        <w:sz w:val="18"/>
      </w:rPr>
      <w:t xml:space="preserve"> </w:t>
    </w:r>
    <w:proofErr w:type="spellStart"/>
    <w:r>
      <w:rPr>
        <w:i/>
        <w:color w:val="6B7280"/>
        <w:sz w:val="18"/>
      </w:rPr>
      <w:t>đồng</w:t>
    </w:r>
    <w:proofErr w:type="spellEnd"/>
    <w:r>
      <w:rPr>
        <w:i/>
        <w:color w:val="6B7280"/>
        <w:sz w:val="18"/>
      </w:rPr>
      <w:t xml:space="preserve"> </w:t>
    </w:r>
    <w:proofErr w:type="spellStart"/>
    <w:r>
      <w:rPr>
        <w:i/>
        <w:color w:val="6B7280"/>
        <w:sz w:val="18"/>
      </w:rPr>
      <w:t>Phát</w:t>
    </w:r>
    <w:proofErr w:type="spellEnd"/>
    <w:r>
      <w:rPr>
        <w:i/>
        <w:color w:val="6B7280"/>
        <w:sz w:val="18"/>
      </w:rPr>
      <w:t xml:space="preserve"> </w:t>
    </w:r>
    <w:proofErr w:type="spellStart"/>
    <w:r>
      <w:rPr>
        <w:i/>
        <w:color w:val="6B7280"/>
        <w:sz w:val="18"/>
      </w:rPr>
      <w:t>triển</w:t>
    </w:r>
    <w:proofErr w:type="spellEnd"/>
    <w:r>
      <w:rPr>
        <w:i/>
        <w:color w:val="6B7280"/>
        <w:sz w:val="18"/>
      </w:rPr>
      <w:t xml:space="preserve"> </w:t>
    </w:r>
    <w:proofErr w:type="spellStart"/>
    <w:r>
      <w:rPr>
        <w:i/>
        <w:color w:val="6B7280"/>
        <w:sz w:val="18"/>
      </w:rPr>
      <w:t>Phần</w:t>
    </w:r>
    <w:proofErr w:type="spellEnd"/>
    <w:r>
      <w:rPr>
        <w:i/>
        <w:color w:val="6B7280"/>
        <w:sz w:val="18"/>
      </w:rPr>
      <w:t xml:space="preserve"> </w:t>
    </w:r>
    <w:proofErr w:type="spellStart"/>
    <w:r>
      <w:rPr>
        <w:i/>
        <w:color w:val="6B7280"/>
        <w:sz w:val="18"/>
      </w:rPr>
      <w:t>mềm</w:t>
    </w:r>
    <w:proofErr w:type="spellEnd"/>
    <w:r>
      <w:rPr>
        <w:i/>
        <w:color w:val="6B7280"/>
        <w:sz w:val="18"/>
      </w:rPr>
      <w:t xml:space="preserve"> | </w:t>
    </w:r>
    <w:proofErr w:type="spellStart"/>
    <w:r>
      <w:rPr>
        <w:i/>
        <w:color w:val="6B7280"/>
        <w:sz w:val="18"/>
      </w:rPr>
      <w:t>Bảo</w:t>
    </w:r>
    <w:proofErr w:type="spellEnd"/>
    <w:r>
      <w:rPr>
        <w:i/>
        <w:color w:val="6B7280"/>
        <w:sz w:val="18"/>
      </w:rPr>
      <w:t xml:space="preserve"> </w:t>
    </w:r>
    <w:proofErr w:type="spellStart"/>
    <w:r>
      <w:rPr>
        <w:i/>
        <w:color w:val="6B7280"/>
        <w:sz w:val="18"/>
      </w:rPr>
      <w:t>mật</w:t>
    </w:r>
    <w:proofErr w:type="spellEnd"/>
    <w:r>
      <w:rPr>
        <w:i/>
        <w:color w:val="6B7280"/>
        <w:sz w:val="18"/>
      </w:rPr>
      <w:t xml:space="preserve"> thông tin</w:t>
    </w:r>
    <w:r>
      <w:rPr>
        <w:color w:val="6B7280"/>
        <w:sz w:val="18"/>
      </w:rPr>
      <w:tab/>
    </w:r>
    <w:r w:rsidR="00282A49">
      <w:rPr>
        <w:color w:val="6B7280"/>
        <w:sz w:val="18"/>
      </w:rPr>
      <w:t xml:space="preserve">                                                                                                </w:t>
    </w:r>
    <w:r w:rsidRPr="00D169E7">
      <w:rPr>
        <w:color w:val="6B7280"/>
        <w:sz w:val="18"/>
        <w:szCs w:val="18"/>
      </w:rPr>
      <w:t xml:space="preserve">Trang </w:t>
    </w:r>
    <w:r w:rsidRPr="00D169E7">
      <w:rPr>
        <w:sz w:val="18"/>
        <w:szCs w:val="18"/>
      </w:rPr>
      <w:fldChar w:fldCharType="begin"/>
    </w:r>
    <w:r w:rsidRPr="00D169E7">
      <w:rPr>
        <w:sz w:val="18"/>
        <w:szCs w:val="18"/>
      </w:rPr>
      <w:instrText>PAGE</w:instrText>
    </w:r>
    <w:r w:rsidRPr="00D169E7">
      <w:rPr>
        <w:sz w:val="18"/>
        <w:szCs w:val="18"/>
      </w:rPr>
      <w:fldChar w:fldCharType="separate"/>
    </w:r>
    <w:r w:rsidRPr="00D169E7">
      <w:rPr>
        <w:noProof/>
        <w:sz w:val="18"/>
        <w:szCs w:val="18"/>
      </w:rPr>
      <w:t>2</w:t>
    </w:r>
    <w:r w:rsidRPr="00D169E7">
      <w:rPr>
        <w:sz w:val="18"/>
        <w:szCs w:val="18"/>
      </w:rPr>
      <w:fldChar w:fldCharType="end"/>
    </w:r>
    <w:r w:rsidRPr="00D169E7">
      <w:rPr>
        <w:color w:val="6B7280"/>
        <w:sz w:val="18"/>
        <w:szCs w:val="18"/>
      </w:rPr>
      <w:t xml:space="preserve"> / </w:t>
    </w:r>
    <w:r w:rsidRPr="00D169E7">
      <w:rPr>
        <w:sz w:val="18"/>
        <w:szCs w:val="18"/>
      </w:rPr>
      <w:fldChar w:fldCharType="begin"/>
    </w:r>
    <w:r w:rsidRPr="00D169E7">
      <w:rPr>
        <w:sz w:val="18"/>
        <w:szCs w:val="18"/>
      </w:rPr>
      <w:instrText>NUMPAGES</w:instrText>
    </w:r>
    <w:r w:rsidRPr="00D169E7">
      <w:rPr>
        <w:sz w:val="18"/>
        <w:szCs w:val="18"/>
      </w:rPr>
      <w:fldChar w:fldCharType="separate"/>
    </w:r>
    <w:r w:rsidRPr="00D169E7">
      <w:rPr>
        <w:noProof/>
        <w:sz w:val="18"/>
        <w:szCs w:val="18"/>
      </w:rPr>
      <w:t>3</w:t>
    </w:r>
    <w:r w:rsidRPr="00D169E7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461A83" w14:textId="77777777" w:rsidR="007F6C1A" w:rsidRPr="00D169E7" w:rsidRDefault="00A90EED">
    <w:pPr>
      <w:pStyle w:val="Footer"/>
      <w:jc w:val="right"/>
      <w:rPr>
        <w:sz w:val="18"/>
        <w:szCs w:val="18"/>
      </w:rPr>
    </w:pPr>
    <w:r w:rsidRPr="00D169E7">
      <w:rPr>
        <w:color w:val="6B7280"/>
        <w:sz w:val="18"/>
        <w:szCs w:val="18"/>
      </w:rPr>
      <w:t xml:space="preserve">Trang 1 / </w:t>
    </w:r>
    <w:r w:rsidRPr="00D169E7">
      <w:rPr>
        <w:sz w:val="18"/>
        <w:szCs w:val="18"/>
      </w:rPr>
      <w:fldChar w:fldCharType="begin"/>
    </w:r>
    <w:r w:rsidRPr="00D169E7">
      <w:rPr>
        <w:sz w:val="18"/>
        <w:szCs w:val="18"/>
      </w:rPr>
      <w:instrText>NUMPAGES</w:instrText>
    </w:r>
    <w:r w:rsidRPr="00D169E7">
      <w:rPr>
        <w:sz w:val="18"/>
        <w:szCs w:val="18"/>
      </w:rPr>
      <w:fldChar w:fldCharType="separate"/>
    </w:r>
    <w:r w:rsidRPr="00D169E7">
      <w:rPr>
        <w:noProof/>
        <w:sz w:val="18"/>
        <w:szCs w:val="18"/>
      </w:rPr>
      <w:t>2</w:t>
    </w:r>
    <w:r w:rsidRPr="00D169E7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E6E1A4" w14:textId="77777777" w:rsidR="00351B9F" w:rsidRDefault="00351B9F">
      <w:pPr>
        <w:spacing w:after="0" w:line="240" w:lineRule="auto"/>
      </w:pPr>
      <w:r>
        <w:separator/>
      </w:r>
    </w:p>
  </w:footnote>
  <w:footnote w:type="continuationSeparator" w:id="0">
    <w:p w14:paraId="17211030" w14:textId="77777777" w:rsidR="00351B9F" w:rsidRDefault="00351B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882A0E" w14:textId="2F2405B9" w:rsidR="007F6C1A" w:rsidRDefault="00A90EED" w:rsidP="00D14307">
    <w:pPr>
      <w:pStyle w:val="Header"/>
      <w:pBdr>
        <w:bottom w:val="single" w:sz="4" w:space="4" w:color="CBD5E1"/>
      </w:pBdr>
      <w:tabs>
        <w:tab w:val="right" w:pos="9072"/>
      </w:tabs>
      <w:spacing w:after="80"/>
      <w:ind w:right="340"/>
    </w:pPr>
    <w:r>
      <w:rPr>
        <w:i/>
        <w:color w:val="6B7280"/>
        <w:sz w:val="17"/>
      </w:rPr>
      <w:t xml:space="preserve">HỢP ĐỒNG PHÁT TRIỂN PHẦN MỀM — </w:t>
    </w:r>
    <w:r w:rsidR="00D14307">
      <w:rPr>
        <w:i/>
        <w:color w:val="6B7280"/>
        <w:sz w:val="17"/>
      </w:rPr>
      <w:t xml:space="preserve">HỆ THỐNG TOMS </w:t>
    </w:r>
    <w:r>
      <w:rPr>
        <w:i/>
        <w:color w:val="6B7280"/>
        <w:sz w:val="17"/>
      </w:rPr>
      <w:tab/>
    </w:r>
    <w:r w:rsidR="00D14307">
      <w:rPr>
        <w:i/>
        <w:color w:val="6B7280"/>
        <w:sz w:val="17"/>
      </w:rPr>
      <w:t xml:space="preserve">                                                  </w:t>
    </w:r>
    <w:r w:rsidR="00BA5CF2">
      <w:rPr>
        <w:i/>
        <w:color w:val="6B7280"/>
        <w:sz w:val="17"/>
      </w:rPr>
      <w:t xml:space="preserve">   </w:t>
    </w:r>
    <w:proofErr w:type="spellStart"/>
    <w:r>
      <w:rPr>
        <w:i/>
        <w:color w:val="6B7280"/>
        <w:sz w:val="17"/>
      </w:rPr>
      <w:t>Số</w:t>
    </w:r>
    <w:proofErr w:type="spellEnd"/>
    <w:r>
      <w:rPr>
        <w:i/>
        <w:color w:val="6B7280"/>
        <w:sz w:val="17"/>
      </w:rPr>
      <w:t>: 01/2026/HĐPTPM-T</w:t>
    </w:r>
    <w:r w:rsidR="00BA5CF2">
      <w:rPr>
        <w:i/>
        <w:color w:val="6B7280"/>
        <w:sz w:val="17"/>
      </w:rPr>
      <w:t>OMS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6F94"/>
    <w:rsid w:val="00034616"/>
    <w:rsid w:val="0006063C"/>
    <w:rsid w:val="00071673"/>
    <w:rsid w:val="00091E32"/>
    <w:rsid w:val="000B4B97"/>
    <w:rsid w:val="00101817"/>
    <w:rsid w:val="00102FBC"/>
    <w:rsid w:val="0014585C"/>
    <w:rsid w:val="0015074B"/>
    <w:rsid w:val="00164AFD"/>
    <w:rsid w:val="00185BD1"/>
    <w:rsid w:val="00190D4D"/>
    <w:rsid w:val="001B187A"/>
    <w:rsid w:val="001E1BB5"/>
    <w:rsid w:val="002361C4"/>
    <w:rsid w:val="00250635"/>
    <w:rsid w:val="00282A49"/>
    <w:rsid w:val="00291898"/>
    <w:rsid w:val="0029639D"/>
    <w:rsid w:val="002D1099"/>
    <w:rsid w:val="00325A63"/>
    <w:rsid w:val="00326F90"/>
    <w:rsid w:val="00351B9F"/>
    <w:rsid w:val="0035387E"/>
    <w:rsid w:val="00417E04"/>
    <w:rsid w:val="00424E06"/>
    <w:rsid w:val="00433281"/>
    <w:rsid w:val="004940F7"/>
    <w:rsid w:val="004B6342"/>
    <w:rsid w:val="00500227"/>
    <w:rsid w:val="005366CD"/>
    <w:rsid w:val="00556962"/>
    <w:rsid w:val="005B1A8B"/>
    <w:rsid w:val="00606EF6"/>
    <w:rsid w:val="00637181"/>
    <w:rsid w:val="00655DAB"/>
    <w:rsid w:val="006841E6"/>
    <w:rsid w:val="006E66C5"/>
    <w:rsid w:val="00717EC6"/>
    <w:rsid w:val="00723D7F"/>
    <w:rsid w:val="00753388"/>
    <w:rsid w:val="00754224"/>
    <w:rsid w:val="007A64A7"/>
    <w:rsid w:val="007B47EE"/>
    <w:rsid w:val="007F6C1A"/>
    <w:rsid w:val="0083663C"/>
    <w:rsid w:val="008459C3"/>
    <w:rsid w:val="008D1837"/>
    <w:rsid w:val="008D5F6D"/>
    <w:rsid w:val="008D791F"/>
    <w:rsid w:val="008F3AA2"/>
    <w:rsid w:val="008F406B"/>
    <w:rsid w:val="009030B7"/>
    <w:rsid w:val="00920270"/>
    <w:rsid w:val="00921FA7"/>
    <w:rsid w:val="00934DFC"/>
    <w:rsid w:val="009642D1"/>
    <w:rsid w:val="00967FFA"/>
    <w:rsid w:val="0098043D"/>
    <w:rsid w:val="00983F7D"/>
    <w:rsid w:val="009A2E37"/>
    <w:rsid w:val="009B79D4"/>
    <w:rsid w:val="00A90EED"/>
    <w:rsid w:val="00AA1D8D"/>
    <w:rsid w:val="00AA64B6"/>
    <w:rsid w:val="00AC6C1D"/>
    <w:rsid w:val="00B244F8"/>
    <w:rsid w:val="00B47730"/>
    <w:rsid w:val="00B57094"/>
    <w:rsid w:val="00BA5B05"/>
    <w:rsid w:val="00BA5CF2"/>
    <w:rsid w:val="00BC6683"/>
    <w:rsid w:val="00C34F8E"/>
    <w:rsid w:val="00C92992"/>
    <w:rsid w:val="00CB0664"/>
    <w:rsid w:val="00CC51F4"/>
    <w:rsid w:val="00CD37D8"/>
    <w:rsid w:val="00CF269F"/>
    <w:rsid w:val="00D14307"/>
    <w:rsid w:val="00D169E7"/>
    <w:rsid w:val="00D30AC0"/>
    <w:rsid w:val="00D331F0"/>
    <w:rsid w:val="00D40AFE"/>
    <w:rsid w:val="00D53378"/>
    <w:rsid w:val="00D74CAD"/>
    <w:rsid w:val="00D9410C"/>
    <w:rsid w:val="00DB5975"/>
    <w:rsid w:val="00DC062F"/>
    <w:rsid w:val="00E47C95"/>
    <w:rsid w:val="00F14D0B"/>
    <w:rsid w:val="00F32E9B"/>
    <w:rsid w:val="00F421A5"/>
    <w:rsid w:val="00F46F6D"/>
    <w:rsid w:val="00F8455B"/>
    <w:rsid w:val="00FA0CB7"/>
    <w:rsid w:val="00FA3B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5BF7B30"/>
  <w14:defaultImageDpi w14:val="330"/>
  <w15:docId w15:val="{3AA75AE4-C8FE-4B01-831B-37A9BB382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1A1A1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Normal"/>
    <w:rsid w:val="00754224"/>
    <w:pPr>
      <w:spacing w:before="100" w:beforeAutospacing="1" w:after="100" w:afterAutospacing="1" w:line="240" w:lineRule="auto"/>
    </w:pPr>
    <w:rPr>
      <w:rFonts w:eastAsia="Times New Roman" w:cs="Times New Roman"/>
      <w:color w:val="auto"/>
      <w:szCs w:val="24"/>
      <w:lang w:eastAsia="ja-JP"/>
    </w:rPr>
  </w:style>
  <w:style w:type="paragraph" w:styleId="NormalWeb">
    <w:name w:val="Normal (Web)"/>
    <w:basedOn w:val="Normal"/>
    <w:uiPriority w:val="99"/>
    <w:unhideWhenUsed/>
    <w:rsid w:val="00754224"/>
    <w:pPr>
      <w:spacing w:before="100" w:beforeAutospacing="1" w:after="100" w:afterAutospacing="1" w:line="240" w:lineRule="auto"/>
    </w:pPr>
    <w:rPr>
      <w:rFonts w:eastAsia="Times New Roman" w:cs="Times New Roman"/>
      <w:color w:val="auto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0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4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2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13</Pages>
  <Words>3716</Words>
  <Characters>21182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datnguyen2610@outlook.com</cp:lastModifiedBy>
  <cp:revision>76</cp:revision>
  <cp:lastPrinted>2026-09-08T09:01:00Z</cp:lastPrinted>
  <dcterms:created xsi:type="dcterms:W3CDTF">2026-09-07T18:37:00Z</dcterms:created>
  <dcterms:modified xsi:type="dcterms:W3CDTF">2026-09-08T09:38:00Z</dcterms:modified>
  <cp:category/>
</cp:coreProperties>
</file>