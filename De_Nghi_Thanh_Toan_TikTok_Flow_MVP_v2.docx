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84A7A" w14:textId="77777777" w:rsidR="00DB20C2" w:rsidRDefault="00A7753D">
      <w:pPr>
        <w:spacing w:after="40" w:line="288" w:lineRule="auto"/>
        <w:jc w:val="center"/>
      </w:pPr>
      <w:r>
        <w:rPr>
          <w:b/>
        </w:rPr>
        <w:t>CỘNG HÒA XÃ HỘI CHỦ NGHĨA VIỆT NAM</w:t>
      </w:r>
    </w:p>
    <w:p w14:paraId="5D5E164A" w14:textId="77777777" w:rsidR="00DB20C2" w:rsidRDefault="00A7753D">
      <w:pPr>
        <w:spacing w:after="40" w:line="288" w:lineRule="auto"/>
        <w:jc w:val="center"/>
      </w:pPr>
      <w:r>
        <w:rPr>
          <w:b/>
          <w:sz w:val="26"/>
        </w:rPr>
        <w:t>Độc lập - Tự do - Hạnh phúc</w:t>
      </w:r>
    </w:p>
    <w:p w14:paraId="7D8A0B44" w14:textId="77777777" w:rsidR="00DB20C2" w:rsidRDefault="00A7753D">
      <w:pPr>
        <w:spacing w:after="280" w:line="288" w:lineRule="auto"/>
        <w:jc w:val="center"/>
      </w:pPr>
      <w:r>
        <w:rPr>
          <w:b/>
          <w:color w:val="1B365D"/>
          <w:sz w:val="20"/>
        </w:rPr>
        <w:t>──────────────</w:t>
      </w:r>
    </w:p>
    <w:p w14:paraId="33DF2F9B" w14:textId="77777777" w:rsidR="00DB20C2" w:rsidRDefault="00A7753D">
      <w:pPr>
        <w:keepNext/>
        <w:spacing w:before="200" w:after="80" w:line="288" w:lineRule="auto"/>
        <w:jc w:val="center"/>
      </w:pPr>
      <w:r>
        <w:rPr>
          <w:b/>
          <w:color w:val="1B365D"/>
          <w:sz w:val="32"/>
        </w:rPr>
        <w:t>GIẤY ĐỀ NGHỊ THANH TOÁN</w:t>
      </w:r>
    </w:p>
    <w:p w14:paraId="1432298C" w14:textId="77777777" w:rsidR="00DB20C2" w:rsidRDefault="00A7753D">
      <w:pPr>
        <w:keepNext/>
        <w:spacing w:after="240" w:line="288" w:lineRule="auto"/>
        <w:jc w:val="center"/>
      </w:pPr>
      <w:r>
        <w:rPr>
          <w:i/>
          <w:color w:val="6B7280"/>
          <w:sz w:val="22"/>
        </w:rPr>
        <w:t>Số: 01/2026/ĐNTT-DAT</w:t>
      </w:r>
    </w:p>
    <w:p w14:paraId="6370AA56" w14:textId="77777777" w:rsidR="00DB20C2" w:rsidRDefault="00A7753D">
      <w:pPr>
        <w:spacing w:before="120" w:after="120" w:line="288" w:lineRule="auto"/>
      </w:pPr>
      <w:r>
        <w:rPr>
          <w:b/>
          <w:color w:val="1B365D"/>
        </w:rPr>
        <w:t>Kính gửi: Ban Giám đốc &amp; Bộ phận Kế toán [Tên Khách hàng / Công ty Bên A]</w:t>
      </w:r>
    </w:p>
    <w:tbl>
      <w:tblPr>
        <w:tblW w:w="0" w:type="auto"/>
        <w:jc w:val="center"/>
        <w:tblBorders>
          <w:top w:val="single" w:sz="6" w:space="0" w:color="CBD5E1"/>
          <w:bottom w:val="single" w:sz="8" w:space="0" w:color="1B365D"/>
          <w:insideH w:val="single" w:sz="4" w:space="0" w:color="CBD5E1"/>
        </w:tblBorders>
        <w:tblLayout w:type="fixed"/>
        <w:tblLook w:val="04A0" w:firstRow="1" w:lastRow="0" w:firstColumn="1" w:lastColumn="0" w:noHBand="0" w:noVBand="1"/>
      </w:tblPr>
      <w:tblGrid>
        <w:gridCol w:w="2720"/>
        <w:gridCol w:w="6352"/>
      </w:tblGrid>
      <w:tr w:rsidR="00DB20C2" w14:paraId="26E17A88" w14:textId="77777777">
        <w:trPr>
          <w:cantSplit/>
          <w:jc w:val="center"/>
        </w:trPr>
        <w:tc>
          <w:tcPr>
            <w:tcW w:w="2720" w:type="dxa"/>
            <w:shd w:val="clear" w:color="auto" w:fill="F1F5F9"/>
            <w:tcMar>
              <w:top w:w="100" w:type="dxa"/>
              <w:left w:w="120" w:type="dxa"/>
              <w:bottom w:w="100" w:type="dxa"/>
              <w:right w:w="120" w:type="dxa"/>
            </w:tcMar>
            <w:vAlign w:val="center"/>
          </w:tcPr>
          <w:p w14:paraId="74439435" w14:textId="77777777" w:rsidR="00DB20C2" w:rsidRDefault="00A7753D">
            <w:pPr>
              <w:spacing w:after="0"/>
            </w:pPr>
            <w:r>
              <w:rPr>
                <w:b/>
                <w:color w:val="1B365D"/>
                <w:sz w:val="21"/>
              </w:rPr>
              <w:t>Họ và tên người đề nghị</w:t>
            </w:r>
          </w:p>
        </w:tc>
        <w:tc>
          <w:tcPr>
            <w:tcW w:w="6352" w:type="dxa"/>
            <w:shd w:val="clear" w:color="auto" w:fill="F8FAFC"/>
            <w:tcMar>
              <w:top w:w="100" w:type="dxa"/>
              <w:left w:w="120" w:type="dxa"/>
              <w:bottom w:w="100" w:type="dxa"/>
              <w:right w:w="120" w:type="dxa"/>
            </w:tcMar>
            <w:vAlign w:val="center"/>
          </w:tcPr>
          <w:p w14:paraId="5F99B5D4" w14:textId="77777777" w:rsidR="00DB20C2" w:rsidRDefault="00A7753D">
            <w:pPr>
              <w:spacing w:after="0"/>
            </w:pPr>
            <w:r>
              <w:rPr>
                <w:sz w:val="21"/>
              </w:rPr>
              <w:t>Nguyễn Tiến Đạt (Bên cung cấp dịch vụ)</w:t>
            </w:r>
          </w:p>
        </w:tc>
      </w:tr>
      <w:tr w:rsidR="00DB20C2" w14:paraId="0717BB11" w14:textId="77777777">
        <w:trPr>
          <w:cantSplit/>
          <w:jc w:val="center"/>
        </w:trPr>
        <w:tc>
          <w:tcPr>
            <w:tcW w:w="2720" w:type="dxa"/>
            <w:shd w:val="clear" w:color="auto" w:fill="F1F5F9"/>
            <w:tcMar>
              <w:top w:w="100" w:type="dxa"/>
              <w:left w:w="120" w:type="dxa"/>
              <w:bottom w:w="100" w:type="dxa"/>
              <w:right w:w="120" w:type="dxa"/>
            </w:tcMar>
            <w:vAlign w:val="center"/>
          </w:tcPr>
          <w:p w14:paraId="33267831" w14:textId="77777777" w:rsidR="00DB20C2" w:rsidRDefault="00A7753D">
            <w:pPr>
              <w:spacing w:after="0"/>
            </w:pPr>
            <w:r>
              <w:rPr>
                <w:b/>
                <w:color w:val="1B365D"/>
                <w:sz w:val="21"/>
              </w:rPr>
              <w:t>Số CCCD</w:t>
            </w:r>
          </w:p>
        </w:tc>
        <w:tc>
          <w:tcPr>
            <w:tcW w:w="6352" w:type="dxa"/>
            <w:shd w:val="clear" w:color="auto" w:fill="FFFFFF"/>
            <w:tcMar>
              <w:top w:w="100" w:type="dxa"/>
              <w:left w:w="120" w:type="dxa"/>
              <w:bottom w:w="100" w:type="dxa"/>
              <w:right w:w="120" w:type="dxa"/>
            </w:tcMar>
            <w:vAlign w:val="center"/>
          </w:tcPr>
          <w:p w14:paraId="65DDBFE6" w14:textId="77777777" w:rsidR="00DB20C2" w:rsidRDefault="00A7753D">
            <w:pPr>
              <w:spacing w:after="0"/>
            </w:pPr>
            <w:r>
              <w:rPr>
                <w:sz w:val="21"/>
              </w:rPr>
              <w:t>040096021300 cấp tại Cục CSQLHC về TTXH</w:t>
            </w:r>
          </w:p>
        </w:tc>
      </w:tr>
      <w:tr w:rsidR="00DB20C2" w14:paraId="0F598B9F" w14:textId="77777777">
        <w:trPr>
          <w:cantSplit/>
          <w:jc w:val="center"/>
        </w:trPr>
        <w:tc>
          <w:tcPr>
            <w:tcW w:w="2720" w:type="dxa"/>
            <w:shd w:val="clear" w:color="auto" w:fill="F1F5F9"/>
            <w:tcMar>
              <w:top w:w="100" w:type="dxa"/>
              <w:left w:w="120" w:type="dxa"/>
              <w:bottom w:w="100" w:type="dxa"/>
              <w:right w:w="120" w:type="dxa"/>
            </w:tcMar>
            <w:vAlign w:val="center"/>
          </w:tcPr>
          <w:p w14:paraId="34702CDB" w14:textId="77777777" w:rsidR="00DB20C2" w:rsidRDefault="00A7753D">
            <w:pPr>
              <w:spacing w:after="0"/>
            </w:pPr>
            <w:r>
              <w:rPr>
                <w:b/>
                <w:color w:val="1B365D"/>
                <w:sz w:val="21"/>
              </w:rPr>
              <w:t>Địa chỉ</w:t>
            </w:r>
          </w:p>
        </w:tc>
        <w:tc>
          <w:tcPr>
            <w:tcW w:w="6352" w:type="dxa"/>
            <w:shd w:val="clear" w:color="auto" w:fill="F8FAFC"/>
            <w:tcMar>
              <w:top w:w="100" w:type="dxa"/>
              <w:left w:w="120" w:type="dxa"/>
              <w:bottom w:w="100" w:type="dxa"/>
              <w:right w:w="120" w:type="dxa"/>
            </w:tcMar>
            <w:vAlign w:val="center"/>
          </w:tcPr>
          <w:p w14:paraId="4E759171" w14:textId="77777777" w:rsidR="00DB20C2" w:rsidRDefault="00A7753D">
            <w:pPr>
              <w:spacing w:after="0"/>
            </w:pPr>
            <w:r>
              <w:rPr>
                <w:sz w:val="21"/>
              </w:rPr>
              <w:t>Thanh Lĩnh, Thanh Chương, Nghệ An</w:t>
            </w:r>
          </w:p>
        </w:tc>
      </w:tr>
      <w:tr w:rsidR="00DB20C2" w14:paraId="1E6583EF" w14:textId="77777777">
        <w:trPr>
          <w:cantSplit/>
          <w:jc w:val="center"/>
        </w:trPr>
        <w:tc>
          <w:tcPr>
            <w:tcW w:w="2720" w:type="dxa"/>
            <w:shd w:val="clear" w:color="auto" w:fill="F1F5F9"/>
            <w:tcMar>
              <w:top w:w="100" w:type="dxa"/>
              <w:left w:w="120" w:type="dxa"/>
              <w:bottom w:w="100" w:type="dxa"/>
              <w:right w:w="120" w:type="dxa"/>
            </w:tcMar>
            <w:vAlign w:val="center"/>
          </w:tcPr>
          <w:p w14:paraId="794E17FE" w14:textId="77777777" w:rsidR="00DB20C2" w:rsidRDefault="00A7753D">
            <w:pPr>
              <w:spacing w:after="0"/>
            </w:pPr>
            <w:r>
              <w:rPr>
                <w:b/>
                <w:color w:val="1B365D"/>
                <w:sz w:val="21"/>
              </w:rPr>
              <w:t>Số điện thoại / Email</w:t>
            </w:r>
          </w:p>
        </w:tc>
        <w:tc>
          <w:tcPr>
            <w:tcW w:w="6352" w:type="dxa"/>
            <w:shd w:val="clear" w:color="auto" w:fill="FFFFFF"/>
            <w:tcMar>
              <w:top w:w="100" w:type="dxa"/>
              <w:left w:w="120" w:type="dxa"/>
              <w:bottom w:w="100" w:type="dxa"/>
              <w:right w:w="120" w:type="dxa"/>
            </w:tcMar>
            <w:vAlign w:val="center"/>
          </w:tcPr>
          <w:p w14:paraId="43FB652F" w14:textId="77777777" w:rsidR="00DB20C2" w:rsidRDefault="00A7753D">
            <w:pPr>
              <w:spacing w:after="0"/>
            </w:pPr>
            <w:r>
              <w:rPr>
                <w:sz w:val="21"/>
              </w:rPr>
              <w:t>0326119184 / agentfloxceo@gmail.com</w:t>
            </w:r>
          </w:p>
        </w:tc>
      </w:tr>
      <w:tr w:rsidR="00DB20C2" w14:paraId="3B9AC882" w14:textId="77777777">
        <w:trPr>
          <w:cantSplit/>
          <w:jc w:val="center"/>
        </w:trPr>
        <w:tc>
          <w:tcPr>
            <w:tcW w:w="2720" w:type="dxa"/>
            <w:shd w:val="clear" w:color="auto" w:fill="F1F5F9"/>
            <w:tcMar>
              <w:top w:w="100" w:type="dxa"/>
              <w:left w:w="120" w:type="dxa"/>
              <w:bottom w:w="100" w:type="dxa"/>
              <w:right w:w="120" w:type="dxa"/>
            </w:tcMar>
            <w:vAlign w:val="center"/>
          </w:tcPr>
          <w:p w14:paraId="378322B8" w14:textId="77777777" w:rsidR="00DB20C2" w:rsidRDefault="00A7753D">
            <w:pPr>
              <w:spacing w:after="0"/>
            </w:pPr>
            <w:r>
              <w:rPr>
                <w:b/>
                <w:color w:val="1B365D"/>
                <w:sz w:val="21"/>
              </w:rPr>
              <w:t>Căn cứ pháp lý</w:t>
            </w:r>
          </w:p>
        </w:tc>
        <w:tc>
          <w:tcPr>
            <w:tcW w:w="6352" w:type="dxa"/>
            <w:shd w:val="clear" w:color="auto" w:fill="F8FAFC"/>
            <w:tcMar>
              <w:top w:w="100" w:type="dxa"/>
              <w:left w:w="120" w:type="dxa"/>
              <w:bottom w:w="100" w:type="dxa"/>
              <w:right w:w="120" w:type="dxa"/>
            </w:tcMar>
            <w:vAlign w:val="center"/>
          </w:tcPr>
          <w:p w14:paraId="3CD7BDD7" w14:textId="639623F8" w:rsidR="00DB20C2" w:rsidRDefault="00A7753D">
            <w:pPr>
              <w:spacing w:after="0"/>
            </w:pPr>
            <w:r>
              <w:rPr>
                <w:sz w:val="21"/>
              </w:rPr>
              <w:t>Hợp đồng phát triển phần mềm số 01/2026/HĐPTPM-T</w:t>
            </w:r>
            <w:r w:rsidR="003A5D9A">
              <w:rPr>
                <w:sz w:val="21"/>
              </w:rPr>
              <w:t>OMS</w:t>
            </w:r>
            <w:r>
              <w:rPr>
                <w:sz w:val="21"/>
              </w:rPr>
              <w:t xml:space="preserve"> ký ngày 09/09/2026</w:t>
            </w:r>
          </w:p>
        </w:tc>
      </w:tr>
      <w:tr w:rsidR="00DB20C2" w14:paraId="24AAA708" w14:textId="77777777">
        <w:trPr>
          <w:cantSplit/>
          <w:jc w:val="center"/>
        </w:trPr>
        <w:tc>
          <w:tcPr>
            <w:tcW w:w="2720" w:type="dxa"/>
            <w:shd w:val="clear" w:color="auto" w:fill="F1F5F9"/>
            <w:tcMar>
              <w:top w:w="100" w:type="dxa"/>
              <w:left w:w="120" w:type="dxa"/>
              <w:bottom w:w="100" w:type="dxa"/>
              <w:right w:w="120" w:type="dxa"/>
            </w:tcMar>
            <w:vAlign w:val="center"/>
          </w:tcPr>
          <w:p w14:paraId="3C0AF02E" w14:textId="77777777" w:rsidR="00DB20C2" w:rsidRDefault="00A7753D">
            <w:pPr>
              <w:spacing w:after="0"/>
            </w:pPr>
            <w:r>
              <w:rPr>
                <w:b/>
                <w:color w:val="1B365D"/>
                <w:sz w:val="21"/>
              </w:rPr>
              <w:t>Dự án phát triển</w:t>
            </w:r>
          </w:p>
        </w:tc>
        <w:tc>
          <w:tcPr>
            <w:tcW w:w="6352" w:type="dxa"/>
            <w:shd w:val="clear" w:color="auto" w:fill="FFFFFF"/>
            <w:tcMar>
              <w:top w:w="100" w:type="dxa"/>
              <w:left w:w="120" w:type="dxa"/>
              <w:bottom w:w="100" w:type="dxa"/>
              <w:right w:w="120" w:type="dxa"/>
            </w:tcMar>
            <w:vAlign w:val="center"/>
          </w:tcPr>
          <w:p w14:paraId="0AACDD18" w14:textId="229570CB" w:rsidR="00DB20C2" w:rsidRDefault="00A7753D">
            <w:pPr>
              <w:spacing w:after="0"/>
            </w:pPr>
            <w:r>
              <w:rPr>
                <w:sz w:val="21"/>
              </w:rPr>
              <w:t>Hệ thống Quản lý &amp; Tự động hóa Vận hành</w:t>
            </w:r>
            <w:r w:rsidR="00A26470">
              <w:rPr>
                <w:sz w:val="21"/>
              </w:rPr>
              <w:t xml:space="preserve"> Tài Khoản TikTok</w:t>
            </w:r>
            <w:r>
              <w:rPr>
                <w:sz w:val="21"/>
              </w:rPr>
              <w:t xml:space="preserve"> </w:t>
            </w:r>
            <w:r w:rsidRPr="00297E1B">
              <w:rPr>
                <w:sz w:val="21"/>
                <w:szCs w:val="21"/>
              </w:rPr>
              <w:t>(</w:t>
            </w:r>
            <w:r w:rsidR="00297E1B" w:rsidRPr="00297E1B">
              <w:rPr>
                <w:sz w:val="21"/>
                <w:szCs w:val="21"/>
              </w:rPr>
              <w:t>TikTok Account Management &amp; Operations Automation System, sau đây gọi tắt là "Hệ thống TOMS"</w:t>
            </w:r>
            <w:r w:rsidRPr="00297E1B">
              <w:rPr>
                <w:sz w:val="21"/>
                <w:szCs w:val="21"/>
              </w:rPr>
              <w:t>)</w:t>
            </w:r>
          </w:p>
        </w:tc>
      </w:tr>
    </w:tbl>
    <w:p w14:paraId="79E55A1E" w14:textId="77777777" w:rsidR="00A26470" w:rsidRDefault="00A26470" w:rsidP="00A26470">
      <w:pPr>
        <w:spacing w:after="160" w:line="288" w:lineRule="auto"/>
        <w:jc w:val="both"/>
      </w:pPr>
    </w:p>
    <w:p w14:paraId="5FAE0D1C" w14:textId="276212F0" w:rsidR="00DB20C2" w:rsidRDefault="00A7753D">
      <w:pPr>
        <w:spacing w:before="80" w:after="160" w:line="288" w:lineRule="auto"/>
        <w:jc w:val="both"/>
      </w:pPr>
      <w:r>
        <w:t>Căn cứ theo tiến độ và điều khoản thanh toán tại Hợp đồng, tôi trân trọng đề nghị Quý Công ty / Khách hàng xem xét và giải ngân thanh toán với nội dung chi tiết như sau:</w:t>
      </w:r>
    </w:p>
    <w:tbl>
      <w:tblPr>
        <w:tblW w:w="0" w:type="auto"/>
        <w:jc w:val="center"/>
        <w:tblBorders>
          <w:top w:val="single" w:sz="6" w:space="0" w:color="CBD5E1"/>
          <w:bottom w:val="single" w:sz="8" w:space="0" w:color="1B365D"/>
          <w:insideH w:val="single" w:sz="4" w:space="0" w:color="CBD5E1"/>
        </w:tblBorders>
        <w:tblLayout w:type="fixed"/>
        <w:tblLook w:val="04A0" w:firstRow="1" w:lastRow="0" w:firstColumn="1" w:lastColumn="0" w:noHBand="0" w:noVBand="1"/>
      </w:tblPr>
      <w:tblGrid>
        <w:gridCol w:w="2550"/>
        <w:gridCol w:w="1850"/>
        <w:gridCol w:w="2600"/>
        <w:gridCol w:w="2068"/>
      </w:tblGrid>
      <w:tr w:rsidR="00DB20C2" w14:paraId="638B9C47" w14:textId="77777777">
        <w:trPr>
          <w:cantSplit/>
          <w:tblHeader/>
          <w:jc w:val="center"/>
        </w:trPr>
        <w:tc>
          <w:tcPr>
            <w:tcW w:w="2550" w:type="dxa"/>
            <w:shd w:val="clear" w:color="auto" w:fill="1B365D"/>
            <w:tcMar>
              <w:top w:w="120" w:type="dxa"/>
              <w:left w:w="120" w:type="dxa"/>
              <w:bottom w:w="120" w:type="dxa"/>
              <w:right w:w="120" w:type="dxa"/>
            </w:tcMar>
            <w:vAlign w:val="center"/>
          </w:tcPr>
          <w:p w14:paraId="3339C5D6" w14:textId="77777777" w:rsidR="00DB20C2" w:rsidRDefault="00A7753D">
            <w:pPr>
              <w:spacing w:after="0"/>
              <w:jc w:val="center"/>
            </w:pPr>
            <w:r>
              <w:rPr>
                <w:b/>
                <w:color w:val="FFFFFF"/>
                <w:sz w:val="20"/>
              </w:rPr>
              <w:t>Đợt / Hạng mục thanh toán</w:t>
            </w:r>
          </w:p>
        </w:tc>
        <w:tc>
          <w:tcPr>
            <w:tcW w:w="1850" w:type="dxa"/>
            <w:shd w:val="clear" w:color="auto" w:fill="1B365D"/>
            <w:tcMar>
              <w:top w:w="120" w:type="dxa"/>
              <w:left w:w="120" w:type="dxa"/>
              <w:bottom w:w="120" w:type="dxa"/>
              <w:right w:w="120" w:type="dxa"/>
            </w:tcMar>
            <w:vAlign w:val="center"/>
          </w:tcPr>
          <w:p w14:paraId="4A677457" w14:textId="77777777" w:rsidR="00DB20C2" w:rsidRDefault="00A7753D">
            <w:pPr>
              <w:spacing w:after="0"/>
              <w:jc w:val="center"/>
            </w:pPr>
            <w:r>
              <w:rPr>
                <w:b/>
                <w:color w:val="FFFFFF"/>
                <w:sz w:val="20"/>
              </w:rPr>
              <w:t>Số tiền (VNĐ)</w:t>
            </w:r>
          </w:p>
        </w:tc>
        <w:tc>
          <w:tcPr>
            <w:tcW w:w="2600" w:type="dxa"/>
            <w:shd w:val="clear" w:color="auto" w:fill="1B365D"/>
            <w:tcMar>
              <w:top w:w="120" w:type="dxa"/>
              <w:left w:w="120" w:type="dxa"/>
              <w:bottom w:w="120" w:type="dxa"/>
              <w:right w:w="120" w:type="dxa"/>
            </w:tcMar>
            <w:vAlign w:val="center"/>
          </w:tcPr>
          <w:p w14:paraId="7DE70006" w14:textId="77777777" w:rsidR="00DB20C2" w:rsidRDefault="00A7753D">
            <w:pPr>
              <w:spacing w:after="0"/>
              <w:jc w:val="center"/>
            </w:pPr>
            <w:r>
              <w:rPr>
                <w:b/>
                <w:color w:val="FFFFFF"/>
                <w:sz w:val="20"/>
              </w:rPr>
              <w:t>Số tiền bằng chữ</w:t>
            </w:r>
          </w:p>
        </w:tc>
        <w:tc>
          <w:tcPr>
            <w:tcW w:w="2068" w:type="dxa"/>
            <w:shd w:val="clear" w:color="auto" w:fill="1B365D"/>
            <w:tcMar>
              <w:top w:w="120" w:type="dxa"/>
              <w:left w:w="120" w:type="dxa"/>
              <w:bottom w:w="120" w:type="dxa"/>
              <w:right w:w="120" w:type="dxa"/>
            </w:tcMar>
            <w:vAlign w:val="center"/>
          </w:tcPr>
          <w:p w14:paraId="21F8DEE4" w14:textId="77777777" w:rsidR="00DB20C2" w:rsidRDefault="00A7753D">
            <w:pPr>
              <w:spacing w:after="0"/>
              <w:jc w:val="center"/>
            </w:pPr>
            <w:r>
              <w:rPr>
                <w:b/>
                <w:color w:val="FFFFFF"/>
                <w:sz w:val="20"/>
              </w:rPr>
              <w:t>Trạng thái kỳ này</w:t>
            </w:r>
          </w:p>
        </w:tc>
      </w:tr>
      <w:tr w:rsidR="00DB20C2" w14:paraId="23CCC52B" w14:textId="77777777">
        <w:trPr>
          <w:cantSplit/>
          <w:jc w:val="center"/>
        </w:trPr>
        <w:tc>
          <w:tcPr>
            <w:tcW w:w="2550" w:type="dxa"/>
            <w:shd w:val="clear" w:color="auto" w:fill="F8FAFC"/>
            <w:tcMar>
              <w:top w:w="90" w:type="dxa"/>
              <w:left w:w="120" w:type="dxa"/>
              <w:bottom w:w="90" w:type="dxa"/>
              <w:right w:w="120" w:type="dxa"/>
            </w:tcMar>
            <w:vAlign w:val="center"/>
          </w:tcPr>
          <w:p w14:paraId="7DF74C9F" w14:textId="77777777" w:rsidR="00DB20C2" w:rsidRDefault="00A7753D">
            <w:pPr>
              <w:spacing w:after="0"/>
            </w:pPr>
            <w:r>
              <w:rPr>
                <w:b/>
                <w:sz w:val="19"/>
              </w:rPr>
              <w:t>Tổng giá trị Hợp đồng trọn gói</w:t>
            </w:r>
          </w:p>
        </w:tc>
        <w:tc>
          <w:tcPr>
            <w:tcW w:w="1850" w:type="dxa"/>
            <w:shd w:val="clear" w:color="auto" w:fill="F8FAFC"/>
            <w:tcMar>
              <w:top w:w="90" w:type="dxa"/>
              <w:left w:w="120" w:type="dxa"/>
              <w:bottom w:w="90" w:type="dxa"/>
              <w:right w:w="120" w:type="dxa"/>
            </w:tcMar>
            <w:vAlign w:val="center"/>
          </w:tcPr>
          <w:p w14:paraId="13436122" w14:textId="77777777" w:rsidR="00DB20C2" w:rsidRDefault="00A7753D">
            <w:pPr>
              <w:spacing w:after="0"/>
              <w:jc w:val="center"/>
            </w:pPr>
            <w:r>
              <w:rPr>
                <w:sz w:val="19"/>
              </w:rPr>
              <w:t>30.000.000 VNĐ</w:t>
            </w:r>
          </w:p>
        </w:tc>
        <w:tc>
          <w:tcPr>
            <w:tcW w:w="2600" w:type="dxa"/>
            <w:shd w:val="clear" w:color="auto" w:fill="F8FAFC"/>
            <w:tcMar>
              <w:top w:w="90" w:type="dxa"/>
              <w:left w:w="120" w:type="dxa"/>
              <w:bottom w:w="90" w:type="dxa"/>
              <w:right w:w="120" w:type="dxa"/>
            </w:tcMar>
            <w:vAlign w:val="center"/>
          </w:tcPr>
          <w:p w14:paraId="1AF20216" w14:textId="77777777" w:rsidR="00DB20C2" w:rsidRDefault="00A7753D">
            <w:pPr>
              <w:spacing w:after="0"/>
            </w:pPr>
            <w:r>
              <w:rPr>
                <w:sz w:val="19"/>
              </w:rPr>
              <w:t>Ba mươi triệu đồng chẵn</w:t>
            </w:r>
          </w:p>
        </w:tc>
        <w:tc>
          <w:tcPr>
            <w:tcW w:w="2068" w:type="dxa"/>
            <w:shd w:val="clear" w:color="auto" w:fill="F8FAFC"/>
            <w:tcMar>
              <w:top w:w="80" w:type="dxa"/>
              <w:left w:w="120" w:type="dxa"/>
              <w:bottom w:w="80" w:type="dxa"/>
              <w:right w:w="120" w:type="dxa"/>
            </w:tcMar>
            <w:vAlign w:val="center"/>
          </w:tcPr>
          <w:p w14:paraId="5146CA53" w14:textId="77777777" w:rsidR="00DB20C2" w:rsidRDefault="00A7753D">
            <w:pPr>
              <w:spacing w:after="0"/>
              <w:jc w:val="center"/>
            </w:pPr>
            <w:r>
              <w:rPr>
                <w:i/>
                <w:color w:val="6B7280"/>
                <w:sz w:val="19"/>
              </w:rPr>
              <w:t>Toàn bộ 03 đợt</w:t>
            </w:r>
          </w:p>
        </w:tc>
      </w:tr>
      <w:tr w:rsidR="00DB20C2" w14:paraId="03372420" w14:textId="77777777">
        <w:trPr>
          <w:cantSplit/>
          <w:jc w:val="center"/>
        </w:trPr>
        <w:tc>
          <w:tcPr>
            <w:tcW w:w="2550" w:type="dxa"/>
            <w:shd w:val="clear" w:color="auto" w:fill="FFFFFF"/>
            <w:tcMar>
              <w:top w:w="90" w:type="dxa"/>
              <w:left w:w="120" w:type="dxa"/>
              <w:bottom w:w="90" w:type="dxa"/>
              <w:right w:w="120" w:type="dxa"/>
            </w:tcMar>
            <w:vAlign w:val="center"/>
          </w:tcPr>
          <w:p w14:paraId="01B4D57F" w14:textId="77777777" w:rsidR="00DB20C2" w:rsidRDefault="00A7753D">
            <w:pPr>
              <w:spacing w:after="0"/>
            </w:pPr>
            <w:r>
              <w:rPr>
                <w:b/>
                <w:sz w:val="19"/>
              </w:rPr>
              <w:t>Đợt 1: Khởi động dự án (30%)</w:t>
            </w:r>
          </w:p>
        </w:tc>
        <w:tc>
          <w:tcPr>
            <w:tcW w:w="1850" w:type="dxa"/>
            <w:shd w:val="clear" w:color="auto" w:fill="FFFFFF"/>
            <w:tcMar>
              <w:top w:w="90" w:type="dxa"/>
              <w:left w:w="120" w:type="dxa"/>
              <w:bottom w:w="90" w:type="dxa"/>
              <w:right w:w="120" w:type="dxa"/>
            </w:tcMar>
            <w:vAlign w:val="center"/>
          </w:tcPr>
          <w:p w14:paraId="116F1892" w14:textId="77777777" w:rsidR="00DB20C2" w:rsidRDefault="00A7753D">
            <w:pPr>
              <w:spacing w:after="0"/>
              <w:jc w:val="center"/>
            </w:pPr>
            <w:r>
              <w:rPr>
                <w:sz w:val="19"/>
              </w:rPr>
              <w:t>9.000.000 VNĐ</w:t>
            </w:r>
          </w:p>
        </w:tc>
        <w:tc>
          <w:tcPr>
            <w:tcW w:w="2600" w:type="dxa"/>
            <w:shd w:val="clear" w:color="auto" w:fill="FFFFFF"/>
            <w:tcMar>
              <w:top w:w="90" w:type="dxa"/>
              <w:left w:w="120" w:type="dxa"/>
              <w:bottom w:w="90" w:type="dxa"/>
              <w:right w:w="120" w:type="dxa"/>
            </w:tcMar>
            <w:vAlign w:val="center"/>
          </w:tcPr>
          <w:p w14:paraId="6E0E4BB1" w14:textId="77777777" w:rsidR="00DB20C2" w:rsidRDefault="00A7753D">
            <w:pPr>
              <w:spacing w:after="0"/>
            </w:pPr>
            <w:r>
              <w:rPr>
                <w:sz w:val="19"/>
              </w:rPr>
              <w:t>Chín triệu đồng chẵn</w:t>
            </w:r>
          </w:p>
        </w:tc>
        <w:tc>
          <w:tcPr>
            <w:tcW w:w="2068" w:type="dxa"/>
            <w:shd w:val="clear" w:color="auto" w:fill="FFFFFF"/>
            <w:tcMar>
              <w:top w:w="80" w:type="dxa"/>
              <w:left w:w="120" w:type="dxa"/>
              <w:bottom w:w="80" w:type="dxa"/>
              <w:right w:w="120" w:type="dxa"/>
            </w:tcMar>
            <w:vAlign w:val="center"/>
          </w:tcPr>
          <w:p w14:paraId="357AAE0D" w14:textId="224E6B26" w:rsidR="00DB20C2" w:rsidRDefault="00DE08F5">
            <w:pPr>
              <w:spacing w:before="20" w:after="40"/>
            </w:pPr>
            <w:sdt>
              <w:sdtPr>
                <w:id w:val="734596938"/>
                <w14:checkbox>
                  <w14:checked w14:val="0"/>
                  <w14:checkedState w14:val="2611" w14:font="Segoe UI Symbol"/>
                  <w14:uncheckedState w14:val="2610" w14:font="Segoe UI Symbol"/>
                </w14:checkbox>
              </w:sdtPr>
              <w:sdtEndPr/>
              <w:sdtContent>
                <w:r w:rsidR="00A7753D">
                  <w:rPr>
                    <w:rFonts w:ascii="Segoe UI Symbol" w:hAnsi="Segoe UI Symbol"/>
                    <w:color w:val="9CA3AF"/>
                    <w:sz w:val="22"/>
                  </w:rPr>
                  <w:t>☐</w:t>
                </w:r>
              </w:sdtContent>
            </w:sdt>
            <w:r w:rsidR="00070A66">
              <w:t xml:space="preserve"> </w:t>
            </w:r>
            <w:r w:rsidR="00A7753D">
              <w:rPr>
                <w:color w:val="6B7280"/>
                <w:sz w:val="19"/>
              </w:rPr>
              <w:t>Đã thanh toán</w:t>
            </w:r>
          </w:p>
          <w:p w14:paraId="3E74002A" w14:textId="765126E7" w:rsidR="00DB20C2" w:rsidRDefault="00DE08F5">
            <w:pPr>
              <w:spacing w:before="20" w:after="40"/>
            </w:pPr>
            <w:sdt>
              <w:sdtPr>
                <w:rPr>
                  <w:szCs w:val="24"/>
                </w:rPr>
                <w:id w:val="-924175552"/>
                <w14:checkbox>
                  <w14:checked w14:val="1"/>
                  <w14:checkedState w14:val="2611" w14:font="Segoe UI Symbol"/>
                  <w14:uncheckedState w14:val="2610" w14:font="Segoe UI Symbol"/>
                </w14:checkbox>
              </w:sdtPr>
              <w:sdtEndPr/>
              <w:sdtContent>
                <w:r w:rsidR="00070A66" w:rsidRPr="00070A66">
                  <w:rPr>
                    <w:rFonts w:ascii="Segoe UI Symbol" w:hAnsi="Segoe UI Symbol"/>
                    <w:szCs w:val="24"/>
                  </w:rPr>
                  <w:t>☑</w:t>
                </w:r>
              </w:sdtContent>
            </w:sdt>
            <w:r w:rsidR="00070A66">
              <w:rPr>
                <w:szCs w:val="24"/>
              </w:rPr>
              <w:t xml:space="preserve"> </w:t>
            </w:r>
            <w:r w:rsidR="00A7753D">
              <w:rPr>
                <w:b/>
                <w:color w:val="1B365D"/>
                <w:sz w:val="19"/>
              </w:rPr>
              <w:t xml:space="preserve">Đề nghị thanh toán </w:t>
            </w:r>
          </w:p>
        </w:tc>
      </w:tr>
      <w:tr w:rsidR="00DB20C2" w14:paraId="3419B422" w14:textId="77777777">
        <w:trPr>
          <w:cantSplit/>
          <w:jc w:val="center"/>
        </w:trPr>
        <w:tc>
          <w:tcPr>
            <w:tcW w:w="2550" w:type="dxa"/>
            <w:shd w:val="clear" w:color="auto" w:fill="F8FAFC"/>
            <w:tcMar>
              <w:top w:w="90" w:type="dxa"/>
              <w:left w:w="120" w:type="dxa"/>
              <w:bottom w:w="90" w:type="dxa"/>
              <w:right w:w="120" w:type="dxa"/>
            </w:tcMar>
            <w:vAlign w:val="center"/>
          </w:tcPr>
          <w:p w14:paraId="7571A36F" w14:textId="77777777" w:rsidR="00DB20C2" w:rsidRDefault="00A7753D">
            <w:pPr>
              <w:spacing w:after="0"/>
            </w:pPr>
            <w:r>
              <w:rPr>
                <w:b/>
                <w:sz w:val="19"/>
              </w:rPr>
              <w:t>Đợt 2: Phát triển &amp; Tự động hóa (40%)</w:t>
            </w:r>
          </w:p>
        </w:tc>
        <w:tc>
          <w:tcPr>
            <w:tcW w:w="1850" w:type="dxa"/>
            <w:shd w:val="clear" w:color="auto" w:fill="F8FAFC"/>
            <w:tcMar>
              <w:top w:w="90" w:type="dxa"/>
              <w:left w:w="120" w:type="dxa"/>
              <w:bottom w:w="90" w:type="dxa"/>
              <w:right w:w="120" w:type="dxa"/>
            </w:tcMar>
            <w:vAlign w:val="center"/>
          </w:tcPr>
          <w:p w14:paraId="2397C1EE" w14:textId="77777777" w:rsidR="00DB20C2" w:rsidRDefault="00A7753D">
            <w:pPr>
              <w:spacing w:after="0"/>
              <w:jc w:val="center"/>
            </w:pPr>
            <w:r>
              <w:rPr>
                <w:sz w:val="19"/>
              </w:rPr>
              <w:t>12.000.000 VNĐ</w:t>
            </w:r>
          </w:p>
        </w:tc>
        <w:tc>
          <w:tcPr>
            <w:tcW w:w="2600" w:type="dxa"/>
            <w:shd w:val="clear" w:color="auto" w:fill="F8FAFC"/>
            <w:tcMar>
              <w:top w:w="90" w:type="dxa"/>
              <w:left w:w="120" w:type="dxa"/>
              <w:bottom w:w="90" w:type="dxa"/>
              <w:right w:w="120" w:type="dxa"/>
            </w:tcMar>
            <w:vAlign w:val="center"/>
          </w:tcPr>
          <w:p w14:paraId="0FF78189" w14:textId="77777777" w:rsidR="00DB20C2" w:rsidRDefault="00A7753D">
            <w:pPr>
              <w:spacing w:after="0"/>
            </w:pPr>
            <w:r>
              <w:rPr>
                <w:sz w:val="19"/>
              </w:rPr>
              <w:t>Mười hai triệu đồng chẵn</w:t>
            </w:r>
          </w:p>
        </w:tc>
        <w:tc>
          <w:tcPr>
            <w:tcW w:w="2068" w:type="dxa"/>
            <w:shd w:val="clear" w:color="auto" w:fill="F8FAFC"/>
            <w:tcMar>
              <w:top w:w="80" w:type="dxa"/>
              <w:left w:w="120" w:type="dxa"/>
              <w:bottom w:w="80" w:type="dxa"/>
              <w:right w:w="120" w:type="dxa"/>
            </w:tcMar>
            <w:vAlign w:val="center"/>
          </w:tcPr>
          <w:p w14:paraId="25310F7B" w14:textId="357154C4" w:rsidR="00DB20C2" w:rsidRDefault="00DE08F5">
            <w:pPr>
              <w:spacing w:before="20" w:after="40"/>
            </w:pPr>
            <w:sdt>
              <w:sdtPr>
                <w:id w:val="2081088850"/>
                <w14:checkbox>
                  <w14:checked w14:val="0"/>
                  <w14:checkedState w14:val="2611" w14:font="Segoe UI Symbol"/>
                  <w14:uncheckedState w14:val="2610" w14:font="Segoe UI Symbol"/>
                </w14:checkbox>
              </w:sdtPr>
              <w:sdtEndPr/>
              <w:sdtContent>
                <w:r w:rsidR="00A7753D">
                  <w:rPr>
                    <w:rFonts w:ascii="Segoe UI Symbol" w:hAnsi="Segoe UI Symbol"/>
                    <w:color w:val="9CA3AF"/>
                    <w:sz w:val="22"/>
                  </w:rPr>
                  <w:t>☐</w:t>
                </w:r>
              </w:sdtContent>
            </w:sdt>
            <w:r w:rsidR="00070A66">
              <w:t xml:space="preserve"> </w:t>
            </w:r>
            <w:r w:rsidR="00A7753D">
              <w:rPr>
                <w:color w:val="6B7280"/>
                <w:sz w:val="19"/>
              </w:rPr>
              <w:t>Đã thanh toán</w:t>
            </w:r>
          </w:p>
          <w:p w14:paraId="662BA9B0" w14:textId="57CDB360" w:rsidR="00DB20C2" w:rsidRDefault="00DE08F5">
            <w:pPr>
              <w:spacing w:before="20" w:after="40"/>
            </w:pPr>
            <w:sdt>
              <w:sdtPr>
                <w:id w:val="-354045564"/>
                <w14:checkbox>
                  <w14:checked w14:val="0"/>
                  <w14:checkedState w14:val="2611" w14:font="Segoe UI Symbol"/>
                  <w14:uncheckedState w14:val="2610" w14:font="Segoe UI Symbol"/>
                </w14:checkbox>
              </w:sdtPr>
              <w:sdtEndPr/>
              <w:sdtContent>
                <w:r w:rsidR="00A7753D">
                  <w:rPr>
                    <w:rFonts w:ascii="Segoe UI Symbol" w:hAnsi="Segoe UI Symbol"/>
                    <w:color w:val="9CA3AF"/>
                    <w:sz w:val="22"/>
                  </w:rPr>
                  <w:t>☐</w:t>
                </w:r>
              </w:sdtContent>
            </w:sdt>
            <w:r w:rsidR="00070A66">
              <w:t xml:space="preserve"> </w:t>
            </w:r>
            <w:r w:rsidR="00A7753D">
              <w:rPr>
                <w:color w:val="6B7280"/>
                <w:sz w:val="19"/>
              </w:rPr>
              <w:t>Đề nghị thanh toán</w:t>
            </w:r>
          </w:p>
        </w:tc>
      </w:tr>
      <w:tr w:rsidR="00DB20C2" w14:paraId="2AD225B3" w14:textId="77777777">
        <w:trPr>
          <w:cantSplit/>
          <w:jc w:val="center"/>
        </w:trPr>
        <w:tc>
          <w:tcPr>
            <w:tcW w:w="2550" w:type="dxa"/>
            <w:shd w:val="clear" w:color="auto" w:fill="FFFFFF"/>
            <w:tcMar>
              <w:top w:w="90" w:type="dxa"/>
              <w:left w:w="120" w:type="dxa"/>
              <w:bottom w:w="90" w:type="dxa"/>
              <w:right w:w="120" w:type="dxa"/>
            </w:tcMar>
            <w:vAlign w:val="center"/>
          </w:tcPr>
          <w:p w14:paraId="5920451B" w14:textId="77777777" w:rsidR="00DB20C2" w:rsidRDefault="00A7753D">
            <w:pPr>
              <w:spacing w:after="0"/>
            </w:pPr>
            <w:r>
              <w:rPr>
                <w:b/>
                <w:sz w:val="19"/>
              </w:rPr>
              <w:t>Đợt 3: Nghiệm thu &amp; Bàn giao (30%)</w:t>
            </w:r>
          </w:p>
        </w:tc>
        <w:tc>
          <w:tcPr>
            <w:tcW w:w="1850" w:type="dxa"/>
            <w:shd w:val="clear" w:color="auto" w:fill="FFFFFF"/>
            <w:tcMar>
              <w:top w:w="90" w:type="dxa"/>
              <w:left w:w="120" w:type="dxa"/>
              <w:bottom w:w="90" w:type="dxa"/>
              <w:right w:w="120" w:type="dxa"/>
            </w:tcMar>
            <w:vAlign w:val="center"/>
          </w:tcPr>
          <w:p w14:paraId="460804F5" w14:textId="77777777" w:rsidR="00DB20C2" w:rsidRDefault="00A7753D">
            <w:pPr>
              <w:spacing w:after="0"/>
              <w:jc w:val="center"/>
            </w:pPr>
            <w:r>
              <w:rPr>
                <w:sz w:val="19"/>
              </w:rPr>
              <w:t>9.000.000 VNĐ</w:t>
            </w:r>
          </w:p>
        </w:tc>
        <w:tc>
          <w:tcPr>
            <w:tcW w:w="2600" w:type="dxa"/>
            <w:shd w:val="clear" w:color="auto" w:fill="FFFFFF"/>
            <w:tcMar>
              <w:top w:w="90" w:type="dxa"/>
              <w:left w:w="120" w:type="dxa"/>
              <w:bottom w:w="90" w:type="dxa"/>
              <w:right w:w="120" w:type="dxa"/>
            </w:tcMar>
            <w:vAlign w:val="center"/>
          </w:tcPr>
          <w:p w14:paraId="3CB31747" w14:textId="77777777" w:rsidR="00DB20C2" w:rsidRDefault="00A7753D">
            <w:pPr>
              <w:spacing w:after="0"/>
            </w:pPr>
            <w:r>
              <w:rPr>
                <w:sz w:val="19"/>
              </w:rPr>
              <w:t>Chín triệu đồng chẵn</w:t>
            </w:r>
          </w:p>
        </w:tc>
        <w:tc>
          <w:tcPr>
            <w:tcW w:w="2068" w:type="dxa"/>
            <w:shd w:val="clear" w:color="auto" w:fill="FFFFFF"/>
            <w:tcMar>
              <w:top w:w="80" w:type="dxa"/>
              <w:left w:w="120" w:type="dxa"/>
              <w:bottom w:w="80" w:type="dxa"/>
              <w:right w:w="120" w:type="dxa"/>
            </w:tcMar>
            <w:vAlign w:val="center"/>
          </w:tcPr>
          <w:p w14:paraId="3D90C454" w14:textId="79D22EB7" w:rsidR="00DB20C2" w:rsidRDefault="00DE08F5">
            <w:pPr>
              <w:spacing w:before="20" w:after="40"/>
            </w:pPr>
            <w:sdt>
              <w:sdtPr>
                <w:id w:val="-1998258818"/>
                <w14:checkbox>
                  <w14:checked w14:val="0"/>
                  <w14:checkedState w14:val="2611" w14:font="Segoe UI Symbol"/>
                  <w14:uncheckedState w14:val="2610" w14:font="Segoe UI Symbol"/>
                </w14:checkbox>
              </w:sdtPr>
              <w:sdtEndPr/>
              <w:sdtContent>
                <w:r w:rsidR="00A7753D">
                  <w:rPr>
                    <w:rFonts w:ascii="Segoe UI Symbol" w:hAnsi="Segoe UI Symbol"/>
                    <w:color w:val="9CA3AF"/>
                    <w:sz w:val="22"/>
                  </w:rPr>
                  <w:t>☐</w:t>
                </w:r>
              </w:sdtContent>
            </w:sdt>
            <w:r w:rsidR="00070A66">
              <w:t xml:space="preserve"> </w:t>
            </w:r>
            <w:r w:rsidR="00A7753D">
              <w:rPr>
                <w:color w:val="6B7280"/>
                <w:sz w:val="19"/>
              </w:rPr>
              <w:t>Đã thanh toán</w:t>
            </w:r>
          </w:p>
          <w:p w14:paraId="75C89391" w14:textId="0F5720AA" w:rsidR="00DB20C2" w:rsidRDefault="00DE08F5">
            <w:pPr>
              <w:spacing w:before="20" w:after="40"/>
            </w:pPr>
            <w:sdt>
              <w:sdtPr>
                <w:id w:val="1208453279"/>
                <w14:checkbox>
                  <w14:checked w14:val="0"/>
                  <w14:checkedState w14:val="2611" w14:font="Segoe UI Symbol"/>
                  <w14:uncheckedState w14:val="2610" w14:font="Segoe UI Symbol"/>
                </w14:checkbox>
              </w:sdtPr>
              <w:sdtEndPr/>
              <w:sdtContent>
                <w:r w:rsidR="00A7753D">
                  <w:rPr>
                    <w:rFonts w:ascii="Segoe UI Symbol" w:hAnsi="Segoe UI Symbol"/>
                    <w:color w:val="9CA3AF"/>
                    <w:sz w:val="22"/>
                  </w:rPr>
                  <w:t>☐</w:t>
                </w:r>
              </w:sdtContent>
            </w:sdt>
            <w:r w:rsidR="00070A66">
              <w:t xml:space="preserve"> </w:t>
            </w:r>
            <w:r w:rsidR="00A7753D">
              <w:rPr>
                <w:color w:val="6B7280"/>
                <w:sz w:val="19"/>
              </w:rPr>
              <w:t>Đề nghị thanh toán</w:t>
            </w:r>
          </w:p>
        </w:tc>
      </w:tr>
      <w:tr w:rsidR="00DB20C2" w14:paraId="74559145" w14:textId="77777777">
        <w:trPr>
          <w:cantSplit/>
          <w:jc w:val="center"/>
        </w:trPr>
        <w:tc>
          <w:tcPr>
            <w:tcW w:w="2550" w:type="dxa"/>
            <w:shd w:val="clear" w:color="auto" w:fill="F1F5F9"/>
            <w:tcMar>
              <w:top w:w="90" w:type="dxa"/>
              <w:left w:w="120" w:type="dxa"/>
              <w:bottom w:w="90" w:type="dxa"/>
              <w:right w:w="120" w:type="dxa"/>
            </w:tcMar>
            <w:vAlign w:val="center"/>
          </w:tcPr>
          <w:p w14:paraId="5AFD1FF7" w14:textId="77777777" w:rsidR="00DB20C2" w:rsidRDefault="00A7753D">
            <w:pPr>
              <w:spacing w:after="0"/>
            </w:pPr>
            <w:r>
              <w:rPr>
                <w:b/>
                <w:color w:val="1B365D"/>
                <w:sz w:val="19"/>
              </w:rPr>
              <w:t>SỐ TIỀN ĐỀ NGHỊ THANH TOÁN KỲ NÀY</w:t>
            </w:r>
          </w:p>
        </w:tc>
        <w:tc>
          <w:tcPr>
            <w:tcW w:w="1850" w:type="dxa"/>
            <w:shd w:val="clear" w:color="auto" w:fill="F1F5F9"/>
            <w:tcMar>
              <w:top w:w="90" w:type="dxa"/>
              <w:left w:w="120" w:type="dxa"/>
              <w:bottom w:w="90" w:type="dxa"/>
              <w:right w:w="120" w:type="dxa"/>
            </w:tcMar>
            <w:vAlign w:val="center"/>
          </w:tcPr>
          <w:p w14:paraId="3BC01BB3" w14:textId="77777777" w:rsidR="00DB20C2" w:rsidRDefault="00A7753D">
            <w:pPr>
              <w:spacing w:after="0"/>
              <w:jc w:val="center"/>
            </w:pPr>
            <w:r>
              <w:rPr>
                <w:b/>
                <w:color w:val="1B365D"/>
                <w:sz w:val="19"/>
              </w:rPr>
              <w:t>9.000.000 VNĐ</w:t>
            </w:r>
          </w:p>
        </w:tc>
        <w:tc>
          <w:tcPr>
            <w:tcW w:w="2600" w:type="dxa"/>
            <w:shd w:val="clear" w:color="auto" w:fill="F1F5F9"/>
            <w:tcMar>
              <w:top w:w="90" w:type="dxa"/>
              <w:left w:w="120" w:type="dxa"/>
              <w:bottom w:w="90" w:type="dxa"/>
              <w:right w:w="120" w:type="dxa"/>
            </w:tcMar>
            <w:vAlign w:val="center"/>
          </w:tcPr>
          <w:p w14:paraId="53F37B1E" w14:textId="77777777" w:rsidR="00DB20C2" w:rsidRDefault="00A7753D">
            <w:pPr>
              <w:spacing w:after="0"/>
            </w:pPr>
            <w:r>
              <w:rPr>
                <w:b/>
                <w:sz w:val="19"/>
              </w:rPr>
              <w:t>Bằng chữ: Chín triệu đồng chẵn</w:t>
            </w:r>
          </w:p>
        </w:tc>
        <w:tc>
          <w:tcPr>
            <w:tcW w:w="2068" w:type="dxa"/>
            <w:shd w:val="clear" w:color="auto" w:fill="F1F5F9"/>
            <w:tcMar>
              <w:top w:w="80" w:type="dxa"/>
              <w:left w:w="120" w:type="dxa"/>
              <w:bottom w:w="80" w:type="dxa"/>
              <w:right w:w="120" w:type="dxa"/>
            </w:tcMar>
            <w:vAlign w:val="center"/>
          </w:tcPr>
          <w:p w14:paraId="3EC7069D" w14:textId="1448788A" w:rsidR="00DB20C2" w:rsidRDefault="00DE08F5">
            <w:pPr>
              <w:spacing w:before="20" w:after="40"/>
            </w:pPr>
            <w:sdt>
              <w:sdtPr>
                <w:id w:val="-1822948359"/>
                <w14:checkbox>
                  <w14:checked w14:val="1"/>
                  <w14:checkedState w14:val="2611" w14:font="Segoe UI Symbol"/>
                  <w14:uncheckedState w14:val="2610" w14:font="Segoe UI Symbol"/>
                </w14:checkbox>
              </w:sdtPr>
              <w:sdtEndPr/>
              <w:sdtContent>
                <w:r w:rsidR="00AB04DA">
                  <w:rPr>
                    <w:rFonts w:ascii="Segoe UI Symbol" w:hAnsi="Segoe UI Symbol"/>
                  </w:rPr>
                  <w:t>☑</w:t>
                </w:r>
              </w:sdtContent>
            </w:sdt>
            <w:r w:rsidR="00AB04DA">
              <w:t xml:space="preserve"> </w:t>
            </w:r>
            <w:r w:rsidR="00A7753D">
              <w:rPr>
                <w:b/>
                <w:color w:val="1B365D"/>
                <w:sz w:val="19"/>
              </w:rPr>
              <w:t>Đợt 1 (Khởi động dự án - 30%)</w:t>
            </w:r>
          </w:p>
        </w:tc>
      </w:tr>
    </w:tbl>
    <w:p w14:paraId="11B2F4E9" w14:textId="77777777" w:rsidR="00DB20C2" w:rsidRDefault="00DB20C2">
      <w:pPr>
        <w:spacing w:before="160" w:after="120"/>
      </w:pPr>
    </w:p>
    <w:p w14:paraId="44A2FA91" w14:textId="77777777" w:rsidR="00A26470" w:rsidRDefault="00A26470">
      <w:pPr>
        <w:spacing w:before="120" w:after="80" w:line="288" w:lineRule="auto"/>
        <w:jc w:val="both"/>
        <w:rPr>
          <w:b/>
          <w:color w:val="1B365D"/>
        </w:rPr>
      </w:pPr>
    </w:p>
    <w:p w14:paraId="5783ACDA" w14:textId="77777777" w:rsidR="00A26470" w:rsidRDefault="00A26470">
      <w:pPr>
        <w:spacing w:before="120" w:after="80" w:line="288" w:lineRule="auto"/>
        <w:jc w:val="both"/>
        <w:rPr>
          <w:b/>
          <w:color w:val="1B365D"/>
        </w:rPr>
      </w:pPr>
    </w:p>
    <w:p w14:paraId="1C9C142C" w14:textId="77777777" w:rsidR="00A3235F" w:rsidRPr="00A3235F" w:rsidRDefault="00A3235F" w:rsidP="00834152">
      <w:pPr>
        <w:spacing w:before="80" w:after="80" w:line="288" w:lineRule="auto"/>
        <w:jc w:val="both"/>
        <w:rPr>
          <w:b/>
          <w:color w:val="1B365D"/>
          <w:sz w:val="8"/>
          <w:szCs w:val="8"/>
        </w:rPr>
      </w:pPr>
    </w:p>
    <w:p w14:paraId="196A5767" w14:textId="2D0464CF" w:rsidR="00DB20C2" w:rsidRDefault="00A7753D" w:rsidP="00834152">
      <w:pPr>
        <w:spacing w:before="80" w:after="80" w:line="288" w:lineRule="auto"/>
        <w:jc w:val="both"/>
      </w:pPr>
      <w:r>
        <w:rPr>
          <w:b/>
          <w:color w:val="1B365D"/>
        </w:rPr>
        <w:t>THÔNG TIN TÀI KHOẢN THỤ HƯỞNG THANH TOÁN:</w:t>
      </w:r>
    </w:p>
    <w:tbl>
      <w:tblPr>
        <w:tblW w:w="0" w:type="auto"/>
        <w:jc w:val="center"/>
        <w:tblLayout w:type="fixed"/>
        <w:tblLook w:val="04A0" w:firstRow="1" w:lastRow="0" w:firstColumn="1" w:lastColumn="0" w:noHBand="0" w:noVBand="1"/>
      </w:tblPr>
      <w:tblGrid>
        <w:gridCol w:w="9072"/>
      </w:tblGrid>
      <w:tr w:rsidR="00DB20C2" w14:paraId="0ECE4024" w14:textId="77777777">
        <w:trPr>
          <w:jc w:val="center"/>
        </w:trPr>
        <w:tc>
          <w:tcPr>
            <w:tcW w:w="9072" w:type="dxa"/>
            <w:tcBorders>
              <w:top w:val="single" w:sz="4" w:space="0" w:color="CBD5E1"/>
              <w:left w:val="single" w:sz="24" w:space="0" w:color="1B365D"/>
              <w:bottom w:val="single" w:sz="4" w:space="0" w:color="CBD5E1"/>
              <w:right w:val="single" w:sz="4" w:space="0" w:color="CBD5E1"/>
            </w:tcBorders>
            <w:shd w:val="clear" w:color="auto" w:fill="F8FAFC"/>
            <w:tcMar>
              <w:top w:w="160" w:type="dxa"/>
              <w:left w:w="200" w:type="dxa"/>
              <w:bottom w:w="160" w:type="dxa"/>
              <w:right w:w="200" w:type="dxa"/>
            </w:tcMar>
            <w:vAlign w:val="center"/>
          </w:tcPr>
          <w:p w14:paraId="1FA7CC35" w14:textId="77777777" w:rsidR="00DB20C2" w:rsidRDefault="00A7753D">
            <w:pPr>
              <w:spacing w:after="60"/>
            </w:pPr>
            <w:r>
              <w:rPr>
                <w:b/>
                <w:color w:val="1B365D"/>
                <w:sz w:val="22"/>
              </w:rPr>
              <w:t>• Chủ tài khoản: NGUYEN VAN A</w:t>
            </w:r>
          </w:p>
          <w:p w14:paraId="0351D32B" w14:textId="77777777" w:rsidR="00DB20C2" w:rsidRDefault="00A7753D">
            <w:pPr>
              <w:spacing w:before="40" w:after="60"/>
            </w:pPr>
            <w:r>
              <w:rPr>
                <w:b/>
                <w:color w:val="B91C1C"/>
                <w:sz w:val="23"/>
              </w:rPr>
              <w:t>• Số tài khoản: 1234567890</w:t>
            </w:r>
          </w:p>
          <w:p w14:paraId="751EB7CA" w14:textId="77777777" w:rsidR="00DB20C2" w:rsidRDefault="00A7753D">
            <w:pPr>
              <w:spacing w:before="40" w:after="60"/>
            </w:pPr>
            <w:r>
              <w:rPr>
                <w:sz w:val="21"/>
              </w:rPr>
              <w:t>• Ngân hàng: Ngân hàng TMCP Ngoại thương Việt Nam (Vietcombank)</w:t>
            </w:r>
          </w:p>
          <w:p w14:paraId="367DAFCE" w14:textId="2BC5205F" w:rsidR="00DB20C2" w:rsidRDefault="00A7753D">
            <w:pPr>
              <w:spacing w:before="40" w:after="40"/>
            </w:pPr>
            <w:r>
              <w:rPr>
                <w:i/>
                <w:color w:val="6B7280"/>
                <w:sz w:val="20"/>
              </w:rPr>
              <w:t xml:space="preserve">• Nội dung chuyển khoản: Thanh toan [Dot 1/2/3] Hop dong 01-2026 </w:t>
            </w:r>
            <w:r w:rsidR="00834152">
              <w:rPr>
                <w:i/>
                <w:color w:val="6B7280"/>
                <w:sz w:val="20"/>
              </w:rPr>
              <w:t xml:space="preserve">TOMS </w:t>
            </w:r>
            <w:r>
              <w:rPr>
                <w:i/>
                <w:color w:val="6B7280"/>
                <w:sz w:val="20"/>
              </w:rPr>
              <w:t>Nguyen Tien Dat</w:t>
            </w:r>
          </w:p>
        </w:tc>
      </w:tr>
    </w:tbl>
    <w:p w14:paraId="197F5170" w14:textId="77777777" w:rsidR="00DB20C2" w:rsidRDefault="00DB20C2">
      <w:pPr>
        <w:spacing w:before="160" w:after="120"/>
      </w:pPr>
    </w:p>
    <w:p w14:paraId="4463FD8B" w14:textId="10CFD966" w:rsidR="00DB20C2" w:rsidRDefault="00A7753D">
      <w:pPr>
        <w:spacing w:before="80" w:after="160" w:line="288" w:lineRule="auto"/>
        <w:jc w:val="both"/>
      </w:pPr>
      <w:r>
        <w:rPr>
          <w:i/>
        </w:rPr>
        <w:t>Hồ sơ đính kèm gồm có: Bản sao Hợp đồng phát triển phần mềm số 01/2026/HĐPTPM-T</w:t>
      </w:r>
      <w:r w:rsidR="00A3235F">
        <w:rPr>
          <w:i/>
        </w:rPr>
        <w:t>OMS</w:t>
      </w:r>
      <w:r>
        <w:rPr>
          <w:i/>
        </w:rPr>
        <w:t>; Biên bản nghiệm thu bàn giao sản phẩm (nếu thanh toán Đợt 3); Bảng kê tiến độ hoàn thành.</w:t>
      </w:r>
    </w:p>
    <w:p w14:paraId="4B029EC1" w14:textId="77777777" w:rsidR="00DB20C2" w:rsidRDefault="00A7753D">
      <w:pPr>
        <w:spacing w:before="80" w:after="240" w:line="288" w:lineRule="auto"/>
        <w:jc w:val="both"/>
      </w:pPr>
      <w:r>
        <w:t>Kính mong Ban Giám đốc và Bộ phận Kế toán xem xét và giải ngân đúng hạn để công tác vận hành dự án được diễn ra thuận lợi. Tôi xin chân thành cảm ơn!</w:t>
      </w:r>
    </w:p>
    <w:tbl>
      <w:tblPr>
        <w:tblW w:w="0" w:type="auto"/>
        <w:jc w:val="center"/>
        <w:tblLayout w:type="fixed"/>
        <w:tblLook w:val="04A0" w:firstRow="1" w:lastRow="0" w:firstColumn="1" w:lastColumn="0" w:noHBand="0" w:noVBand="1"/>
      </w:tblPr>
      <w:tblGrid>
        <w:gridCol w:w="4536"/>
        <w:gridCol w:w="4536"/>
      </w:tblGrid>
      <w:tr w:rsidR="00DB20C2" w14:paraId="45EA00D9" w14:textId="77777777">
        <w:trPr>
          <w:cantSplit/>
          <w:jc w:val="center"/>
        </w:trPr>
        <w:tc>
          <w:tcPr>
            <w:tcW w:w="4536" w:type="dxa"/>
            <w:shd w:val="clear" w:color="auto" w:fill="FFFFFF"/>
            <w:tcMar>
              <w:top w:w="80" w:type="dxa"/>
              <w:left w:w="60" w:type="dxa"/>
              <w:bottom w:w="80" w:type="dxa"/>
              <w:right w:w="60" w:type="dxa"/>
            </w:tcMar>
            <w:vAlign w:val="center"/>
          </w:tcPr>
          <w:p w14:paraId="3E91231C" w14:textId="77777777" w:rsidR="00DB20C2" w:rsidRDefault="00A7753D">
            <w:pPr>
              <w:spacing w:before="200" w:after="40"/>
              <w:jc w:val="center"/>
            </w:pPr>
            <w:r>
              <w:rPr>
                <w:b/>
                <w:sz w:val="22"/>
              </w:rPr>
              <w:t>Ý KIẾN / PHÊ DUYỆT CỦA BÊN A</w:t>
            </w:r>
          </w:p>
          <w:p w14:paraId="60FCD092" w14:textId="77777777" w:rsidR="00DB20C2" w:rsidRDefault="00A7753D">
            <w:pPr>
              <w:spacing w:after="1200"/>
              <w:jc w:val="center"/>
            </w:pPr>
            <w:r>
              <w:rPr>
                <w:i/>
                <w:color w:val="6B7280"/>
                <w:sz w:val="20"/>
              </w:rPr>
              <w:t>(Kế toán trưởng / Giám đốc duyệt chi)</w:t>
            </w:r>
          </w:p>
          <w:p w14:paraId="5DDA645A" w14:textId="77777777" w:rsidR="00DB20C2" w:rsidRDefault="00A7753D">
            <w:pPr>
              <w:spacing w:after="80"/>
              <w:jc w:val="center"/>
            </w:pPr>
            <w:r>
              <w:rPr>
                <w:b/>
                <w:color w:val="6B7280"/>
                <w:sz w:val="21"/>
              </w:rPr>
              <w:t>[Chữ ký &amp; Họ tên]</w:t>
            </w:r>
          </w:p>
        </w:tc>
        <w:tc>
          <w:tcPr>
            <w:tcW w:w="4536" w:type="dxa"/>
            <w:shd w:val="clear" w:color="auto" w:fill="FFFFFF"/>
            <w:tcMar>
              <w:top w:w="80" w:type="dxa"/>
              <w:left w:w="60" w:type="dxa"/>
              <w:bottom w:w="80" w:type="dxa"/>
              <w:right w:w="60" w:type="dxa"/>
            </w:tcMar>
            <w:vAlign w:val="center"/>
          </w:tcPr>
          <w:p w14:paraId="1E48BF71" w14:textId="77777777" w:rsidR="00DB20C2" w:rsidRDefault="00A7753D">
            <w:pPr>
              <w:spacing w:before="200" w:after="40"/>
              <w:jc w:val="center"/>
            </w:pPr>
            <w:r>
              <w:rPr>
                <w:b/>
                <w:color w:val="1B365D"/>
                <w:sz w:val="22"/>
              </w:rPr>
              <w:t>NGƯỜI ĐỀ NGHỊ THANH TOÁN</w:t>
            </w:r>
          </w:p>
          <w:p w14:paraId="67E5175B" w14:textId="77777777" w:rsidR="00DB20C2" w:rsidRDefault="00A7753D">
            <w:pPr>
              <w:spacing w:after="1200"/>
              <w:jc w:val="center"/>
            </w:pPr>
            <w:r>
              <w:rPr>
                <w:i/>
                <w:color w:val="6B7280"/>
                <w:sz w:val="20"/>
              </w:rPr>
              <w:t>(Ký và ghi rõ họ tên)</w:t>
            </w:r>
          </w:p>
          <w:p w14:paraId="5ABDFEEF" w14:textId="77777777" w:rsidR="00DB20C2" w:rsidRDefault="00A7753D">
            <w:pPr>
              <w:spacing w:after="80"/>
              <w:jc w:val="center"/>
            </w:pPr>
            <w:r>
              <w:rPr>
                <w:b/>
                <w:color w:val="1B365D"/>
                <w:sz w:val="22"/>
              </w:rPr>
              <w:t>Nguyễn Tiến Đạt</w:t>
            </w:r>
          </w:p>
        </w:tc>
      </w:tr>
    </w:tbl>
    <w:p w14:paraId="3D2F5F7F" w14:textId="77777777" w:rsidR="00A7753D" w:rsidRDefault="00A7753D"/>
    <w:sectPr w:rsidR="00A7753D" w:rsidSect="00034616">
      <w:headerReference w:type="default" r:id="rId8"/>
      <w:footerReference w:type="default" r:id="rId9"/>
      <w:footerReference w:type="first" r:id="rId10"/>
      <w:pgSz w:w="11909" w:h="16834"/>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AD8A2" w14:textId="77777777" w:rsidR="00DE08F5" w:rsidRDefault="00DE08F5">
      <w:pPr>
        <w:spacing w:after="0" w:line="240" w:lineRule="auto"/>
      </w:pPr>
      <w:r>
        <w:separator/>
      </w:r>
    </w:p>
  </w:endnote>
  <w:endnote w:type="continuationSeparator" w:id="0">
    <w:p w14:paraId="565F6EF0" w14:textId="77777777" w:rsidR="00DE08F5" w:rsidRDefault="00DE0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CC4B3" w14:textId="77777777" w:rsidR="00DB20C2" w:rsidRDefault="00A7753D">
    <w:pPr>
      <w:pStyle w:val="Footer"/>
      <w:pBdr>
        <w:top w:val="single" w:sz="4" w:space="4" w:color="CBD5E1"/>
      </w:pBdr>
      <w:tabs>
        <w:tab w:val="right" w:pos="9072"/>
      </w:tabs>
      <w:spacing w:before="80"/>
    </w:pPr>
    <w:r>
      <w:rPr>
        <w:i/>
        <w:color w:val="6B7280"/>
        <w:sz w:val="18"/>
      </w:rPr>
      <w:t>Hợp đồng Phát triển Phần mềm | Bảo mật thông tin</w:t>
    </w:r>
    <w:r>
      <w:rPr>
        <w:color w:val="6B7280"/>
        <w:sz w:val="18"/>
      </w:rPr>
      <w:tab/>
      <w:t xml:space="preserve">Trang </w:t>
    </w:r>
    <w:r>
      <w:fldChar w:fldCharType="begin"/>
    </w:r>
    <w:r>
      <w:instrText>PAGE</w:instrText>
    </w:r>
    <w:r>
      <w:fldChar w:fldCharType="separate"/>
    </w:r>
    <w:r w:rsidR="00070A66">
      <w:rPr>
        <w:noProof/>
      </w:rPr>
      <w:t>2</w:t>
    </w:r>
    <w:r>
      <w:fldChar w:fldCharType="end"/>
    </w:r>
    <w:r>
      <w:rPr>
        <w:color w:val="6B7280"/>
        <w:sz w:val="18"/>
      </w:rPr>
      <w:t xml:space="preserve"> / </w:t>
    </w:r>
    <w:r>
      <w:fldChar w:fldCharType="begin"/>
    </w:r>
    <w:r>
      <w:instrText>NUMPAGES</w:instrText>
    </w:r>
    <w:r>
      <w:fldChar w:fldCharType="separate"/>
    </w:r>
    <w:r w:rsidR="00070A6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18900" w14:textId="77777777" w:rsidR="00DB20C2" w:rsidRPr="00A26470" w:rsidRDefault="00A7753D">
    <w:pPr>
      <w:pStyle w:val="Footer"/>
      <w:jc w:val="right"/>
      <w:rPr>
        <w:szCs w:val="24"/>
      </w:rPr>
    </w:pPr>
    <w:r w:rsidRPr="00A26470">
      <w:rPr>
        <w:color w:val="6B7280"/>
        <w:szCs w:val="24"/>
      </w:rPr>
      <w:t xml:space="preserve">Trang 1 / </w:t>
    </w:r>
    <w:r w:rsidRPr="00A26470">
      <w:rPr>
        <w:szCs w:val="24"/>
      </w:rPr>
      <w:fldChar w:fldCharType="begin"/>
    </w:r>
    <w:r w:rsidRPr="00A26470">
      <w:rPr>
        <w:szCs w:val="24"/>
      </w:rPr>
      <w:instrText>NUMPAGES</w:instrText>
    </w:r>
    <w:r w:rsidRPr="00A26470">
      <w:rPr>
        <w:szCs w:val="24"/>
      </w:rPr>
      <w:fldChar w:fldCharType="separate"/>
    </w:r>
    <w:r w:rsidR="00070A66" w:rsidRPr="00A26470">
      <w:rPr>
        <w:noProof/>
        <w:szCs w:val="24"/>
      </w:rPr>
      <w:t>2</w:t>
    </w:r>
    <w:r w:rsidRPr="00A26470">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612D" w14:textId="77777777" w:rsidR="00DE08F5" w:rsidRDefault="00DE08F5">
      <w:pPr>
        <w:spacing w:after="0" w:line="240" w:lineRule="auto"/>
      </w:pPr>
      <w:r>
        <w:separator/>
      </w:r>
    </w:p>
  </w:footnote>
  <w:footnote w:type="continuationSeparator" w:id="0">
    <w:p w14:paraId="4628C385" w14:textId="77777777" w:rsidR="00DE08F5" w:rsidRDefault="00DE0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B77E4" w14:textId="667E675D" w:rsidR="00DB20C2" w:rsidRDefault="00A7753D">
    <w:pPr>
      <w:pStyle w:val="Header"/>
      <w:pBdr>
        <w:bottom w:val="single" w:sz="4" w:space="4" w:color="CBD5E1"/>
      </w:pBdr>
      <w:tabs>
        <w:tab w:val="right" w:pos="9072"/>
      </w:tabs>
      <w:spacing w:after="80"/>
      <w:jc w:val="right"/>
    </w:pPr>
    <w:r>
      <w:rPr>
        <w:i/>
        <w:color w:val="6B7280"/>
        <w:sz w:val="17"/>
      </w:rPr>
      <w:t>GIẤY ĐỀ NGHỊ THANH TOÁN — HỢP ĐỒNG 01/2026/HĐPTPM-</w:t>
    </w:r>
    <w:r w:rsidR="00297E1B">
      <w:rPr>
        <w:i/>
        <w:color w:val="6B7280"/>
        <w:sz w:val="17"/>
      </w:rPr>
      <w:t>TO</w:t>
    </w:r>
    <w:r w:rsidR="00834152">
      <w:rPr>
        <w:i/>
        <w:color w:val="6B7280"/>
        <w:sz w:val="17"/>
      </w:rPr>
      <w:t>MS</w:t>
    </w:r>
    <w:r>
      <w:rPr>
        <w:i/>
        <w:color w:val="6B7280"/>
        <w:sz w:val="17"/>
      </w:rPr>
      <w:tab/>
      <w:t>Số: 01/2026/ĐNTT-DAT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66"/>
    <w:rsid w:val="0015074B"/>
    <w:rsid w:val="0029639D"/>
    <w:rsid w:val="00297E1B"/>
    <w:rsid w:val="00326F90"/>
    <w:rsid w:val="00340EB9"/>
    <w:rsid w:val="003A5D9A"/>
    <w:rsid w:val="00545DCF"/>
    <w:rsid w:val="00834152"/>
    <w:rsid w:val="00A26470"/>
    <w:rsid w:val="00A3235F"/>
    <w:rsid w:val="00A7753D"/>
    <w:rsid w:val="00AA1D8D"/>
    <w:rsid w:val="00AB04DA"/>
    <w:rsid w:val="00B47730"/>
    <w:rsid w:val="00CB0664"/>
    <w:rsid w:val="00DB20C2"/>
    <w:rsid w:val="00DE08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1215E4"/>
  <w14:defaultImageDpi w14:val="300"/>
  <w15:docId w15:val="{A27DC1E7-8096-4243-883A-F359787B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datnguyen2610@outlook.com</cp:lastModifiedBy>
  <cp:revision>11</cp:revision>
  <dcterms:created xsi:type="dcterms:W3CDTF">2013-12-23T23:15:00Z</dcterms:created>
  <dcterms:modified xsi:type="dcterms:W3CDTF">2026-09-07T21:10:00Z</dcterms:modified>
  <cp:category/>
</cp:coreProperties>
</file>